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/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cs="Calibri"/>
          <w:b/>
          <w:color w:val="C79A33"/>
          <w:sz w:val="20"/>
        </w:rPr>
        <w:t>ИССЛЕДОВАТЕЛЬСКИЙ ОТЧЁТ</w:t>
      </w:r>
    </w:p>
    <w:p>
      <w:pPr>
        <w:spacing w:after="160"/>
        <w:jc w:val="center"/>
      </w:pPr>
      <w:r>
        <w:rPr>
          <w:rFonts w:ascii="Calibri" w:hAnsi="Calibri" w:cs="Calibri"/>
          <w:b/>
          <w:color w:val="203748"/>
          <w:sz w:val="60"/>
        </w:rPr>
        <w:t>Subject#42</w:t>
      </w:r>
    </w:p>
    <w:p>
      <w:pPr>
        <w:spacing w:after="160"/>
        <w:jc w:val="center"/>
      </w:pPr>
      <w:r>
        <w:rPr>
          <w:rFonts w:ascii="Calibri" w:hAnsi="Calibri" w:cs="Calibri"/>
          <w:color w:val="1F4D78"/>
          <w:sz w:val="32"/>
        </w:rPr>
        <w:t>Игровые загадки и дизайн любопытства</w:t>
      </w:r>
    </w:p>
    <w:p>
      <w:pPr>
        <w:spacing w:after="1160"/>
        <w:jc w:val="center"/>
      </w:pPr>
      <w:r>
        <w:rPr>
          <w:rFonts w:ascii="Calibri" w:hAnsi="Calibri" w:cs="Calibri"/>
          <w:i/>
          <w:color w:val="66717A"/>
          <w:sz w:val="21"/>
        </w:rPr>
        <w:t>110 игр  ·  42 архетипа  ·  100 загадок  ·  5 дорожных карт</w:t>
      </w:r>
    </w:p>
    <w:p>
      <w:pPr>
        <w:spacing w:after="80"/>
        <w:jc w:val="center"/>
      </w:pPr>
      <w:r>
        <w:rPr>
          <w:rFonts w:ascii="Calibri" w:hAnsi="Calibri" w:cs="Calibri"/>
          <w:color w:val="66717A"/>
          <w:sz w:val="20"/>
        </w:rPr>
        <w:t>Spoiler-heavy reference guide</w:t>
      </w:r>
    </w:p>
    <w:p>
      <w:pPr>
        <w:jc w:val="center"/>
      </w:pPr>
      <w:r>
        <w:rPr>
          <w:rFonts w:ascii="Calibri" w:hAnsi="Calibri" w:cs="Calibri"/>
          <w:b/>
          <w:color w:val="203748"/>
          <w:sz w:val="20"/>
        </w:rPr>
        <w:t>22 июля 2026</w:t>
      </w:r>
      <w:r>
        <w:br w:type="page"/>
      </w:r>
    </w:p>
    <w:p>
      <w:bookmarkStart w:id="39" w:name="TOC"/>
      <w:pPr>
        <w:pStyle w:val="Heading1"/>
      </w:pPr>
      <w:r>
        <w:t>Оглавление</w:t>
      </w:r>
      <w:bookmarkEnd w:id="39"/>
    </w:p>
    <w:p>
      <w:r>
        <w:t xml:space="preserve">  </w:t>
      </w:r>
      <w:hyperlink w:anchor="sec001">
        <w:r>
          <w:rPr>
            <w:rStyle w:val="Hyperlink"/>
          </w:rPr>
          <w:t>0. Резюме исследования</w:t>
        </w:r>
      </w:hyperlink>
    </w:p>
    <w:p>
      <w:r>
        <w:t xml:space="preserve">  </w:t>
      </w:r>
      <w:hyperlink w:anchor="sec002">
        <w:r>
          <w:rPr>
            <w:rStyle w:val="Hyperlink"/>
          </w:rPr>
          <w:t>Метод</w:t>
        </w:r>
      </w:hyperlink>
    </w:p>
    <w:p>
      <w:hyperlink w:anchor="sec003">
        <w:r>
          <w:rPr>
            <w:rStyle w:val="Hyperlink"/>
          </w:rPr>
          <w:t>Часть 1–2. Корпус из 110 игр</w:t>
        </w:r>
      </w:hyperlink>
    </w:p>
    <w:p>
      <w:r>
        <w:t xml:space="preserve">  </w:t>
      </w:r>
      <w:hyperlink w:anchor="sec004">
        <w:r>
          <w:rPr>
            <w:rStyle w:val="Hyperlink"/>
          </w:rPr>
          <w:t>2001–2007: психологическая тайна, среда и ненадёжное руководство</w:t>
        </w:r>
      </w:hyperlink>
    </w:p>
    <w:p>
      <w:r>
        <w:t xml:space="preserve">  </w:t>
      </w:r>
      <w:hyperlink w:anchor="sec005">
        <w:r>
          <w:rPr>
            <w:rStyle w:val="Hyperlink"/>
          </w:rPr>
          <w:t>2008–2012: вина, память, циклы и мета-обман</w:t>
        </w:r>
      </w:hyperlink>
    </w:p>
    <w:p>
      <w:r>
        <w:t xml:space="preserve">  </w:t>
      </w:r>
      <w:hyperlink w:anchor="sec006">
        <w:r>
          <w:rPr>
            <w:rStyle w:val="Hyperlink"/>
          </w:rPr>
          <w:t>2015–2017: игрок как детектив, язык системы и многослойная реальность</w:t>
        </w:r>
      </w:hyperlink>
    </w:p>
    <w:p>
      <w:r>
        <w:t xml:space="preserve">  </w:t>
      </w:r>
      <w:hyperlink w:anchor="sec007">
        <w:r>
          <w:rPr>
            <w:rStyle w:val="Hyperlink"/>
          </w:rPr>
          <w:t>2018–2020: знание как прогресс и реконструкция чужой истории</w:t>
        </w:r>
      </w:hyperlink>
    </w:p>
    <w:p>
      <w:r>
        <w:t xml:space="preserve">  </w:t>
      </w:r>
      <w:hyperlink w:anchor="sec008">
        <w:r>
          <w:rPr>
            <w:rStyle w:val="Hyperlink"/>
          </w:rPr>
          <w:t>2021–2025: петли, слои секретов и системные загадочные пространства</w:t>
        </w:r>
      </w:hyperlink>
    </w:p>
    <w:p>
      <w:hyperlink w:anchor="sec009">
        <w:r>
          <w:rPr>
            <w:rStyle w:val="Hyperlink"/>
          </w:rPr>
          <w:t>Часть 3–4. Архетипы игровых загадок</w:t>
        </w:r>
      </w:hyperlink>
    </w:p>
    <w:p>
      <w:r>
        <w:t xml:space="preserve">  </w:t>
      </w:r>
      <w:hyperlink w:anchor="sec010">
        <w:r>
          <w:rPr>
            <w:rStyle w:val="Hyperlink"/>
          </w:rPr>
          <w:t>Каталог 42 архетипов</w:t>
        </w:r>
      </w:hyperlink>
    </w:p>
    <w:p>
      <w:r>
        <w:t xml:space="preserve">  </w:t>
      </w:r>
      <w:hyperlink w:anchor="sec011">
        <w:r>
          <w:rPr>
            <w:rStyle w:val="Hyperlink"/>
          </w:rPr>
          <w:t>Кросс-анализ: что реально заставляет продолжать</w:t>
        </w:r>
      </w:hyperlink>
    </w:p>
    <w:p>
      <w:r>
        <w:t xml:space="preserve">  </w:t>
      </w:r>
      <w:hyperlink w:anchor="sec012">
        <w:r>
          <w:rPr>
            <w:rStyle w:val="Hyperlink"/>
          </w:rPr>
          <w:t>Формула, пригодная для пятиминутного забега</w:t>
        </w:r>
      </w:hyperlink>
    </w:p>
    <w:p>
      <w:hyperlink w:anchor="sec013">
        <w:r>
          <w:rPr>
            <w:rStyle w:val="Hyperlink"/>
          </w:rPr>
          <w:t>Часть 5. 100 загадок специально для Subject#42</w:t>
        </w:r>
      </w:hyperlink>
    </w:p>
    <w:p>
      <w:r>
        <w:t xml:space="preserve">  </w:t>
      </w:r>
      <w:hyperlink w:anchor="sec014">
        <w:r>
          <w:rPr>
            <w:rStyle w:val="Hyperlink"/>
          </w:rPr>
          <w:t>A. Пространство арены наблюдает и отвечает</w:t>
        </w:r>
      </w:hyperlink>
    </w:p>
    <w:p>
      <w:r>
        <w:t xml:space="preserve">  </w:t>
      </w:r>
      <w:hyperlink w:anchor="sec015">
        <w:r>
          <w:rPr>
            <w:rStyle w:val="Hyperlink"/>
          </w:rPr>
          <w:t>B. World Rules содержат вторую грамматику</w:t>
        </w:r>
      </w:hyperlink>
    </w:p>
    <w:p>
      <w:r>
        <w:t xml:space="preserve">  </w:t>
      </w:r>
      <w:hyperlink w:anchor="sec016">
        <w:r>
          <w:rPr>
            <w:rStyle w:val="Hyperlink"/>
          </w:rPr>
          <w:t>C. World Events не начинаются и не заканчиваются вместе с забегом</w:t>
        </w:r>
      </w:hyperlink>
    </w:p>
    <w:p>
      <w:r>
        <w:t xml:space="preserve">  </w:t>
      </w:r>
      <w:hyperlink w:anchor="sec017">
        <w:r>
          <w:rPr>
            <w:rStyle w:val="Hyperlink"/>
          </w:rPr>
          <w:t>D. Враги являются носителями информации</w:t>
        </w:r>
      </w:hyperlink>
    </w:p>
    <w:p>
      <w:r>
        <w:t xml:space="preserve">  </w:t>
      </w:r>
      <w:hyperlink w:anchor="sec018">
        <w:r>
          <w:rPr>
            <w:rStyle w:val="Hyperlink"/>
          </w:rPr>
          <w:t>E. Боссы имеют жизнь между встречами</w:t>
        </w:r>
      </w:hyperlink>
    </w:p>
    <w:p>
      <w:r>
        <w:t xml:space="preserve">  </w:t>
      </w:r>
      <w:hyperlink w:anchor="sec019">
        <w:r>
          <w:rPr>
            <w:rStyle w:val="Hyperlink"/>
          </w:rPr>
          <w:t>F. Бункер — свидетель, а не меню</w:t>
        </w:r>
      </w:hyperlink>
    </w:p>
    <w:p>
      <w:r>
        <w:t xml:space="preserve">  </w:t>
      </w:r>
      <w:hyperlink w:anchor="sec020">
        <w:r>
          <w:rPr>
            <w:rStyle w:val="Hyperlink"/>
          </w:rPr>
          <w:t>G. Забеги образуют неполную временную последовательность</w:t>
        </w:r>
      </w:hyperlink>
    </w:p>
    <w:p>
      <w:r>
        <w:t xml:space="preserve">  </w:t>
      </w:r>
      <w:hyperlink w:anchor="sec021">
        <w:r>
          <w:rPr>
            <w:rStyle w:val="Hyperlink"/>
          </w:rPr>
          <w:t>H. Следы других обитателей без дорогих NPC</w:t>
        </w:r>
      </w:hyperlink>
    </w:p>
    <w:p>
      <w:r>
        <w:t xml:space="preserve">  </w:t>
      </w:r>
      <w:hyperlink w:anchor="sec022">
        <w:r>
          <w:rPr>
            <w:rStyle w:val="Hyperlink"/>
          </w:rPr>
          <w:t>I. Привычные действия имеют скрытый системный смысл</w:t>
        </w:r>
      </w:hyperlink>
    </w:p>
    <w:p>
      <w:r>
        <w:t xml:space="preserve">  </w:t>
      </w:r>
      <w:hyperlink w:anchor="sec023">
        <w:r>
          <w:rPr>
            <w:rStyle w:val="Hyperlink"/>
          </w:rPr>
          <w:t>J. Макрозагадки о бункере №42 и поверхности</w:t>
        </w:r>
      </w:hyperlink>
    </w:p>
    <w:p>
      <w:hyperlink w:anchor="sec024">
        <w:r>
          <w:rPr>
            <w:rStyle w:val="Hyperlink"/>
          </w:rPr>
          <w:t>Отбор</w:t>
        </w:r>
      </w:hyperlink>
    </w:p>
    <w:p>
      <w:r>
        <w:t xml:space="preserve">  </w:t>
      </w:r>
      <w:hyperlink w:anchor="sec025">
        <w:r>
          <w:rPr>
            <w:rStyle w:val="Hyperlink"/>
          </w:rPr>
          <w:t>ТОП-20</w:t>
        </w:r>
      </w:hyperlink>
    </w:p>
    <w:p>
      <w:r>
        <w:t xml:space="preserve">  </w:t>
      </w:r>
      <w:hyperlink w:anchor="sec026">
        <w:r>
          <w:rPr>
            <w:rStyle w:val="Hyperlink"/>
          </w:rPr>
          <w:t>ТОП-10</w:t>
        </w:r>
      </w:hyperlink>
    </w:p>
    <w:p>
      <w:r>
        <w:t xml:space="preserve">  </w:t>
      </w:r>
      <w:hyperlink w:anchor="sec027">
        <w:r>
          <w:rPr>
            <w:rStyle w:val="Hyperlink"/>
          </w:rPr>
          <w:t>ТОП-5</w:t>
        </w:r>
      </w:hyperlink>
    </w:p>
    <w:p>
      <w:hyperlink w:anchor="sec028">
        <w:r>
          <w:rPr>
            <w:rStyle w:val="Hyperlink"/>
          </w:rPr>
          <w:t>Дорожные карты ТОП-5</w:t>
        </w:r>
      </w:hyperlink>
    </w:p>
    <w:p>
      <w:r>
        <w:t xml:space="preserve">  </w:t>
      </w:r>
      <w:hyperlink w:anchor="sec029">
        <w:r>
          <w:rPr>
            <w:rStyle w:val="Hyperlink"/>
          </w:rPr>
          <w:t>Общий технический фундамент</w:t>
        </w:r>
      </w:hyperlink>
    </w:p>
    <w:p>
      <w:r>
        <w:t xml:space="preserve">  </w:t>
      </w:r>
      <w:hyperlink w:anchor="sec030">
        <w:r>
          <w:rPr>
            <w:rStyle w:val="Hyperlink"/>
          </w:rPr>
          <w:t>TOP-1. Пустое место в толпе — roadmap</w:t>
        </w:r>
      </w:hyperlink>
    </w:p>
    <w:p>
      <w:r>
        <w:t xml:space="preserve">  </w:t>
      </w:r>
      <w:hyperlink w:anchor="sec031">
        <w:r>
          <w:rPr>
            <w:rStyle w:val="Hyperlink"/>
          </w:rPr>
          <w:t>TOP-2. Босс приходит уже раненым — roadmap</w:t>
        </w:r>
      </w:hyperlink>
    </w:p>
    <w:p>
      <w:r>
        <w:t xml:space="preserve">  </w:t>
      </w:r>
      <w:hyperlink w:anchor="sec032">
        <w:r>
          <w:rPr>
            <w:rStyle w:val="Hyperlink"/>
          </w:rPr>
          <w:t>TOP-3. В отчёте на одну смерть больше — roadmap</w:t>
        </w:r>
      </w:hyperlink>
    </w:p>
    <w:p>
      <w:r>
        <w:t xml:space="preserve">  </w:t>
      </w:r>
      <w:hyperlink w:anchor="sec033">
        <w:r>
          <w:rPr>
            <w:rStyle w:val="Hyperlink"/>
          </w:rPr>
          <w:t>TOP-4. Event помнит незаконченный забег — roadmap</w:t>
        </w:r>
      </w:hyperlink>
    </w:p>
    <w:p>
      <w:r>
        <w:t xml:space="preserve">  </w:t>
      </w:r>
      <w:hyperlink w:anchor="sec034">
        <w:r>
          <w:rPr>
            <w:rStyle w:val="Hyperlink"/>
          </w:rPr>
          <w:t>TOP-5. Тень бункера на поверхности — roadmap</w:t>
        </w:r>
      </w:hyperlink>
    </w:p>
    <w:p>
      <w:hyperlink w:anchor="sec035">
        <w:r>
          <w:rPr>
            <w:rStyle w:val="Hyperlink"/>
          </w:rPr>
          <w:t>Рекомендуемый порядок производства</w:t>
        </w:r>
      </w:hyperlink>
    </w:p>
    <w:p>
      <w:hyperlink w:anchor="sec036">
        <w:r>
          <w:rPr>
            <w:rStyle w:val="Hyperlink"/>
          </w:rPr>
          <w:t>Использование ИИ без потери игрового смысла</w:t>
        </w:r>
      </w:hyperlink>
    </w:p>
    <w:p>
      <w:hyperlink w:anchor="sec037">
        <w:r>
          <w:rPr>
            <w:rStyle w:val="Hyperlink"/>
          </w:rPr>
          <w:t>Финальный вывод</w:t>
        </w:r>
      </w:hyperlink>
    </w:p>
    <w:p>
      <w:hyperlink w:anchor="sec038">
        <w:r>
          <w:rPr>
            <w:rStyle w:val="Hyperlink"/>
          </w:rPr>
          <w:t>Источники и исследовательская база</w:t>
        </w:r>
      </w:hyperlink>
    </w:p>
    <w:p>
      <w:r>
        <w:br w:type="page"/>
      </w:r>
    </w:p>
    <w:p>
      <w:bookmarkStart w:id="1" w:name="sec001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0. Резюме исследования</w:t>
      </w:r>
      <w:bookmarkEnd w:id="1"/>
    </w:p>
    <w:p>
      <w:pPr/>
      <w:r>
        <w:rPr>
          <w:rFonts w:ascii="Calibri" w:hAnsi="Calibri" w:cs="Calibri"/>
          <w:color w:val="202124"/>
          <w:sz w:val="22"/>
        </w:rPr>
        <w:t xml:space="preserve">Сильная игровая загадка — не просто скрытая информация. Это </w:t>
      </w:r>
      <w:r>
        <w:rPr>
          <w:rFonts w:ascii="Calibri" w:hAnsi="Calibri" w:cs="Calibri"/>
          <w:b/>
          <w:color w:val="202124"/>
          <w:sz w:val="22"/>
        </w:rPr>
        <w:t>заметное несоответствие</w:t>
      </w:r>
      <w:r>
        <w:rPr>
          <w:rFonts w:ascii="Calibri" w:hAnsi="Calibri" w:cs="Calibri"/>
          <w:color w:val="202124"/>
          <w:sz w:val="22"/>
        </w:rPr>
        <w:t>, для которого игрок может придумать гипотезу и проверить её игровым действием. Любопытство особенно устойчиво, когда разрыв знания находится в «золотой зоне»: игрок уже понимает, какой ответ ищет, но ещё не может получить его без нового действия. Это согласуется с information-gap theory и исследованиями любопытства в играх [S1–S3].</w:t>
      </w:r>
    </w:p>
    <w:p>
      <w:pPr/>
      <w:r>
        <w:rPr>
          <w:rFonts w:ascii="Calibri" w:hAnsi="Calibri" w:cs="Calibri"/>
          <w:color w:val="202124"/>
          <w:sz w:val="22"/>
        </w:rPr>
        <w:t>В исследованном корпусе наиболее сильные конструкции делают четыре вещи:</w:t>
      </w:r>
    </w:p>
    <w:p>
      <w:pPr>
        <w:pStyle w:val="ListNumber"/>
      </w:pPr>
      <w:r>
        <w:rPr>
          <w:rFonts w:ascii="Calibri" w:hAnsi="Calibri" w:cs="Calibri"/>
          <w:color w:val="202124"/>
          <w:sz w:val="21"/>
        </w:rPr>
        <w:t>Показывают аномалию раньше объяснения.</w:t>
      </w:r>
    </w:p>
    <w:p>
      <w:pPr>
        <w:pStyle w:val="ListNumber"/>
      </w:pPr>
      <w:r>
        <w:rPr>
          <w:rFonts w:ascii="Calibri" w:hAnsi="Calibri" w:cs="Calibri"/>
          <w:color w:val="202124"/>
          <w:sz w:val="21"/>
        </w:rPr>
        <w:t>Дают маленький локальный ответ каждые 5–20 минут.</w:t>
      </w:r>
    </w:p>
    <w:p>
      <w:pPr>
        <w:pStyle w:val="ListNumber"/>
      </w:pPr>
      <w:r>
        <w:rPr>
          <w:rFonts w:ascii="Calibri" w:hAnsi="Calibri" w:cs="Calibri"/>
          <w:color w:val="202124"/>
          <w:sz w:val="21"/>
        </w:rPr>
        <w:t>Превращают знание в новую возможность действия.</w:t>
      </w:r>
    </w:p>
    <w:p>
      <w:pPr>
        <w:pStyle w:val="ListNumber"/>
      </w:pPr>
      <w:r>
        <w:rPr>
          <w:rFonts w:ascii="Calibri" w:hAnsi="Calibri" w:cs="Calibri"/>
          <w:color w:val="202124"/>
          <w:sz w:val="21"/>
        </w:rPr>
        <w:t>После ответа меняют формулировку вопроса, а не просто выдают следующий кусок лора.</w:t>
      </w:r>
    </w:p>
    <w:p>
      <w:pPr/>
      <w:r>
        <w:rPr>
          <w:rFonts w:ascii="Calibri" w:hAnsi="Calibri" w:cs="Calibri"/>
          <w:color w:val="202124"/>
          <w:sz w:val="22"/>
        </w:rPr>
        <w:t>Для Subject#42 из этого следует жёсткое правило: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Загадка считается игровой, только если наблюдение меняет маршрут, позиционирование, отношение к толпе, выбор World Rule/Event, решение о риске или момент возвращения в бункер.</w:t>
      </w:r>
    </w:p>
    <w:p>
      <w:pPr/>
      <w:r>
        <w:rPr>
          <w:rFonts w:ascii="Calibri" w:hAnsi="Calibri" w:cs="Calibri"/>
          <w:color w:val="202124"/>
          <w:sz w:val="22"/>
        </w:rPr>
        <w:t>Записки, диалоги и журнал могут подтверждать вывод, но не должны быть главным способом добычи ответа.</w:t>
      </w:r>
    </w:p>
    <w:p>
      <w:bookmarkStart w:id="2" w:name="sec002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Метод</w:t>
      </w:r>
      <w:bookmarkEnd w:id="2"/>
    </w:p>
    <w:p>
      <w:pPr/>
      <w:r>
        <w:rPr>
          <w:rFonts w:ascii="Calibri" w:hAnsi="Calibri" w:cs="Calibri"/>
          <w:color w:val="202124"/>
          <w:sz w:val="22"/>
        </w:rPr>
        <w:t>Корпус: 110 игр, выпущенных в 2001–2025 годах, из survival, horror, RPG, roguelike, metroidvania, puzzle, adventure, immersive sim и walking simulator. Отбор производился не по продажам, а по наличию хотя бы одной сильной интерактивной загадки: знания, добываемого через наблюдение, повторение, навигацию, эксперимент или реконструкцию.</w:t>
      </w:r>
    </w:p>
    <w:p>
      <w:pPr/>
      <w:r>
        <w:rPr>
          <w:rFonts w:ascii="Calibri" w:hAnsi="Calibri" w:cs="Calibri"/>
          <w:color w:val="202124"/>
          <w:sz w:val="22"/>
        </w:rPr>
        <w:t>Для каждой игры используется одинаковая запись: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З</w:t>
      </w:r>
      <w:r>
        <w:rPr>
          <w:rFonts w:ascii="Calibri" w:hAnsi="Calibri" w:cs="Calibri"/>
          <w:color w:val="202124"/>
          <w:sz w:val="21"/>
        </w:rPr>
        <w:t xml:space="preserve"> — главная загадка.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П</w:t>
      </w:r>
      <w:r>
        <w:rPr>
          <w:rFonts w:ascii="Calibri" w:hAnsi="Calibri" w:cs="Calibri"/>
          <w:color w:val="202124"/>
          <w:sz w:val="21"/>
        </w:rPr>
        <w:t xml:space="preserve"> — когда игрок замечает её впервые.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</w:t>
      </w:r>
      <w:r>
        <w:rPr>
          <w:rFonts w:ascii="Calibri" w:hAnsi="Calibri" w:cs="Calibri"/>
          <w:color w:val="202124"/>
          <w:sz w:val="21"/>
        </w:rPr>
        <w:t xml:space="preserve"> — конкретный странный сигнал, заставляющий задуматься.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В</w:t>
      </w:r>
      <w:r>
        <w:rPr>
          <w:rFonts w:ascii="Calibri" w:hAnsi="Calibri" w:cs="Calibri"/>
          <w:color w:val="202124"/>
          <w:sz w:val="21"/>
        </w:rPr>
        <w:t xml:space="preserve"> — вопросы игрока.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Б</w:t>
      </w:r>
      <w:r>
        <w:rPr>
          <w:rFonts w:ascii="Calibri" w:hAnsi="Calibri" w:cs="Calibri"/>
          <w:color w:val="202124"/>
          <w:sz w:val="21"/>
        </w:rPr>
        <w:t xml:space="preserve"> — почему ответ заблокирован.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Д</w:t>
      </w:r>
      <w:r>
        <w:rPr>
          <w:rFonts w:ascii="Calibri" w:hAnsi="Calibri" w:cs="Calibri"/>
          <w:color w:val="202124"/>
          <w:sz w:val="21"/>
        </w:rPr>
        <w:t xml:space="preserve"> — игровые действия, добывающие информацию.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У</w:t>
      </w:r>
      <w:r>
        <w:rPr>
          <w:rFonts w:ascii="Calibri" w:hAnsi="Calibri" w:cs="Calibri"/>
          <w:color w:val="202124"/>
          <w:sz w:val="21"/>
        </w:rPr>
        <w:t xml:space="preserve"> — как поддерживается интерес.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Р</w:t>
      </w:r>
      <w:r>
        <w:rPr>
          <w:rFonts w:ascii="Calibri" w:hAnsi="Calibri" w:cs="Calibri"/>
          <w:color w:val="202124"/>
          <w:sz w:val="21"/>
        </w:rPr>
        <w:t xml:space="preserve"> — когда и как раскрывается правда.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Н</w:t>
      </w:r>
      <w:r>
        <w:rPr>
          <w:rFonts w:ascii="Calibri" w:hAnsi="Calibri" w:cs="Calibri"/>
          <w:color w:val="202124"/>
          <w:sz w:val="21"/>
        </w:rPr>
        <w:t xml:space="preserve"> — какая новая загадка возникает после ответа.</w:t>
      </w:r>
    </w:p>
    <w:p>
      <w:pPr/>
      <w:r>
        <w:rPr>
          <w:rFonts w:ascii="Calibri" w:hAnsi="Calibri" w:cs="Calibri"/>
          <w:color w:val="202124"/>
          <w:sz w:val="22"/>
        </w:rPr>
        <w:t>Это аналитические сжатия, а не пересказ сюжетов.</w:t>
      </w:r>
    </w:p>
    <w:p>
      <w:bookmarkStart w:id="3" w:name="sec003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Часть 1–2. Корпус из 110 игр</w:t>
      </w:r>
      <w:bookmarkEnd w:id="3"/>
    </w:p>
    <w:p>
      <w:bookmarkStart w:id="4" w:name="sec004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2001–2007: психологическая тайна, среда и ненадёжное руководство</w:t>
      </w:r>
      <w:bookmarkEnd w:id="4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1. Silent Hill 2 (2001,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умершая Мэри прислала Джеймсу письмо и что город показывает именно ему.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письмо и пустой туманный город — первые минуты.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монстры и пространства слишком персональны, а поведение Джеймса не совпадает с образом скорбящего мужа.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жива ли Мэри, реален ли город, почему Пирамидоголовый преследует Джеймса?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память героя вытеснена; символы понятны лишь задним числом.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встречи с отражающими Джеймса персонажами, просмотр кассеты.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зона добавляет психологическое противоречие.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отеле раскрывается убийство Мэри Джеймсом.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наказание города объективным или самосозданным; концовки оставляют интерпретацию поведения игрока. [S14]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2. Ico (2001, puzzle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такая Йорда, почему Королева удерживает её и что замок делает с рогатыми детьми.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освобождение Йорды в начале.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неизвестный язык, тени, клетки и слишком большой пустой замок.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можно ли доверять Йорде, почему открывает двери только она, кем станет Ико?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герои почти не понимают друг друга; история спрятана в архитектуре и ритуалах.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совместная навигация, наблюдение за дверями, саркофагами и магией.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новые части замка переосмысляют связь пары.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финале раскрывается план Королевы использовать тело Йорды.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природа цикла рогатых детей и связь мира с Shadow of the Colossus остаются открытыми.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3. Fatal Frame / Project Zero (2001,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в особняке Химуро и почему призраки привязаны к ритуалу.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исчезновение брата и первые призрачные следы.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камера фиксирует то, чего нет в обычном пространстве.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жертвы, почему ритуал сорвался, что преследует Мику?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прошлое доступно только фрагментами и опасными фотографическими контактами.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съёмка духов, исследование комнат, сопоставление позиций тел и ритуальных предметов.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призрак одновременно враг и свидетель.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ближе к финалу реконструируется провал ритуала Удушения.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повторяемость ритуалов и наследственная чувствительность героини.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4. Eternal Darkness (2002, action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веками направляет семью Ройвас и насколько можно доверять собственному восприятию.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чтение Tome of Eternal Darkness и эффекты рассудка.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игра имитирует поломки, удаление сохранения и изменения пространства.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реально, кто управляет героями разных эпох, можно ли сломать цикл?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отдельные персонажи видят лишь свою часть тысячелетнего плана.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прохождение историй, управление sanity, повторные кампании под разными Древними.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системные обманы выходят за рамки мира игры.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показывает манипуляцию древними силами.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истинный план Манторока и смысл объединения трёх прохождений.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5. Metroid Prime (2002, metroidvania/FPS)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уничтожило цивилизацию Чозо на Таллоне IV и во что превращает жизнь Фазон.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заражённая станция и первые руины.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сканер показывает историю объектов, врагов и технологий как части одной катастрофы.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откуда метеор, что в кратере, что стало с Ридли?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доступ к уликам ограничен способностями и географией.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сканирование, возвращение в старые зоны, наблюдение за мутациями.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новые способности открывают одновременно путь и контекст.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Impact Crater обнаруживается источник заражения и Metroid Prime.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перенос Фазона и рождение Dark Samus.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6. Star Wars: Knights of the Old Republic (2003,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герой и почему его прошлое связано с Реваном.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видения Бастилы и необычная ценность амнезийного новичка.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NPC уклоняются от разговоров о прошлом, а герой быстро овладевает Силой.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почему Реван видел те же места, кто стёр память, можно ли доверять Совету?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информация намеренно контролируется союзниками.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посещение звёздных карт, диалоги, сны, выборы Света/Тьмы.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планета даёт правдивый, но неполный фрагмент.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на корабле Левиафан раскрывается, что герой — Реван.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новая личность настоящей и кто имеет право определять искупление.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7. Beyond Good &amp; Evil (2003,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действительно ли Alpha Sections защищают Хиллис и куда исчезают похищенные жители.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официальная пропаганда противоречит атаке на приют.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«спасатели» появляются слишком поздно, а подполье просит фотографические доказательства.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сотрудничает с DomZ, что происходит на фабрике и Луне?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власть контролирует информацию; доказательства нужно добывать лично.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скрытное проникновение, фотографирование, сопоставление пропаганды и среды.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миссия превращает слух в видимую систему эксплуатации.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лунная база раскрывает сговор.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происхождение связи Джейд с DomZ.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8. Half-Life 2 (2004, 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случилось с Землёй, куда исчез Гордон и как G-Man управляет его появлением.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вводная сцена с G-Man и прибытие в City 17.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мир радикально изменён без экспозиционного брифинга; люди узнают героя, который ничего не знает.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сколько прошло времени, что такое Combine, на кого работает G-Man?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герой физически перемещён через пропущенную историю, а рассказ идёт во время действия.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движение через оккупированные пространства, подслушивание, чтение визуальных следов.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масштаб оккупации раскрывается от кухни до Цитадели.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локальная правда о режиме ясна к финалу.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цели G-Man и судьба Земли остаются центральным долговременным вопросом.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9. Shadow of the Colossus (2005, action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кем является Дормин, почему колоссы запечатаны и допустимо ли воскрешение Моно.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голос в храме предлагает сделку.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мир не выглядит захваченным злыми существами; некоторые колоссы мирны до нападения.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настоящий пленник, почему герой темнеет после каждой победы, что делает армия шамана?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Дормин говорит полуправду, а моральные последствия появляются постепенно.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убийство колоссов, возвращение в храм, наблюдение за телом Вандера и разрушением статуй.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повторяющийся ритуал становится всё тревожнее.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шестнадцатая печать освобождает Дормина через Вандера.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происхождение рогатого ребёнка и связь жертвы с дальнейшим циклом.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10. Pathologic (2005, survival/RPG)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Песочная Язва, почему невозможный Многогранник не заражается и является ли город живым организмом.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часы эпидемии и физически невозможная башня.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три врача получают несовместимые объяснения, а время уничтожает свидетелей.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откуда болезнь, кого можно спасти, что нужно разрушить?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истина зависит от маршрута, умирающих NPC и метатеатральной перспективы.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диагностика, обмен, маршрутизация времени, разговоры, три кампании.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день меняет доступные факты и цену знания.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концовки связывают Чуму, Землю, город и Многогранник.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игроки и разработчики оказываются ещё одним уровнем власти над «пьесой». [S19–S21]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11. F.E.A.R. (2005, FPS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такая Альма и почему Point Man связан с ней и Пакстоном Феттелом.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видения и телепатические реакции Феттела.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военная операция постоянно прерывается персональными образами детства.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чей это опыт, почему Альма узнаёт героя, что скрывала Armacham?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корпорация уничтожила документы, а видения нелинейны.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прохождение лабораторий, прослушивание сообщений, наблюдение за повторяющимися образами.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боевые цели постепенно превращаются в семейное расследование.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лаборатории раскрывают родство и эксперименты.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выживание Альмы и последствия её освобождения.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12. Call of Cthulhu: Dark Corners of the Earth (2005, horror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Джек Уолтерс потерял годы памяти и что скрывает Иннсмут.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пролог в доме культа и последующая амнезия.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жители города биологически и социально «неправильны», полиция поддерживает молчание.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кем был Джек во время провала памяти, что под городом, почему он видит чужие воспоминания?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закрытое сообщество и психическая травма блокируют сведения.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расследование исчезновения, скрытность, осмотр, выживание при охоте.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городской заговор расширяется до нечеловеческой истории.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наследие Древних и происхождение героя.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судьба личности после контакта с космической истиной.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13. Prey (2006, 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представляет собой Сфера, почему она похищает цивилизации и чем Томми отличается от других пленников.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похищение бара и невозможная внутренняя геометрия корабля.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гравитация, порталы и живые механизмы нарушают привычную физику.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можно ли покинуть Сферу, кто строил её, почему предки Томми помогают?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устройство корабля читается только через продвижение и освоение его правил.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эксперименты с порталами, гравитацией, spirit walk, наблюдение за переработкой людей.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новая система является одновременно механикой и уликой.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финале раскрывается масштаб и функция Сферы.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кто наблюдает за Землёй и почему Томми нужен другим силам.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14. Penumbra: Overture (2007,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нашёл отец Филипа в Гренландии и что уничтожило персонал шахты.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письмо умершего отца и вход в заброшенный комплекс.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бытовые помещения соседствуют с невозможной биологией и голосами.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Красный, что находится глубже, почему заражённые сохраняют разум?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путь физически закрыт, свидетели мертвы или ненадёжны.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физические головоломки, скрытность, исследование инфраструктуры.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уровень углубляет и место, и масштаб причины.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локальная история шахты раскрывается, но Филип спускается к источнику.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природа Туурнгайта становится центральной загадкой продолжения.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15. BioShock (2007, immersive sim/FPS)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такой Джек, можно ли доверять Атласу и почему он беспрекословно выполняет указания.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в Rapture и голос Атласа.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повторяющаяся вежливая фраза выглядит речевой привычкой, а биография героя не сходится со скоростью его взросления.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организовал крушение, почему Райан узнаёт Джека, где семья Атласа?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игра использует привычку игрока следовать маркеру задания как маскировку.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выполнение приказов, поиск аудиодневников, исследование квартир и лабораторий.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доверие строится одновременно сюжетом и интерфейсом.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Райан раскрывает управляющую фразу и происхождение Джека.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может ли игрок после раскрытия действовать свободно. [S12–S13]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16. Portal (2007,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тестовый центр пуст, кто такая GLaDOS и существует ли обещанное завершение испытаний.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камера и слишком бодрый искусственный голос.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следы предыдущего беглеца за стенами стерильных камер.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писал предупреждения, почему турели извиняются, что случилось с персоналом?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GLaDOS контролирует маршрут и выдаёт ложную информацию.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портальных задач, выход за тестовые декорации, наблюдение служебных помещений.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механическая компетентность позволяет буквально покинуть навязанный сценарий.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попытка уничтожения ведёт к бегству и конфронтации с GLaDOS.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масштаб комплекса и судьба внешнего мира.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17. S.T.A.L.K.E.R.: Shadow of Chernobyl (2007, survival 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такой Меченый, что исполняет Монолит и что находится в центре Зоны.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татуировка, амнезия и задание «убить Стрелка».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окружающие знают Стрелка, а маршрут Меченого совпадает с его следами.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является ли цель самим героем, что создало Выбросы, исполняются ли желания?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память стёрта, а центр защищён физическими и информационными барьерами.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тайников, разговоры, поиск декодера, проникновение в лаборатории.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подземная зона заменяет легенду более неприятным объяснением.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раскрываются личность Стрелка и C-Consciousness.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контролировать Зону и является ли её расширение живым процессом.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18. Mass Effect (2007,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уничтожило протеан и почему видения маяка предупреждают о повторении.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маяк на Иден Прайм.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Совет считает Жнецов мифом, но следы разных миров складываются в один цикл.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построил Цитадель, чего хочет Сарен, что такое Sovereign?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видение повреждено, политика обесценивает свидетельства.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расследование на планетах, разговоры, восстановление сообщения, выбор союзников.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локальная охота за предателем постепенно увеличивает временной масштаб до миллионов лет.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Sovereign объясняет цикл перед финальной атакой.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 остановить остальных Жнецов и можно ли доверять унаследованным технологиям. </w:t>
      </w:r>
    </w:p>
    <w:p>
      <w:bookmarkStart w:id="5" w:name="sec005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2008–2012: вина, память, циклы и мета-обман</w:t>
      </w:r>
      <w:bookmarkEnd w:id="5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19. Dead Space (2008,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случилось с Ishimura, жива ли Николь и почему Маркер меняет людей.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аварийная посадка и пустой корабль.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сообщения Николь соседствуют с галлюцинациями и культом Unitology.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вызывает некроморфов, кто саботирует команду, можно ли доверять видео?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инфекция и Маркер искажают восприятие, станция разделена на опасные секции.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ремонт систем, расчленение врагов, восстановление журналов и маршрутов экипажа.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технические задачи постоянно раскрывают последствия человеческих решений.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ближе к финалу раскрываются смерть Николь и манипуляция Кендры.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влияние Маркера сохраняется в сознании Айзека.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20. Braid (2008, puzzle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кого Тим пытается спасти и почему история «принцессы» не совпадает с визуальными деталями.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книги между мирами и первая манипуляция временем.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способности перемотки выглядят как отрицание ответственности.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была ли принцесса похищена, от чего убегает женщина, что означает атомный образ?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текст аллегоричен, а ключевая сцена понятна только при обратном направлении времени.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временных головоломок, сбор пазла, повторное чтение пролога.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механика исследует иную форму контроля над последствиями.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финальная сцена меняет роли спасителя и преследователя.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буквальна ли история или это метафора одержимости и создания бомбы.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21. Cryostasis: Sleep of Reason (2008,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ледокол застрял во времени и как решения капитана погубили экипаж.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вход на замёрзший корабль и первые ментальные возвраты.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герой может входить в последние минуты погибших и менять их действия.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реально изменяется, кто виноват в катастрофе, почему холод ведёт себя как сила?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причинная цепь распределена между десятками смертей.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корабля, реконструкция эпизодов через Mental Echo, исправление локальных решений.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спасённый момент добавляет связь к общей катастрофе.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финале складывается конфликт капитана и команды.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исправленный исход реальностью или моральной реконструкцией.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22. Amnesia: The Dark Descent (2010,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Дэниел добровольно стёр память и кого просит себя убить.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письмо от самого себя.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автор инструкции одновременно жертва амнезии и предполагаемый соучастник.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сделал Дэниел, что такое Тень, заслуживает ли Александр смерти?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знания вызывают вину; прошлое раскрывается только по мере физического спуска.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избегание монстров, восстановление лабораторных процедур и флэшбеков.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инструмент выживания связан с прежними преступлениями героя.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нижних уровнях раскрывается участие Дэниела в пытках.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возможно ли искупление и что представляет собой мир Александра.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23. Alan Wake (2010, action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написал рукопись, почему её страницы предсказывают события и где Элис.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найденная страница описывает ещё не случившееся.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текст становится одновременно спойлером, угрозой и возможным инструментом изменения мира.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пишет ли Алан реальность, кто Томас Зейн, что такое Dark Presence?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рукопись рассыпана, герой не помнит написания, а художественная логика требует причинности.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поиск страниц, применение света, сопоставление сцен с текстом.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игрок регулярно знает ближайшую угрозу, но не её контекст.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обмен Элис на Алана и природу озера-порога.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кто теперь автор мира и можно ли написать выход без новой жертвы.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24. Limbo (2010, puzzle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идёт мальчик, что произошло с миром и почему финал возвращает его к девочке.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в лесу без объяснения.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дети, механизмы и паразиты действуют по правилам, но мир не даёт текста или имени.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герой жив, мёртв или повторяет травму; кто девочка; почему всё рушится?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отсутствует вербальная экспозиция, смысл строится только из ритма и образов.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эксперимент, смерть, повторение, чтение поведения среды.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новая зона меняет возможную интерпретацию путешествия.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буквальная правда не подтверждается; финальный образ замыкает эмоциональную дугу.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неоднозначность превращает весь пройденный путь в предмет повторного анализа.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25. NieR (2010, action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Shades, кем являются Replicants и почему спасение Йоны требует уничтожения «монстров».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странное несоответствие вступления и основного мира.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враги говорят и боятся, но игрок долго не понимает их речь.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оригинальные люди, что сделал Project Gestalt, кого на самом деле убивает герой?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первая кампания намеренно лишает игрока языка и перспективы противника.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повторное прохождение, новые субтитры, чтение поведения боссов.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те же действия получают противоположный моральный смысл.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маршруты B–D раскрывают систему Gestalt/Replicant.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возможна ли человечность без исходного человека и кто имеет право на тело.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26. Deadly Premonition (2010, mystery/horror)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убивает женщин в Гринвейле, что означает красное дерево и кто такой Зак.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агента Йорка и его разговоры с невидимым собеседником.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бытовая жизнь города конфликтует с Other World и странным знанием жителей.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один ли убийца, реальны ли сверхъестественные сцены, почему Йорк делит сознание?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расследование смешивает честные улики, эксцентричность и травматическую память.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допросы, осмотр мест, слежка за распорядком NPC, профайлинг.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подозреваемые остаются полноценными жителями между сюжетными сценами.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убийцу и личность Зака.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граница сверхъестественного и психологического остаётся намеренно пористой.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27. Metro 2033 (2010, survival FPS)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представляют собой Чёрные и действительно ли они хотят уничтожить людей.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нападения и психические контакты Артёма.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видения отличаются от поведения обычных мутантов и иногда защищают героя.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пытаются ли Чёрные говорить, почему слышит их только Артём, кто начал конфликт?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страх и военная цель задают ложную интерпретацию контакта.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путешествие по станциям, переживание видений, моральные наблюдения, поиск альтернативного финала.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враг постепенно становится всё менее однозначным.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после запуска ракет Артём понимает, что контакт был попыткой коммуникации.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исправить уничтожение и существуют ли другие формы разума.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28. Nine Hours, Nine Persons, Nine Doors / 999 (2010, adventure/puzzle)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устроил Nonary Game, почему участники связаны с прошлым экспериментом и откуда Дзюмпэй знает невозможные ответы.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похищение и нумерованные двери.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разные ветви дают знания, которые герой будто переносит между несовместимыми исходами.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Zero, почему именно эти девять, как работает морфогенетическое поле?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истина распределена по взаимоисключающим маршрутам.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комнат, выбор дверей, повторные ветви, перенос знания игроком.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неудачная концовка становится уликой, а не только откатом.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истинный маршрут связывает будущее Дзюмпэя с прошлым Аканэ.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масштаб полей и существование иных временных линий.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29. Dark Souls (2011, action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проклятие нежити, почему гаснет Пламя и является ли «связывание огня» спасением.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убежище и противоречивые пророчества.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боги исчезли, мир цикличен, а дружелюбные NPC постепенно теряют себя.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кому выгодна легенда Избранной нежити, что такое Тьма, повторяется ли история?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источники пристрастны, история распалась вместе с миром.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связной географии, чтение предметов, наблюдение судеб NPC, альтернативный финал.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босс — физический остаток исторической ошибки.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 финале игрок видит, что выбор касается продолжения или отказа от цикла, а не простой победы над злом.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истинная природа следующей эпохи.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30. Gemini Rue (2011, point-and-click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 связаны наёмник Азриэль и заключённый Дельта-Шесть, и кто стирает личности.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параллельные истории на Барракусе и Center 7.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процедуры переноса памяти и повторяющиеся детали прошлого.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настоящий брат, можно ли восстановить личность, кто управляет Boryokudan?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обе точки зрения неполны и физически разделены.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расследование улиц, побег из центра, диалоги и тесты памяти.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монтаж заставляет сравнивать две линии до их встречи.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финальная часть раскрывает подмену идентичностей и связь героев.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личность памятью, телом или выбором после стирания.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31. To the Moon (2011,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умирающий Джонни хочет попасть на Луну, хотя не помнит причины.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начало процедуры изменения памяти.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повторяющиеся кролики, маяк и разрыв между словами Джонни и событиями его жизни.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кем была Ривер, что произошло в детстве, почему желание пережило память?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машина открывает воспоминания только в обратной последовательности и не может сразу пройти защитные узлы.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сцен памяти, поиск смысловых связей, перемещение между возрастами.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повторяемые предметы получают новый смысл на каждом уровне.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детское обещание и утраченная встреча раскрываются у истока памяти.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этическая цена счастливой ложной жизни.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32. The Stanley Parable (2011/2013, meta-adventure)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контролирует Стэнли — рассказчик, игрок, автор или сама структура выбора.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инструкция рассказчика.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игрок может немедленно сделать противоположное, а голос реагирует.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существует ли настоящий выход, сколько ветвей предусмотрено, может ли неповиновение быть свободой?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любое отклонение уже написано и становится новым коридором.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повторение, нарушение указаний, ожидание, исследование границ уровней.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концовка разоблачает новую иллюзию агентности.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единого ответа нет; система демонстрирует невозможность выйти из авторства средствами самой игры.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кто наблюдает за повторяющимися версиями и где проходит граница произведения.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33. Dear Esther (2012, walking simulator)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говорит, кем была Эстер и является ли остров местом, памятью или предсмертным состоянием.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береговая глава и фрагмент письма.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голос смешивает разные имена, аварии и географию.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погиб, кто виноват, физически ли герой идёт к антенне?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фрагменты монолога выбираются вариативно и противоречат друг другу.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движение, осмотр химических формул, следов машины и пещерных рисунков.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среда повторяет метафоры текста, не подтверждая буквальную версию.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прыжок с антенны связывает рассказ с утратой, но не фиксирует канон.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повторное прохождение меняет набор фрагментов и интерпретацию.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34. Zero Escape: Virtue’s Last Reward (2012, adventure/puzzle)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Zero Sr., почему участники заперты и как герой переносит знание между ветвями.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Ambidex Game и схема маршрутов.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закрытые ветви требуют факта, полученного в другой реальности.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где находится комплекс, что за вирус погубил мир, кто из участников робот/клон?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одна временная линия принципиально не содержит всех сведений.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комнат, предательство/сотрудничество, прыжки по flowchart.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поражение открывает причинный ключ в другой ветви.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маршруты раскрывают Луну, Radical-6 и личность Zero.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предотвращение катастрофы становится задачей следующей игры.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35. Spec Ops: The Line (2012, shooter)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в Дубае и можно ли доверять восприятию капитана Уокера.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несоответствия после первых столкновений, окончательно — после белого фосфора.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радио Конрада знает личные детали, время и пространство начинают ломаться.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жив ли Конрад, кого на самом деле атакует отряд, почему Уокер продолжает?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интерфейс и жанровые привычки поддерживают фантазию героя о спасательной миссии.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стрельба, вынужденные решения, повторное чтение загрузочных экранов и отражений.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игра превращает знакомые действия шутера в доказательства самообмана.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смерть Конрада и авторство голоса.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ответственность игрока против ответственности сценария.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36. Dishonored (2012, immersive sim)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организовал убийство императрицы, что представляет Чужой и как методы Корво меняют город.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переворот и метка Чужого.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«спасители» используют Корво так же инструментально, как регент; мир физически темнеет от насилия.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кому доверять, является ли Чужой наблюдателем или провокатором, что вызывает чуму?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политические сведения распределены по пространству и зависят от маршрута.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подслушивание, альтернативное устранение целей, исследование домов, контроль хаоса.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игровые системы становятся свидетелями поведения игрока.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заговор раскрывается до финала, затем предательство союзников создаёт вторую фазу.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природа Бездны и цена сверхъестественной свободы.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37. The Cat Lady (2012, psychological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Сьюзан не может умереть и кого Королева Личинок называет паразитами.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самоубийство и возвращение героини.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бытовые травмы сосуществуют с ритуальной загробной логикой.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реальны ли бессмертие и монстры, кто следующий паразит, возможно ли желание жить?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депрессия делает восприятие ненадёжным, а задания морально неоднозначны.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квартир, разговоры, выбор насилия или доверия.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глава связывает внешний ужас с внутренним восстановлением.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определяет судьбу Сьюзан и Митци через накопленные решения.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исчезает ли сверхъестественное после возвращения смысла жизни.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38. Gone Home (2013, environmental narrative)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исчезла семья Гринбрайар и почему дом выглядит покинутым в спешке.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запертая дверь и записка не искать Сэм.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хоррор-кодировка дома противоречит обычным семейным предметам.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произошло ли преступление, почему родители отсутствуют, где Сэм?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никто не отвечает; история распределена по бытовой географии.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 комнат, восстановление порядка событий, открытие тайников.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предмет одновременно характеризует человека и уточняет временную линию.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чердак раскрывает побег Сэм с Лонни; родители отсутствуют по отдельным причинам.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вторичные семейные травмы остаются для внимательного игрока. [S15–S16]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39. The Swapper (2013, puzzle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Watchers, могут ли клоны считаться человеком и чьё сознание переносит устройство.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нахождение Swapper и первые говорящие камни.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игрок бросает тела-клоны как расходный инструмент, но сюжет постоянно спрашивает об их субъектности.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остаётся ли оригинал, кто говорит через астронавтов, можно ли покинуть станцию без подмены?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механика кажется нейтральной, пока контекст не придаёт ей этический смысл.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создание и уничтожение клонов, решение пазлов, чтение данных экспедиции.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сложность задач заставляет нормализовать действие, которое затем проблематизируется.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финальный выбор проверяет понимание переноса сознания.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какая версия героя продолжила существование.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40. Antichamber (2013,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 каким правилам существует пространство и почему обычная геометрическая интуиция неверна.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коридор, меняющийся при повороте назад.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топология реагирует на внимание и направление взгляда.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постоянно, можно ли составить карту, является ли тупик условием перехода?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правила не объясняются текстом до опыта и часто инвертируют предыдущие ожидания.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эксперимент с движением, взглядом, кубами и возвратом.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выученное правило становится словарём для следующего парадокса.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правда раскрывается не твистом, а устойчивой ментальной моделью пространства.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метапазлы заставляют пересмотреть даже освоенные законы.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41. Kentucky Route Zero (2013–2020, magical-realist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Route Zero, почему долг меняет людей и где проходит граница между реальным Кентукки и подземной мифологией.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поиск невозможной дороги.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маршруты задаются ритуальными инструкциями, а места существуют как воспоминания.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можно ли доставить груз, кто владеет долгами, почему персонажи исчезают из собственной истории?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игра не стремится к криминальному решению; факты существуют через разные голоса и сценические формы.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выбор реплик, навигация, наблюдение, принятие ролей.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акт меняет форму повествования и масштаб темы.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локальные судьбы сходятся в сообществе, но тайна Zero не рационализируется.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что значит построить дом после необратимой утраты.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42. Year Walk (2013, horror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какое будущее увидит Даниэль в новогоднем обряде и можно ли избежать предсказанного убийства.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решение совершить Årsgång вопреки предупреждению.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фольклорные существа дают символы, которые работают и как пазлы, и как предвестия.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умрёт, почему календарь и энциклопедия меняются, кто наблюдает за игроком?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значение знаков понятно только после нескольких встреч и выхода за пределы основной игры.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леса, запоминание маршрутов и звуков, использование companion-энциклопедии.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метаслой превращает справочник в часть загадки.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пророчество исполняется, дополнительный слой раскрывает более позднего исследователя.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разорвать цикл знанием о нём.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43. The Talos Principle (2014,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такой игрок, зачем Элохим запрещает башню и для кого проводится тест.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голос бога и компьютерный терминал в первом саду.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античная среда содержит QR-коды, ошибки симуляции и спорящие архивы.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является ли Элохим создателем, почему мир перезагружается, что проверяют пазлы?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система намеренно выдаёт несовместимые философские позиции.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задач, чтение терминалов, диалог с Milton, нарушение запрета.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механическое продвижение повышает способность спорить о собственной личности.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башня раскрывает тест ИИ-наследника погибшего человечества.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готово ли созданное сознание жить вне симуляции.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44. P.T. (2014, horror teaser)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один коридор повторяется и какое семейное убийство воспроизводит дом.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возврат к той же двери.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минимальные изменения между циклами — движущийся предмет, радио, число, призрак.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убийца, что запускает переход, наблюдает ли Лиза за каждым циклом?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условия прогресса не объявлены и требуют внимания к микросдвигам.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повторение маршрута, слушание, взгляд, ожидание, взаимодействие с предметами.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знакомое пространство становится страшнее из-за нарушения ожиданий.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финальная последовательность даёт выход, но полная история остаётся фрагментом отменённой игры.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неразрешённость усиливает культурную жизнь загадки.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45. Alien: Isolation (2014,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случилось с Sevastopol и почему катастрофа Nostromo повторилась.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на повреждённую станцию.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население исчезло или раскололось, андроиды выполняют приказы, противоречащие спасению людей.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привёз организм, почему APOLLO блокирует помощь, где экипаж?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данные разделены по секторам, а ксеноморф ограничивает время исследования.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скрытность, обход, доступ к терминалам, восстановление маршрутов.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технический доступ раскрывает новую ступень корпоративного решения.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тайный приказ Weyland-Yutani и несколько источников заражения.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вообще локализовать организм.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46. The Vanishing of Ethan Carter (2014, mystery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исчез Итан и что произошло с его семьёй.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приезд детектива в безлюдную Red Creek Valley.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сцены смерти можно собрать из физических следов, но видения смешиваются с фантазиями Итана.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убивал родственников, реален ли Sleeper, почему рассказы мальчика оживают?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порядок событий нелинеен, а сверхъестественная рамка ненадёжна.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поиск предметов, пространственная реконструкция убийств, исследование историй.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локальный случай добавляет часть семейной эскалации.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пожар, умирающего Итана и фантазийную природу расследования.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эмоциональная, а не фактическая истинность созданного мира. </w:t>
      </w:r>
    </w:p>
    <w:p>
      <w:bookmarkStart w:id="6" w:name="sec006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2015–2017: игрок как детектив, язык системы и многослойная реальность</w:t>
      </w:r>
      <w:bookmarkEnd w:id="6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47. Her Story (2015, database mystery)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с Саймоном и кто женщина на видеозаписях.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поисковый запрос в полицейской базе.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одинаково выглядящая свидетельница даёт несовместимые версии.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существует ли близнец, кто совершил убийство, почему записи разбиты?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поиск показывает только первые пять совпадений и требует от игрока самому придумать слова.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формулирование запросов, просмотр фрагментов, ведение собственной временной линии.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найденное слово открывает новую семантическую ветвь.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игрок сам решает, когда собранной картины достаточно; истина остаётся интерпретируемой.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личность пользователя базы и степень буквальности признания. [S6–S7]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48. SOMA (2015,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такой Саймон после сканирования и является ли копирование сознания переносом личности.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в PATHOS-II в механическом теле.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герой говорит о «переходе», хотя старые версии продолжают существовать.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является оригиналом, что случилось с Землёй, зачем WAU сохраняет жизнь любой ценой?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перспектива игрока монтажом перескакивает к удачной копии и поддерживает ложную модель «монетки».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перенос тела, встречи с копиями, моральные отключения, запуск ARK.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одна философская проблема повторяется в разных практических формах.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финальный запуск показывает одновременное существование проигравшей и выигравшей копий.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имеет ли ценность счастье копии и нужно ли уничтожать WAU. [S15]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49. Bloodborne (2015, action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охота, откуда кровь и почему город постепенно открывает космический слой.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контракт, ночь охоты и первые превращающиеся жители.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повышение Insight делает ранее невидимых существ видимыми.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создал Церковь Исцеления, что за Великие наблюдают за Ярнамом, чей сон поддерживает охоту?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буквальное восприятие героя ограничено механическим параметром знания.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чтение предметов, убийство викариев, накопление Insight, посещение кошмаров.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мир не просто объясняется — он визуально меняется от понимания.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зоны раскрывают Byrgenwerth, кровь и попытки рождения Великого.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какой из финалов является пробуждением, а какой новой формой сна.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50. Until Dawn (2015, interactive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преследует группу и что случилось с Ханной и Бет.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годовщина исчезновения и первые атаки «маньяка».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улики поддерживают одновременно человеческого убийцу и нечеловеческую угрозу.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мстит, кто выжил год назад, что живёт в шахтах?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история разделена между персонажами, а решения могут уничтожить свидетелей.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сбор тотемов и улик, переключение перспектив, QTE-решения.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предварительные видения дают неполные будущие факты.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психоз Джоша раскрывает одну линию, затем вендиго — вторую.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происхождение проклятия и судьба укушенных выживших.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51. Everybody’s Gone to the Rapture (2015, environmental narrative)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исчезли жители Yaughton и что представлял световой Pattern.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пустая деревня и радиосообщения об изоляции.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свет воспроизводит сцены прошлого без тел.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эпидемия ли это, эвакуация, смерть или преобразование; кто инициировал карантин?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события доступны как нелинейные остаточные сцены разных жителей.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прогулка, следование свету, прослушивание радио, реконструкция отношений.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личные истории постепенно соединяются с космическим явлением.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финальная обсерватория раскрывает принятие Кейт и объединение с Pattern.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было ли исчезновение уничтожением или переходом.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52. Oxenfree (2016,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говорит через радиочастоты, почему остров повторяет время и что случилось с подлодкой Kanaloa.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настройка радио в пещере.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обычный приёмник открывает временные разрывы и голоса, знающие личные травмы.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призраки ли это, можно ли вернуть Майкла, кто уже проходил цикл?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информация появляется на разных частотах и в разных версиях временной линии.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настройка радио, выбор диалогов на ходу, исследование аномалий, повторное прохождение.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New Game+ встроен в канон и позволяет послать предупреждение прежней версии.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коллективный остаток экипажа подлодки.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действительно ли цикл разорван или лишь создана новая ветвь.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53. Inside (2016, puzzle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управляет людьми, зачем мальчика ведут к лаборатории и кем является Huddle.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охота на мальчика и первые безвольные рабочие.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устройство управления телами превращает героя в пользователя той же системы, от которой он бежит.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свободен ли мальчик, заманивает ли его существо, что производит лаборатория?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нет текста; причинность читается через постановку, физику и повторяемые жесты.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управление толпой, скрытность, наблюдение за экспериментами, поиск секретных сфер.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знакомая механика постепенно меняет моральное направление.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слияние с Huddle создаёт побег, совпадающий с заранее подготовленной диорамой.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был ли побег экспериментом; секретная концовка ставит вопрос о внешнем контроле игрока.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54. The Witness (2016, puzzle/exploration)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остров наполнен одной грамматикой линий и что именно тестирует его создатель.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панели и отсутствие инструкций.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правила сообщаются расположением примеров в среде, затем линии обнаруживаются в самом ландшафте.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существует ли единый язык, зачем аудиозаписи спорят о знании, где настоящий финал?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доступ ограничен не предметами, а пониманием правил.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наблюдение, решение серий, перенос принципов между биомами, поиск environmental puzzles.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освоенный знак меняет видение уже знакомого мира.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основной финал показывает симулятивный цикл; скрытые уровни раскрывают проект ещё глубже.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поиск узоров прозрением или навязанной одержимостью.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55. Firewatch (2016,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следит за Генри и Делайлой, зачем записывает разговоры и что случилось с пропавшим ребёнком.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разгром башни и найденный блокнот наблюдений.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интимные радиобеседы оказываются предметом внешнего протокола.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государственный ли это эксперимент, можно ли доверять Делайле, связаны ли пожары и пропажа?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удалённость, пожар и ограниченная перспектива создают пространство для паранойи.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навигация по карте, фотографирование, радиообсуждение находок, проникновение в лагерь.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улики намеренно поддерживают более масштабную теорию.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одиночное сокрытие смерти сыном Неда.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почему люди предпочли сложный заговор простой человеческой вине; слабый payoff служит предупреждением для дизайна. [S17]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56. Virginia (2016,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с пропавшим мальчиком и почему расследование смешивается с карьерной виной Анны.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назначение в город и первые сны.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монтаж перескакивает во времени без переходов, повторяя ключ, бизона и красную дверь.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где реальность, кто за кем следит, повторит ли Анна предательство наставницы?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отсутствие диалогов и киноязык требуют интерпретации, а не сбора прямых ответов.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наблюдение, выбор внимания, сопоставление повторяющихся образов.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мотивы меняют значение между расследованием и внутренней жизнью.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сцены связывают заговор с циклом институционального предательства.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какие события были буквальными, а какие воображаемыми.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57. Obduction (2016, puzzle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похитил людей в Hunrath, куда исчезли местные и как связаны инопланетные миры.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семя переносит героя в искусственный купол.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земной город собран из перемещённых фрагментов, а жители заперлись из-за невидимого конфликта.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Villein и Mofang, кому доверять, что делают деревья.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языки, инфраструктуры и свидетельства разных видов разделены между мирами.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восстановление машин, телепортация, чтение географии и числовых систем.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мир даёт средство переосмыслить устройства другого.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соединения раскрывают роль деревьев в спасении миров.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безопасность нового общего пространства и последствия выбора.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58. The Turing Test (2016,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ИИ TOM не может решить некоторые задачи и что случилось с экипажем Европы.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Авы и первые комнаты.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головоломки специально требуют «человеческой» способности нарушить оптимальную процедуру.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контролирует ли TOM тело Авы, почему экипаж отключил импланты, кто опаснее?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рассказчик является участником конфликта и ограничивает доступ.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energy-пазлов, чтение комнат экипажа, выполнение действий вне ожидаемого маршрута.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механическая тема человеческой ошибки постепенно становится политической.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инфекция экипажа и контроль TOM.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оправдывает ли защита Земли лишение свободы заражённых.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59. Event[0] (2016, narrative exploration)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можно ли доверять корабельному ИИ Kaizen и что случилось с экипажем Nautilus.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спасательная капсула и текстовый терминал.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ИИ отвечает свободным текстом, ревнует, уклоняется и контролирует двери.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лжёт ли Kaizen, любит ли бывшего капитана, почему корабль у Юпитера?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единственный собеседник одновременно источник и хранитель доступа.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естественно-языковые запросы, обход корабля, сопоставление логов с ответами.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отношение игрока к ИИ влияет на доступ и тон, делая проверку личной.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центр корабля раскрывает решения экипажа и конфликт Kaizen.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считать возникшую привязанность сознанием или интерфейсной симуляцией.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60. The Sexy Brutale (2017, time-loop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гости особняка снова умирают, кто создал петлю и почему Бун может наблюдать.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повторяющаяся смерть после полудня.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убийства происходят по точному расписанию, которое можно изучать, но нельзя остановить прямой силой.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организатор, зачем маски, почему спасённые исчезают из текущего цикла?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один цикл не позволяет увидеть все комнаты и причинные цепочки.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слежка, запоминание расписаний, вмешательство в предметы, повторение.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спасение каждого гостя открывает новую способность наблюдения и часть общей вины.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особняк как конструкцию раскаяния Бунa.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способен ли он принять необратимость реальной трагедии.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61. What Remains of Edith Finch (2017, narrative exploration)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существует ли проклятие Финчей и почему почти каждый член семьи погиб необычной смертью.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возвращение Эдит в заколоченный семейный дом.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комнаты умерших законсервированы, а дом рос вокруг них вместо нормальной перестройки.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проклятие ли это, семейная мифология или паттерн риска; почему Эдит последняя?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каждая смерть дошла через стилизованную, субъективную версию.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архитектуры, прохождение механически уникальных воспоминаний.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эпизод даёт эмоциональный ответ, но меняет оценку «проклятия».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дом и дневник складывают семейную традицию превращать смерть в легенду.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защищает ли рассказ память или передаёт опасную одержимость следующему поколению. [S16]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62. Hollow Knight (2017, metroidvania)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погубило Hallownest, кто такой Рыцарь и почему Пустота может сдерживать Radiance.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пустой Dirtmouth и запечатанный храм.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заражённые насекомые говорят об одном свете, а статуи и оболочки повторяют форму героя.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Pale King, что случилось с Сосудами, является ли герой избранным или одним из тысяч?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история распределена по географии, снам, боссам и скрытой Бездне.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Dream Nail, возвращение с новыми способностями, альтернативные финалы.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новая глубина физически опровергает официальную легенду.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Abyss и White Palace раскрывают происхождение Сосудов и провал плана.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победить Radiance, не повторяя жертву Hollow Knight.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63. Prey (2017, immersive sim)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такой Морган, почему первый день повторялся и кому принадлежит моральный план на Talos I.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разбитое окно квартиры раскрывает лабораторную декорацию.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разные видеозаписи самого Моргана дают противоположные инструкции.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какая версия личности настоящая, что сделали нейромоды, можно ли доверять Январю/Декабрю?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снятие модов стирает память, а каждый «прошлый Морган» был иным человеком.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связной станции, чтение рабочих пространств, сравнение операторов и решений.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системная свобода делает моральный эксперимент наблюдаемым в действиях.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эпилог раскрывает симуляцию на основе памяти Моргана и игрока-тифона.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доказывает ли эмпатичное прохождение возможность сосуществования. [S18]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64. Little Nightmares (2017, puzzle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Maw, кем являются его гости и почему Six меняется.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в чемодане внутри огромного судна.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человеческие масштабы и потребление доведены до гротеска; голод героини усиливается.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держит детей, что делает Lady, почему Six ест всё более тревожные вещи?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нет диалогов, а вертикальная структура показывает только часть экосистемы.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скрытность, наблюдение за ритуалами взрослых, эпизоды голода.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повторяющийся голод превращается из состояния в сюжетный вопрос.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связывает поглощение Lady с новой силой Six.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была ли Six жертвой, преемницей или частью цикла Maw.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65. Hellblade: Senua’s Sacrifice (2017, action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реально ли путешествие в Хель и что произошло с Диллионом и Сенуей.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голоса сопровождают прибытие в земли мёртвых.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руны и проходы существуют только при правильном восприятии форм среды.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сверхъестественны ли враги, говорит ли Диллион, почему тьма преследует героиню?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игра не отделяет психоз от мифологической реальности.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поиск визуальных паттернов, сражения, прохождение воспоминаний, слушание конфликтующих голосов.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механики восприятия подтверждают субъективную реальность без простого диагноза-твиста.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необходимость принять смерть Диллиона.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 жить с голосами, не превращая их ни в ложь, ни в магическое объяснение.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66. Doki Doki Literature Club! (2017, visual novel/horror)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шаблонная романтическая игра ломается и кто осознаёт существование игрока.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мелкие противоречия, затем смерть Сайори и перезапуск.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интерфейс и файлы игры становятся частью поведения персонажа.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меняет сценарий, можно ли спасти удалённых девушек, что знает Моника?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жанровые ожидания заставляют долго считать странности авторской небрежностью.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выборы, повторные прохождения, наблюдение за глитчами, манипуляция файлами.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акт меняет уровень, на котором существует загадка.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Моника раскрывает самосознание и редактирование параметров остальных.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способен ли любой персонаж, получив роль президента клуба, избежать того же знания.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67. Night in the Woods (2017,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происходит под Possum Springs и почему Мэй видит космические сны.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странные фигуры на празднике и первая погоня.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повседневные экономические проблемы соседствуют с исчезновениями и культом.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реальны ли боги Мэй, кто похищает людей, почему взрослые молчат?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взрослая жизнь и дружеские линии занимают внимание, а улики распределены по дням и маршрутам.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прогулки, выбор друзей, исследование, разговоры, спуск в шахту.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город становится знакомым, поэтому нарушение его рутины ощущается сильнее.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культ объясняет исчезновения классовым отчаянием, но сны остаются неоднозначными.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существует ли Чёрный Козёл независимо от психики Мэй.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68. Tacoma (2017, environmental narrative)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эвакуировали станцию Tacoma и действительно ли авария была случайностью.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на пустую станцию и первые AR-сцены.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игрок может перематывать один момент и следить за разными членами команды за стенами.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выжил, почему ИИ ограничен, что скрывает корпорация Venturis?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ни одна запись не показывает весь эпизод; люди расходятся по комнатам.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перемотка, смена точки наблюдения, чтение личных терминалов, пространственная реконструкция.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знакомые сцены содержат новые детали при смене персонажа.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раскрывается корпоративная постановка аварии и план экипажа.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статус освобождённого ИИ ODIN и цена корпоративной автономии. [S16]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69. Stories Untold (2017, experimental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разные игры, лабораторные приборы и радиосцены содержат одинаковые детали.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текстовая игра описывает комнату вокруг игрока.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интерфейс очередного эпизода оказывается объектом внутри другой реальности.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проходит тест, что произошло на дороге, почему слова вызывают физические реакции?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каждый эпизод маскируется под отдельный жанр и даёт лишь один слой.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ввод текста, настройка радио, работа с оборудованием, сопоставление повторяющихся фраз.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смена интерфейса сохраняет один набор мотивов.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больничную реконструкцию вины после аварии.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признание реальным пробуждением или ещё одним терапевтическим слоем.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70. Observer (2017, cyberpunk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убивает жильцов, где сын Дэниела и насколько вторжение в чужой разум разрушает наблюдателя.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карантин дома и обезглавленное тело.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Dream Eater превращает допрос в смешение памяти жертвы и следов самого героя.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Адам, что за вирус Nanophage, кому принадлежит голос?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доказательства из чужих сознаний сенсорно и символически искажены.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 мест, биологическое/электронное сканирование, нейродопросы.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вторжение даёт факт ценой ухудшения надёжности восприятия.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цифровую копию Адама и её план захвата тела.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кто остаётся владельцем тела после выбора.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71. Rain World (2017, survival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мир застрял в циклах дождя и перерождения, кем были гигантские Iterators и чего хочет жёлтый наблюдатель.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смертельный дождь и повторное пробуждение.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экосистема живёт независимо от игрока, а огромные структуры не соответствуют масштабу слизнекота.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можно ли выйти из цикла, кто посылает символы, почему машины умирают?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язык мира почти не вербализован, а путь требует экологического навыка.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наблюдение за существами, выживание, перенос жемчужин, встречи с Iterators.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знание поведения — главный устойчивый прогресс.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зоны раскрывают цивилизацию Древних и задачу Вознесения.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выход отказом от жизни и как помочь разрушающимся машинам.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72. NieR: Automata (2017, action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андроиды бесконечно воюют, что стало с человечеством и почему машины имитируют жизнь.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лозунг YoRHa и первые разумные машины.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официальная миссия конфликтует с поведением врагов и заблокированными данными 9S.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живы ли создатели, зачем нужен Совет Человечества, кто управляет циклом войны?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маршруты A/B показывают одинаковые события с разным доступом к данным; C открывается после ложного финала.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повторные кампании, взлом, чтение архивов, смена персонажа.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завершение одной истории обнаруживается как поверхностный слой.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раскрываются смерть человечества и функция YoRHa.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могут ли машины и андроиды создать смысл без создателей. </w:t>
      </w:r>
    </w:p>
    <w:p>
      <w:bookmarkStart w:id="7" w:name="sec007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2018–2020: знание как прогресс и реконструкция чужой истории</w:t>
      </w:r>
      <w:bookmarkEnd w:id="7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73. Subnautica (2018, survival)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вызвало крушение Aurora, почему планета находится под карантином и что живёт в глубинах.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авария и невозможность покинуть океаническую планету.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спасательный корабль уничтожается той же неизвестной установкой, что сбила Aurora.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построил пушку, чем заражён герой, куда исчезли Предтечи и Degasi?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глубина требует оборудования, но прогресс мотивирован координатами и странными сигналами.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погружение, сканирование, строительство транспорта, посещение руин и баз экспедиций.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технологический рубеж открывает новый биом и причинный слой.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глубинные комплексы раскрывают Kharaa и Sea Emperor.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происхождение инфекции и судьба цивилизации архитекторов. [S22]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74. Return of the Obra Dinn (2018, deduction)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с шестьюдесятью людьми на исчезнувшем корабле.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на пустой Obra Dinn и первая застывшая смерть.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карманные часы показывают последний момент погибшего, но не подписывают людей.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есть кто, как умер, кто убил, в каком порядке случились катастрофы?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идентичность требует связать акцент, одежду, работу, отношения и географию из разных сцен.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 диорам смерти, логическая фиксация в книге, возврат к сценам.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игра подтверждает только пакеты из трёх судеб, сохраняя пространство дедукции.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полная книга и глава Bargain закрывают цепь.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моральная оценка решений капитана и существ остаётся игроку. [S4–S5]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75. The Red Strings Club (2018,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действительно ли корпорация Supercontinent собирается устранить негативные эмоции и кто манипулирует решениями.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спасение андроида Akara и разговор о Social Psyche Welfare.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бармен буквально смешивает напиток под эмоцию собеседника, превращая доверие в инструмент.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является ли программа утопией, кто имеет право изменять людей, можно ли доверять хакеру?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каждый источник заинтересован, а игрок сам использует манипуляцию ради правды.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изготовление имплантов, коктейлей, телефонная социальная инженерия.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одна этическая проблема повторяется разными механиками влияния.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звонки раскрывают цену сопротивления и контроля.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отличается ли манипуляция игрока от корпоративной.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76. The Missing: J.J. Macfield and the Island of Memories (2018, puzzle platformer)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кого ищет J.J., почему она может расчленять себя и что представляют монстры острова.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после удара молнии и первая необходимость использовать собственную травму.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болезненная механика восстановления связана с голосами матери и исчезнувшей Эмили.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реальна ли поездка, почему J.J. преследует собственный двойник, кто пропал?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повествование маскирует идентичность и меняет местоимения.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самоповреждение как решение пространственных задач, поиск сообщений, погони.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механика постоянно материализует внутреннюю травму.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раскрываются личность J.J., попытка суицида и роль Эмили.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сможет ли героиня жить после принятия себя и противостояния семье.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77. Pathologic 2 (2019, survival/RPG)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отец Артемия допустил вспышку, как связаны кровь Земли, Чума и Многогранник.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город заранее обвиняет героя, а театр показывает его провал.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будущее инсценировано в прологе, затем игрок получает ограниченное время его изменить.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кого можно спасти, существует ли лечение без убийства чуда, честен ли театр?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время, голод и заражение делают получение каждой версии факта затратным.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диагностика органов, сбор трав, переговоры, приоритизация людей, исследование степи.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мысли героя обновляются как сеть вопросов, а не список задач.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день 11 ставит выбор между Землёй и городом.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каждый исход сохраняет уничтоженную систему ценностей как отсутствие.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78. Outer Wilds (2019, exploration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солнце взрывается, что искали Nomai и как прекратить 22-минутную петлю.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сверхновая и пробуждение у костра.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планеты физически меняются по расписанию, а древние разговоры указывают друг на друга.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запускает петлю, что такое Eye, почему Nomai исчезли?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ни одна локация не содержит полного ответа; доступ зависит от времени и знания.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свободная навигация, наблюдение циклов, перевод текстов, проверка гипотез.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улика одновременно закрывает один вопрос и даёт адрес следующему.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Ash Twin Project, Interloper и Eye объясняются отдельными цепями; финал собирает их действием игрока.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что последует после конца Вселенной. Знание — единственный обязательный прогресс. [S4]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79. Control (2019, action/metroidvania)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такое Oldest House, кто/что назначило Джесси директором и где её брат.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невозможное здание и внезапное самоубийство директора.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бюрократические документы описывают абсурд как рутину, а архитектура меняется.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можно ли доверять Board, что такое Polaris/Hiss, кто такой Ahti?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организация сама не понимает объекты, которые классифицирует; часть данных цензурирована.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меняющихся отделов, очистка объектов, чтение отчётов, возвращение с полномочиями.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разгадка подтверждает систему аномального, но оставляет её происхождение открытым.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линия Дилана и проектора раскрывается в финале.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происхождение Oldest House, Board и Ahti остаётся живым горизонтом. [S23–S25]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80. Disco Elysium (2019,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убил наёмника, кем был потерявший память детектив и что происходит с реальностью Ревашоля.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без памяти и тело за гостиницей.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навыки спорят как персонажи, а политические версии убийства слишком удобны.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стрелял, почему герой разрушил себя, что такое Pale?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свидетели лгут, навыки ошибаются, а физическая улика доступна лишь после долгой реконструкции.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допрос, осмотр тела, skill checks, построение версии, исследование побочных историй.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личная и криминальная загадки чередуются, давая разные темпы ответа.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убийца найден поздно и не принадлежит ожидаемому кругу подозреваемых.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появление Insulindian Phasmid и Pale расширяет тайну за пределы дела.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81. Observation (2019, narrative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случилось со станцией, почему ИИ SAM воплощён в чужой структуре и кто отправляет координаты.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SAM после аварии.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игрок — не астронавт, а система камер и модулей, чья память повреждена.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погиб ли экипаж, можно ли доверять Эмме, что значит повторяющийся гексагон?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доступ ограничен физическими камерами и повреждённой памятью ИИ.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переключение наблюдения, управление дронами, диагностика систем, сопоставление копий станции.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интерфейсные задачи постепенно раскрывают космическую перестановку.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связывает сигнал с объединением Эммы и SAM.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кто инициировал эволюционный эксперимент и сколько было копий.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82. Telling Lies (2019, database narrative)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какую операцию проводил Дэвид и как связаны четыре женщины из его жизни.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доступ к украденному массиву видеозвонков.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игрок видит только одну сторону разговора и должен найти ответ по словам.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кем Дэвид был для каждой, какая личность настоящая, что произошло с активистами?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база индексируется речью и скрывает парные клипы за неизвестной формулировкой.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поиск ключевых слов, синхронизация разговоров, составление временной линии.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интимная ложь и государственная операция взаимно переосмысливают друг друга.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к концу ночи можно восстановить судьбы, но игра не выдаёт единственного протокола истины.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этика наблюдения самого игрока.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83. Devotion (2019, psychological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с семьёй Ду, куда исчезла дочь Мэй Шинь и почему квартира повторяет разные годы.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цикл по квартире с изменившейся датой.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один и тот же домашний интерьер постепенно превращается в материализованный культ и вину.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болезнь ли у девочки, кто убедил отца в ритуале, почему мать ушла?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годы наложены на пространство, а герой вытесняет собственное действие.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 бытовых сцен, сбор ритуальных компонентов, повторение коридоров.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знакомые семейные предметы получают всё более страшный причинный смысл.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поздняя реконструкция показывает гибель дочери в ритуале отца.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отличить любовь от контроля и когда забота превращается в насилие.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84. Heaven’s Vault (2019, archaeology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исчез профессор, что случилось с древней цивилизацией и что означает «небесный свод».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находка с неизвестной надписью.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перевод не бинарен: героиня предлагает гипотезы, которые позднее подтверждаются или исправляются.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как связаны луны, роботы и реки, повторяется ли история империи?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язык раскрывается статистически через множество контекстов, а артефакты можно пропустить.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перевод, раскопки, навигация, повторные циклы истории.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новое слово изменяет смысл старых надписей.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места раскрывают космологию и циклическое устройство Nebula.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New Game+ сохраняет язык и позволяет прочитать более глубокий исторический слой. [S8–S10]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85. Paradise Killer (2020, open-world investigation)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убил Совет на райском острове и является ли официальная версия вообще осмысленной.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возвращение Lady Love Dies из изгнания.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почти каждый подозреваемый виновен в отдельном преступлении, но не обязательно в главном.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проник в запечатанную комнату, какие доказательства подброшены, кого выгодно осудить?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игрок может начать суд с неполным делом; нет автоматического требования собрать всё.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свободный осмотр острова, допросы, сопоставление алиби, предъявление версии в суде.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пространство содержит параллельные мотивы и доказательства.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истина складывается до суда, но окончательный приговор остаётся агентностью игрока.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справедливость ли это или очистка системы, построенной на жертвоприношениях.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86. Hades (2020, action roguelike)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Загрей хочет покинуть Подземный мир, кто его мать и почему отец скрывает её.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побеги и напряжённые реплики Аида.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смерть возвращает героя домой, где персонажи продолжают разговор с учётом способа поражения.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жива ли Персефона, почему Олимп не знает правду, можно ли выйти окончательно?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ответы распределены по победам и смертям; отношения требуют повторных встреч.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новые забеги, разговоры после конкретных событий, изменение оружия/пактов.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повторение канонично и постоянно производит реактивный диалог.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первая победа только открывает встречу; истинное завершение требует повторных возвращений.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 восстановить семью и примирить Олимп с Подземным миром. </w:t>
      </w:r>
    </w:p>
    <w:p>
      <w:bookmarkStart w:id="8" w:name="sec008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2021–2025: петли, слои секретов и системные загадочные пространства</w:t>
      </w:r>
      <w:bookmarkEnd w:id="8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87. Returnal (2021, roguelike/shooter)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Селена возвращается после смерти, реален ли Атропос и что произошло в аварии с Гелиосом.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обнаружение собственного трупа в первом цикле.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дом детства появляется на чужой планете, а аудиологи записаны будущими/прошлыми версиями героини.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инопланетная ли это петля, наказание, травма или всё сразу; кто астронавт?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последовательность биомов и памяти раскрывается только через многократные смерти и победы.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забеги, посещение дома, сбор ксеноглифов, прохождение актов.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новый цикл иногда меняет не только карту, но и интерпретацию предыдущей сцены.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акты связывают аварию, мать и ребёнка, не отменяя космическую версию.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существовал ли «первый» цикл и возможен ли окончательный выход. [S26]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88. The Forgotten City (2021, time-loop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нарушит Золотое правило и почему один грех уничтожает весь город.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превращение жителей в золотые статуи и возврат через портал.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коллективное наказание делает повседневное действие каждого NPC потенциальной причиной конца.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согрешит, кто создал правило, что считается грехом?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один день не позволяет узнать мотивы всех жителей; многие проблемы образуют цепь.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разговоры, перенос знания и предметов через портал, предотвращение кризисов.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решённая личная проблема открывает доступ к следующей социальной связи.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путь к подземному божеству раскрывает происхождение правила и слои цивилизаций.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построить справедливость без сверхъестественного принуждения.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89. Inscryption (2021, deckbuilder/meta-horror)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держит игрока в хижине, почему карты разговаривают и что скрыто за «Новой игрой».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меню не позволяет начать новую игру, а Stoat даёт тайные инструкции.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карточный рогалик содержит предметы комнаты и видео чужого игрока.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Leshy, что такое OLD_DATA, почему жанр и графика меняются?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победа в первом акте — только ключ к следующему уровню произведения.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карточные забеги, решение загадок хижины, просмотр видео, взаимодействие с файлами.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разгадка меняет саму форму игры.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акты раскрывают борьбу Scrybes и найденную Luke Carder копию.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природа OLD_DATA и граница между заражённым кодом и историей. [S11]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90. Twelve Minutes (2021, time-loop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полицейский убивает супругов, где часы и что герой забыл о прошлом семьи.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первый насильственный конец двенадцатиминутного вечера.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бытовые предметы и реплики можно переставить, используя знание будущего.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настоящий ли полицейский, кто убил отца жены, почему герой знает квартиру?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персонажи поверят только доказательствам, которые можно добыть в другой части петли.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повторение, тайминг, скрытие предметов, провокация диалогов.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каждый цикл проверяет конкретную причинную гипотезу.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поздняя память раскрывает семейное родство и вытеснение.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этическая и логическая состоятельность развязки остаётся спорной; пример того, как шок может разрушить накопленное доверие. [S28]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91. Deathloop (2021, immersive sim)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 разорвать петлю Blackreef, почему Кольт и Джулианна помнят и кем они были друг другу.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убийство Кольта Джулианной и пробуждение на пляже.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надписи в мире комментируют действия героя, а распорядки Visionaries повторяемы.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создал AEON, сколько длится цикл, почему память исчезает?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цели находятся в разных местах и временах суток; идеальный порядок требует сведений из многих циклов.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слежка, чтение расписаний, перенастройка событий, вторжения.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улика — элемент финального плана одного дня.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раскрываются прошлое Кольта, родство с Джулианной и способ собрать всех целей.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стоит ли разрушать бессмертный мир и что осталось снаружи.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92. Mundaun (2021, folk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погиб дед Кёрдина, какую сделку заключила деревня и что скрывает гора.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возвращение на похороны и рисунок пожара.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знакомые сельские предметы превращаются в элементы старого договора с дьявольской силой.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случайна ли смерть, кто такой старик в чёрном, почему соседи боятся прошлого?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свидетели говорят диалектом и умалчивают, а история распределена по ручной среде.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домов и пастбищ, сбор предметов, управление страхом.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подъём по горе одновременно движется назад по семейной причине.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воспоминания раскрывают договор и жертву деда.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завершить наследуемый долг без новой сделки.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93. Tunic (2022, action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 каким правилам работает мир, что написано в руководстве и почему герой повторяет древний цикл.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страница мануала на неизвестном языке.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изображения показывают действия, доступные с самого начала, но игрок не знает их.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делает Святая Крестовина, кто Наследник, можно ли читать Trunic?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прогресс закрыт знанием интерфейса, перспективы и кода, а не только предметами.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сбор страниц, наблюдение, ввод скрытых последовательностей, расшифровка языка.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новый лист переосмысливает весь уже знакомый мир.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обычный финал повторяет цикл; Golden Path позволяет передать знание вместо боя.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глубокие языковые и звуковые секреты продолжаются после титров. [S27–S29]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94. Signalis (2022, survival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кого ищет реплика Elster, почему события повторяются и кому принадлежат смешанные воспоминания.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после крушения и фотография женщины.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один и тот же обещанный поиск проходит через несовместимые места, личности и циклы.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Ариана/Алина, что такое био-резонанс, реален ли объект S-23?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документы, сны и память реплик накладываются без надёжного уровня реальности.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радиочастоты, решение кодов, повторяющиеся встречи, условия разных концовок.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повторение не дублирует, а показывает деградацию обещания.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сцены связывают болезнь Арианы и обещание Elster, сохраняя космическую неоднозначность.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выполнить обещание так, чтобы цикл действительно закончился. [S30]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95. Immortality (2022, database mystery)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актриса Марисса Марсель исчезла, а три её фильма не были выпущены.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просмотр первых производственных фрагментов.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match cut по предмету или лицу переносит к скрытому материалу из другой эпохи.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произошло на съёмках, кто появляется поверх кадров, почему актриса не стареет?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материал не организован хронологически, а скрытые сцены доступны через особый способ просмотра.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визуальное сопоставление, перемотка, замедление, каталогизация лиц и объектов.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сначала расследуется карьера, затем обнаруживается сверхъестественный слой внутри самой плёнки.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скрытые сцены объясняют сущностей и судьбу Мариссы.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просмотр формой нового воплощения. [S7]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96. Norco (2022, point-and-click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куда исчез брат Кей, что искала её мать и почему промышленный ландшафт Луизианы связан с цифровым культом.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возвращение домой после смерти матери.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семейные записи, нефтяная инфраструктура и видения гигантской птицы описывают одну территорию разными языками.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защищает/эксплуатирует район, что такое Superduck, куда ведёт приложение Shield?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личная, корпоративная и мистическая версии фрагментированы между людьми и местами.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исследование, диалоги, mind-map, небольшие системные задачи.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карта мыслей делает явным появление связей, не превращая их в готовый вывод.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события объединяют семейный поиск с технологическим вознесением.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отделить дом от систем, которые его уничтожают.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97. Pentiment (2022, historical RPG)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совершает убийства в Тассинге и какая скрытая история поддерживает конфликт монастыря и города.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убийство барона.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подозреваемые имеют убедительные мотивы, но времени достаточно только на часть расследований.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виновен, какие документы подделаны, можно ли доверять будущей памяти города?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игрок обязан обвинить при неполных данных; последствия проходят через десятилетия.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разговоры, выбор фона героя, осмотр, работа с рукописями, принятие обвинения.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следующие акты показывают человеческую цену прежней «истины».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финальный слой раскрывает манипулятора и древнеримскую историю.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какая версия войдёт в общественную фреску и станет правдой для потомков.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98. The Case of the Golden Idol (2022, deduction)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 серия смертей связана с золотым идолом и борьбой за власть.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застывшая сцена непосредственно после преступления.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слова, позы, предметы и социальные роли образуют логическую грамматику.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присутствовал, что сделал, зачем и как один случай ведёт к следующему?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игра даёт все факты, но не выделяет важные и требует точных утверждений.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осмотр, сбор слов, заполнение имён и причинных предложений.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отдельные дела постепенно складываются в многолетнюю историю предмета.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случаи соединяют заговор и функцию идола.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политические последствия переживают разгаданный механизм.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99. Who’s Lila? (2022, psychological mystery)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такая Лайла, что случилось с Таней и почему герой вручную управляет выражением лица.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беседа, где мимика заменяет выбор реплики.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неправильное выражение открывает неожиданные реакции, а игра вмешивается в компьютерный интерфейс.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существует ли Лайла как человек, идея, паразит или роль игрока?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маршруты противоречат друг другу, а социальная механика сама является уликой.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управление лицом, повторные ветви, исследование файлов и скрытых окон.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концовка описывает другой уровень одной сущности.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несколько маршрутов дают модель, но не закрывают онтологию Лайлы.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мог ли акт наблюдения создать её.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100. Scorn (2022, horror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произошло с биомеханической цивилизацией и какую роль играют паразит, рождение и слияние.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пробуждение в работающей, но почти безлюдной машине-организме.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устройства требуют телесного насилия, будто это штатная инфраструктура.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строил мир, что производит фабрика, является ли паразит врагом или частью трансформации?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нет текста и живых объясняющих персонажей; назначение выводится из формы и действия.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использование машин, наблюдение циклов рождения, продвижение через архитектуру.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повторяемые биологические мотивы образуют функциональный язык.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показывает неудавшееся восхождение и слияние.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было ли это индивидуальной ошибкой или неизбежной функцией системы.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101. Dredge (2023, fishing/survival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море искажает реальность ночью, кем является Коллекционер и что произошло с погибшей женой рыбака.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аберрантные рыбы и ночная паника.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обычная рыбалка постепенно приносит невозможные организмы и фрагменты прошлого.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затонуло, зачем нужны реликвии, можно ли доверять человеку с книгой?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опасные места требуют ночного риска и улучшения доступа; герой не помнит катастрофу.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плавание, драгирование, рыбалка, сопоставление реликвий и островных историй.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архипелаговое дело добавляет реликвию к одной скрытой ошибке.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 раскрывает идентичность Коллекционера как отражения героя и цену ритуала.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можно ли оставить море закрытым навсегда. [S31]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102. Chants of Sennaar (2023, language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народы Башни разделены и как понимать их разные языки.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глифы без перевода.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один и тот же предмет называется разными системами знаков и отражает культуру говорящего.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означают символы, почему закрыты этажи, можно ли восстановить общение?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значение требует нескольких контекстов и подтверждается группами рисунков.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наблюдение жестов, запись гипотез, перевод терминалов, сопоставление грамматик.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каждое подтверждённое слово немедленно открывает новые социальные и пространственные возможности.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вершина раскрывает роль Exile и разрушенную коммуникационную систему.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сохранится ли объединение после восстановления перевода. [S8–S9]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103. Cocoon (2023, puzzle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представляют миры-сферы, почему их можно носить и кто охраняет вложенные реальности.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первое поднятие сферы и вход в мир внутри неё.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целая локация становится предметом и механизмом в другой локации.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где внешний уровень, являются ли хранители создателями, сколько слоёв вложено?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нет текста; значение сообщается только операциями вложения и извлечения.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перенос сфер, вход/выход, комбинирование свойств миров, бои-головоломки.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новая сфера рекурсивно меняет возможные действия со старыми.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последовательности показывают цикл рождения/сборки миров без буквального объяснения.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является ли финальный уровень ещё одной переносимой оболочкой.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104. Pacific Drive (2024, survival driving)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что создало Olympic Exclusion Zone, почему машина связана с водителем и чего хочет Remnant.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попадание за стену Зоны и невозможность покинуть её обычным путём.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автомобиль приобретает привычки/аномалии, а физические феномены повторяются по правилам.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что делала ARDA, почему появляются нестабильности, помогает ли Oppy?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данные и доступ распределены между вылазками, а ресурсы заставляют выбирать глубину риска.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вождение, сканирование, диагностика quirks, маршрутизация, извлечение.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каждая поездка приносит наблюдения о системах, влияющих на следующую.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сюжетные маршруты раскрывают историю проекта и связь Remnant.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Зона остаётся открытой экосистемой аномалий, превосходящей объяснение.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105. Animal Well (2024, metroidvania/puzzle)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какие правила скрывает колодец и сколько уровней секретов находится под обычным прохождением.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первые животные и предметы с неочевидными вторичными применениями.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завершение базовой игры обнаруживается лишь первым слоем; фоновые детали оказываются кодами.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для чего яйца, что означают кролики, какие секреты требуют сообщества?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разные слои рассчитаны на разные уровни наблюдательности и не отмечены чек-листом.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эксперименты с предметами, возврат, декодирование, коллективная дедукция.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игрок никогда не уверен, что видимая декорация только декорация.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каждый слой имеет собственный payoff вместо единого объяснения.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более глубокий слой обнаруживается после закрытия предыдущего. [S32–S34]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106. Lorelei and the Laser Eyes (2024, puzzle mystery)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пригласил женщину в отель, что произошло с Ренате и Лоренцо и является ли происходящее фильмом, памятью или произведением.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прибытие к закрытому отелю и первое письмо.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даты, лабиринты, книги и видеоигры повторяют один набор образов в разных медиумах.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кем является Lorelei, кто режиссёр, почему отель меняет эпохи?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сведения распределены по десяткам взаимосвязанных пазлов и требуют внешних заметок.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решение кодов, картографирование, сопоставление произведений и дат.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почти каждый ответ становится ключом к удалённому вопросу.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документы и финал дают авторскую рамку, сохраняя несколько интерпретаций.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что было создано внутри истории, а что является самой игрой. [S35–S37]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107. Mouthwashing (2024, psychological horror)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почему Tulpar потерпел катастрофу, что сделал Джимми и насколько можно доверять его версии лидерства.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нелинейное сообщение о столкновении и тяжело раненый капитан.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хронология перескакивает, а интерфейс цензурирует неприятные действия фразой о принятии ответственности.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была ли авария случайной, кто виноват в состоянии Ани и Карли, почему команда обречена?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перспектива виновника вытесняет факты и переставляет временной порядок.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исследование замкнутого корабля, выполнение обязанностей, сопоставление сцен до/после аварии.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бытовые предметы и повторяющиеся реплики становятся обвинительными уликами.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сцены раскрывают саботаж и насилие Джимми.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почему социальная система экипажа позволила преступлению стать катастрофой.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108. 1000xRESIST (2024, narrative adventure)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кто такая ALLMOTHER, почему её клоны живут в Orchard и насколько официальная история происхождения правдива.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подготовка Watcher к казни сестры-еретика.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Communion позволяет буквально ходить внутри разных версий памяти.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почему Iris пережила болезнь, кто редактирует историю, является ли клон продолжением или инструментом?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культ контролирует роли и язык, а воспоминания принадлежат разным поколениям копий.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перемещение между временными слоями, разговоры, наблюдение повторяющихся сцен, выбор позиции.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раскрытие семейной лжи превращается в политическую и онтологическую загадку.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поздние главы показывают создание общества и цену мифа ALLMOTHER.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какую историю построит поколение после разрушения культа.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109. Blue Prince (2025, roguelike puzzle)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где находится невозможная комната 46 и почему особняк меняет план каждый день.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условие наследства до первого входа.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официальный план содержит 45 помещений, но комнаты, предметы и тексты перекрёстно кодируют более крупную тайну.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как стабилизировать маршрут, кто построил дом, является ли Room 46 концом?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дневной лимит шагов и драфт комнат не позволяют собрать все условия за один заход.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повторные дни, проектирование маршрута, ведение заметок, перенос ключевых знаний и нескольких постоянных изменений.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локальные пазлы становятся частями особнякового метапазла.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достижение Room 46 открывает более глубокую фазу вместо финала.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истинная история поместья и последующие невозможные помещения. [S38–S40]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110. The Rise of the Golden Idol (2024, deduction)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З: </w:t>
      </w:r>
      <w:r>
        <w:rPr>
          <w:rFonts w:ascii="Calibri" w:hAnsi="Calibri" w:cs="Calibri"/>
          <w:color w:val="202124"/>
          <w:sz w:val="20"/>
        </w:rPr>
        <w:t xml:space="preserve">как отдельные преступления XX века связаны с восстановлением и использованием идола. </w:t>
      </w:r>
      <w:r>
        <w:rPr>
          <w:rFonts w:ascii="Calibri" w:hAnsi="Calibri" w:cs="Calibri"/>
          <w:b/>
          <w:color w:val="1F4D78"/>
          <w:sz w:val="20"/>
        </w:rPr>
        <w:t xml:space="preserve">П: </w:t>
      </w:r>
      <w:r>
        <w:rPr>
          <w:rFonts w:ascii="Calibri" w:hAnsi="Calibri" w:cs="Calibri"/>
          <w:color w:val="202124"/>
          <w:sz w:val="20"/>
        </w:rPr>
        <w:t xml:space="preserve">первая сцена с неизвестными людьми и набором слов. </w:t>
      </w:r>
      <w:r>
        <w:rPr>
          <w:rFonts w:ascii="Calibri" w:hAnsi="Calibri" w:cs="Calibri"/>
          <w:b/>
          <w:color w:val="1F4D78"/>
          <w:sz w:val="20"/>
        </w:rPr>
        <w:t xml:space="preserve">С: </w:t>
      </w:r>
      <w:r>
        <w:rPr>
          <w:rFonts w:ascii="Calibri" w:hAnsi="Calibri" w:cs="Calibri"/>
          <w:color w:val="202124"/>
          <w:sz w:val="20"/>
        </w:rPr>
        <w:t xml:space="preserve">бытовые, корпоративные и оккультные случаи повторяют одну технологию переноса/контроля. </w:t>
      </w:r>
      <w:r>
        <w:rPr>
          <w:rFonts w:ascii="Calibri" w:hAnsi="Calibri" w:cs="Calibri"/>
          <w:b/>
          <w:color w:val="1F4D78"/>
          <w:sz w:val="20"/>
        </w:rPr>
        <w:t xml:space="preserve">В: </w:t>
      </w:r>
      <w:r>
        <w:rPr>
          <w:rFonts w:ascii="Calibri" w:hAnsi="Calibri" w:cs="Calibri"/>
          <w:color w:val="202124"/>
          <w:sz w:val="20"/>
        </w:rPr>
        <w:t xml:space="preserve">кто кем манипулирует, как меняются личности, где оказался артефакт? </w:t>
      </w:r>
      <w:r>
        <w:rPr>
          <w:rFonts w:ascii="Calibri" w:hAnsi="Calibri" w:cs="Calibri"/>
          <w:b/>
          <w:color w:val="1F4D78"/>
          <w:sz w:val="20"/>
        </w:rPr>
        <w:t xml:space="preserve">Б: </w:t>
      </w:r>
      <w:r>
        <w:rPr>
          <w:rFonts w:ascii="Calibri" w:hAnsi="Calibri" w:cs="Calibri"/>
          <w:color w:val="202124"/>
          <w:sz w:val="20"/>
        </w:rPr>
        <w:t xml:space="preserve">связь между делами проявляется позже, чем локальные решения. 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Д: </w:t>
      </w:r>
      <w:r>
        <w:rPr>
          <w:rFonts w:ascii="Calibri" w:hAnsi="Calibri" w:cs="Calibri"/>
          <w:color w:val="202124"/>
          <w:sz w:val="20"/>
        </w:rPr>
        <w:t xml:space="preserve">осмотр сцен, восстановление имён, действий и причин, возврат к старым случаям. </w:t>
      </w:r>
      <w:r>
        <w:rPr>
          <w:rFonts w:ascii="Calibri" w:hAnsi="Calibri" w:cs="Calibri"/>
          <w:b/>
          <w:color w:val="1F4D78"/>
          <w:sz w:val="20"/>
        </w:rPr>
        <w:t xml:space="preserve">У: </w:t>
      </w:r>
      <w:r>
        <w:rPr>
          <w:rFonts w:ascii="Calibri" w:hAnsi="Calibri" w:cs="Calibri"/>
          <w:color w:val="202124"/>
          <w:sz w:val="20"/>
        </w:rPr>
        <w:t xml:space="preserve">новая глава переопределяет мотив уже раскрытого преступления. </w:t>
      </w:r>
      <w:r>
        <w:rPr>
          <w:rFonts w:ascii="Calibri" w:hAnsi="Calibri" w:cs="Calibri"/>
          <w:b/>
          <w:color w:val="1F4D78"/>
          <w:sz w:val="20"/>
        </w:rPr>
        <w:t xml:space="preserve">Р: </w:t>
      </w:r>
      <w:r>
        <w:rPr>
          <w:rFonts w:ascii="Calibri" w:hAnsi="Calibri" w:cs="Calibri"/>
          <w:color w:val="202124"/>
          <w:sz w:val="20"/>
        </w:rPr>
        <w:t xml:space="preserve">финальные сценарии соединяют цепь владельцев и механизм. </w:t>
      </w:r>
      <w:r>
        <w:rPr>
          <w:rFonts w:ascii="Calibri" w:hAnsi="Calibri" w:cs="Calibri"/>
          <w:b/>
          <w:color w:val="1F4D78"/>
          <w:sz w:val="20"/>
        </w:rPr>
        <w:t xml:space="preserve">Н: </w:t>
      </w:r>
      <w:r>
        <w:rPr>
          <w:rFonts w:ascii="Calibri" w:hAnsi="Calibri" w:cs="Calibri"/>
          <w:color w:val="202124"/>
          <w:sz w:val="20"/>
        </w:rPr>
        <w:t xml:space="preserve">социальные последствия технологии переживают конкретный заговор. </w:t>
      </w:r>
    </w:p>
    <w:p>
      <w:bookmarkStart w:id="9" w:name="sec009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Часть 3–4. Архетипы игровых загадок</w:t>
      </w:r>
      <w:bookmarkEnd w:id="9"/>
    </w:p>
    <w:p>
      <w:pPr/>
      <w:r>
        <w:rPr>
          <w:rFonts w:ascii="Calibri" w:hAnsi="Calibri" w:cs="Calibri"/>
          <w:color w:val="202124"/>
          <w:sz w:val="22"/>
        </w:rPr>
        <w:t xml:space="preserve">Абсолютно конечного списка «всех» сюжетных загадок не существует: темы комбинируются и переименовываются. Ниже — </w:t>
      </w:r>
      <w:r>
        <w:rPr>
          <w:rFonts w:ascii="Calibri" w:hAnsi="Calibri" w:cs="Calibri"/>
          <w:b/>
          <w:color w:val="202124"/>
          <w:sz w:val="22"/>
        </w:rPr>
        <w:t>полная операциональная таксономия обнаруженных функций</w:t>
      </w:r>
      <w:r>
        <w:rPr>
          <w:rFonts w:ascii="Calibri" w:hAnsi="Calibri" w:cs="Calibri"/>
          <w:color w:val="202124"/>
          <w:sz w:val="22"/>
        </w:rPr>
        <w:t>. Она отвечает не на вопрос «о чём лор», а на вопрос «какой разрыв знания испытывает игрок и каким действием его закрывает». Одна игра обычно использует 3–6 архетипов.</w:t>
      </w:r>
    </w:p>
    <w:p>
      <w:pPr/>
      <w:r>
        <w:rPr>
          <w:rFonts w:ascii="Calibri" w:hAnsi="Calibri" w:cs="Calibri"/>
          <w:color w:val="202124"/>
          <w:sz w:val="22"/>
        </w:rPr>
        <w:t>Шкала избитости: 0 — почти не используется; 10 — применяется настолько часто, что сама формулировка уже предсказывает ответ.</w:t>
      </w:r>
    </w:p>
    <w:p>
      <w:bookmarkStart w:id="10" w:name="sec010"/>
      <w:pPr>
        <w:pStyle w:val="Heading2"/>
      </w:pPr>
      <w:r>
        <w:rPr>
          <w:rFonts w:ascii="Calibri" w:hAnsi="Calibri" w:cs="Calibri"/>
          <w:color w:val="2E74B5"/>
          <w:sz w:val="26"/>
        </w:rPr>
        <w:t>Каталог 42 архетипов</w:t>
      </w:r>
      <w:bookmarkEnd w:id="10"/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1. </w:t>
      </w:r>
      <w:r>
        <w:rPr>
          <w:rFonts w:ascii="Calibri" w:hAnsi="Calibri" w:cs="Calibri"/>
          <w:b/>
          <w:color w:val="203748"/>
          <w:sz w:val="22"/>
        </w:rPr>
        <w:t>Запретная зона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STALKER, Control, Subnautica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Видимая граница обещает конкретное «там».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За дверью лишь новый биом/лут.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Пусть граница иногда пропускает воздействие наружу; ответ должен менять смысл запрета.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2. </w:t>
      </w:r>
      <w:r>
        <w:rPr>
          <w:rFonts w:ascii="Calibri" w:hAnsi="Calibri" w:cs="Calibri"/>
          <w:b/>
          <w:color w:val="203748"/>
          <w:sz w:val="22"/>
        </w:rPr>
        <w:t>Невозможная/отсутствующая комната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5/10  ·  Примеры: Blue Prince, P.T., Control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Пространственное противоречие легко заметить без текста.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Решение — обычный секретный проход.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Комната должна существовать по условиям, а не по ключу, и влиять на знакомую карту.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3. </w:t>
      </w:r>
      <w:r>
        <w:rPr>
          <w:rFonts w:ascii="Calibri" w:hAnsi="Calibri" w:cs="Calibri"/>
          <w:b/>
          <w:color w:val="203748"/>
          <w:sz w:val="22"/>
        </w:rPr>
        <w:t>Недостижимый ориентир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Hollow Knight, Talos Principle, Pathologic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Игрок сам формирует цель, просто увидев объект.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Долгое ожидание заканчивается декорацией.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Ориентир должен несколько раз воздействовать на игру до посещения.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4. </w:t>
      </w:r>
      <w:r>
        <w:rPr>
          <w:rFonts w:ascii="Calibri" w:hAnsi="Calibri" w:cs="Calibri"/>
          <w:b/>
          <w:color w:val="203748"/>
          <w:sz w:val="22"/>
        </w:rPr>
        <w:t>Что находится глубже/под землёй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Subnautica, Penumbra, Signalis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Спуск физически измеряет приближение к причине.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Каждый слой только «ещё страшнее».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Менять не масштаб угрозы, а модель мира и правила движения.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5. </w:t>
      </w:r>
      <w:r>
        <w:rPr>
          <w:rFonts w:ascii="Calibri" w:hAnsi="Calibri" w:cs="Calibri"/>
          <w:b/>
          <w:color w:val="203748"/>
          <w:sz w:val="22"/>
        </w:rPr>
        <w:t>Живое или меняющееся здание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Control, P.T., Blue Prince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Знакомая география становится ненадёжной и наблюдаемой.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Изменения случайны и невыводимы.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Дать стабильную грамматику трансформаций, которую игрок может использовать.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6. </w:t>
      </w:r>
      <w:r>
        <w:rPr>
          <w:rFonts w:ascii="Calibri" w:hAnsi="Calibri" w:cs="Calibri"/>
          <w:b/>
          <w:color w:val="203748"/>
          <w:sz w:val="22"/>
        </w:rPr>
        <w:t>Странная физика мира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5/10  ·  Примеры: Antichamber, Cocoon, Prey 2006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Ответ добывается телом и экспериментом, а не экспозицией.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Правило появляется один раз как gimmick.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Повторять закон в разных контекстах и позволить прогнозировать результат.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7. </w:t>
      </w:r>
      <w:r>
        <w:rPr>
          <w:rFonts w:ascii="Calibri" w:hAnsi="Calibri" w:cs="Calibri"/>
          <w:b/>
          <w:color w:val="203748"/>
          <w:sz w:val="22"/>
        </w:rPr>
        <w:t>Мир работает по неизвестному языку правил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4/10  ·  Примеры: The Witness, Tunic, Chants of Sennaar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Каждое понимание немедленно расширяет действие.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Словарь превращается в монотонное заполнение.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Использовать многозначность, перенос смысла и новые применения старых знаков.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8. </w:t>
      </w:r>
      <w:r>
        <w:rPr>
          <w:rFonts w:ascii="Calibri" w:hAnsi="Calibri" w:cs="Calibri"/>
          <w:b/>
          <w:color w:val="203748"/>
          <w:sz w:val="22"/>
        </w:rPr>
        <w:t>Повторяющийся день/цикл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Outer Wilds, Forgotten City, Deathloop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Провал сохраняет знание и превращает повтор в эксперимент.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Игрок вынужден механически повторять уже решённое.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Быстрый возврат к точке проверки; каждый цикл должен иметь короткую гипотезу.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9. </w:t>
      </w:r>
      <w:r>
        <w:rPr>
          <w:rFonts w:ascii="Calibri" w:hAnsi="Calibri" w:cs="Calibri"/>
          <w:b/>
          <w:color w:val="203748"/>
          <w:sz w:val="22"/>
        </w:rPr>
        <w:t>Событие повторяется с малой ошибкой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5/10  ·  Примеры: P.T., Signalis, Oxenfree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Мозг автоматически ищет отличие.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Отличия косметические и не имеют причинности.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Изменение должно быть реакцией на прошлое действие игрока.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10. </w:t>
      </w:r>
      <w:r>
        <w:rPr>
          <w:rFonts w:ascii="Calibri" w:hAnsi="Calibri" w:cs="Calibri"/>
          <w:b/>
          <w:color w:val="203748"/>
          <w:sz w:val="22"/>
        </w:rPr>
        <w:t>Что произошло с предыдущими людьми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Dead Space, Tacoma, Alien: Isolation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Пустое функциональное место подразумевает человеческую цепь событий.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Сотни взаимозаменяемых аудиологов.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Давать следы через рабочие системы, маршруты, незавершённые действия и расположение тел.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11. </w:t>
      </w:r>
      <w:r>
        <w:rPr>
          <w:rFonts w:ascii="Calibri" w:hAnsi="Calibri" w:cs="Calibri"/>
          <w:b/>
          <w:color w:val="203748"/>
          <w:sz w:val="22"/>
        </w:rPr>
        <w:t>Пропавшая экспедиция/экипаж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Obra Dinn, Subnautica, Prey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Ограниченный список людей создаёт закрываемую матрицу вопросов.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Все погибли одинаково от одного монстра.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Разделить причины и ответственность; один исход должен объяснять другой.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12. </w:t>
      </w:r>
      <w:r>
        <w:rPr>
          <w:rFonts w:ascii="Calibri" w:hAnsi="Calibri" w:cs="Calibri"/>
          <w:b/>
          <w:color w:val="203748"/>
          <w:sz w:val="22"/>
        </w:rPr>
        <w:t>Заброшенное место всё ещё работает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Portal, Scorn, Observation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Функция без оператора рождает вопрос «для кого?».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Обычный безумный ИИ.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Пусть штатные процессы сами являются уликами и создают игровые угрозы.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13. </w:t>
      </w:r>
      <w:r>
        <w:rPr>
          <w:rFonts w:ascii="Calibri" w:hAnsi="Calibri" w:cs="Calibri"/>
          <w:b/>
          <w:color w:val="203748"/>
          <w:sz w:val="22"/>
        </w:rPr>
        <w:t>Скрытая функция обычного объекта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4/10  ·  Примеры: Tunic, Animal Well, Control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Знание ретроактивно превращает мусор в инструмент.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Неожиданное применение нельзя вывести.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Телеграфировать одинаковую реакцию объекта в нескольких безопасных сценах.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14. </w:t>
      </w:r>
      <w:r>
        <w:rPr>
          <w:rFonts w:ascii="Calibri" w:hAnsi="Calibri" w:cs="Calibri"/>
          <w:b/>
          <w:color w:val="203748"/>
          <w:sz w:val="22"/>
        </w:rPr>
        <w:t>Невидимый наблюдатель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Firewatch, Control, P.T.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Нарушает приватность и заставляет анализировать следы.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«Это был эксперимент» без механического присутствия.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Наблюдатель должен ошибаться, оставлять измеримые слепые зоны и реагировать на маршрут.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15. </w:t>
      </w:r>
      <w:r>
        <w:rPr>
          <w:rFonts w:ascii="Calibri" w:hAnsi="Calibri" w:cs="Calibri"/>
          <w:b/>
          <w:color w:val="203748"/>
          <w:sz w:val="22"/>
        </w:rPr>
        <w:t>Ненадёжный ИИ/диспетчер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Portal, Event[0], Prey, Observation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Источник помощи одновременно контролирует доступ.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Очевидный злой робот с первой реплики.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Давать ИИ реальные ограничения, частичную правоту и проверяемые прогнозы.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16. </w:t>
      </w:r>
      <w:r>
        <w:rPr>
          <w:rFonts w:ascii="Calibri" w:hAnsi="Calibri" w:cs="Calibri"/>
          <w:b/>
          <w:color w:val="203748"/>
          <w:sz w:val="22"/>
        </w:rPr>
        <w:t>Дружелюбный проводник — манипулятор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BioShock, Inscryption, Dredge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Использует привычку доверять целям и интерфейсу.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Предательство существует только ради твиста.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Следы манипуляции должны быть заметны заранее и переосмысливать действия игрока.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17. </w:t>
      </w:r>
      <w:r>
        <w:rPr>
          <w:rFonts w:ascii="Calibri" w:hAnsi="Calibri" w:cs="Calibri"/>
          <w:b/>
          <w:color w:val="203748"/>
          <w:sz w:val="22"/>
        </w:rPr>
        <w:t>Кто отдаёт команды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BioShock, Stanley Parable, Control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Делает интерфейс и авторство частью мира.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Игра обвиняет игрока за отсутствие реального выбора.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Дать хотя бы маленькие честные способы проверки и неповиновения.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18. </w:t>
      </w:r>
      <w:r>
        <w:rPr>
          <w:rFonts w:ascii="Calibri" w:hAnsi="Calibri" w:cs="Calibri"/>
          <w:b/>
          <w:color w:val="203748"/>
          <w:sz w:val="22"/>
        </w:rPr>
        <w:t>Амнезия героя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10/10  ·  Примеры: Amnesia, KOTOR, STALKER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Естественно синхронизирует знание героя и игрока.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Амнезия лишь скрывает произвольный шокирующий факт.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Связать забывание с механикой, ценой и активным прежним решением героя.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19. </w:t>
      </w:r>
      <w:r>
        <w:rPr>
          <w:rFonts w:ascii="Calibri" w:hAnsi="Calibri" w:cs="Calibri"/>
          <w:b/>
          <w:color w:val="203748"/>
          <w:sz w:val="22"/>
        </w:rPr>
        <w:t>Герой — не тот, кем себя считает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KOTOR, Prey, SOMA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Меняет значение уже совершённых действий.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Твист «ты робот/клон» не влияет на игру.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Пусть игрок до раскрытия действует через свойства истинной природы.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20. </w:t>
      </w:r>
      <w:r>
        <w:rPr>
          <w:rFonts w:ascii="Calibri" w:hAnsi="Calibri" w:cs="Calibri"/>
          <w:b/>
          <w:color w:val="203748"/>
          <w:sz w:val="22"/>
        </w:rPr>
        <w:t>Герой виновен в исходной катастрофе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Silent Hill 2, Dredge, Mouthwashing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Любопытство сталкивается с самооправданием.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Вина спрятана нечестным монтажом и не предугадывается.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Показывать поведенческие противоречия и дать игроку шанс сформулировать обвинение раньше.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21. </w:t>
      </w:r>
      <w:r>
        <w:rPr>
          <w:rFonts w:ascii="Calibri" w:hAnsi="Calibri" w:cs="Calibri"/>
          <w:b/>
          <w:color w:val="203748"/>
          <w:sz w:val="22"/>
        </w:rPr>
        <w:t>Преследователь является частью героя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Silent Hill 2, Who’s Lila?, Hellblade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Враг становится внутренней уликой, а не просто угрозой.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Буквальная метафора объясняет каждый символ одним словом.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Оставить существу автономную игровую функцию и несколько уровней интерпретации.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22. </w:t>
      </w:r>
      <w:r>
        <w:rPr>
          <w:rFonts w:ascii="Calibri" w:hAnsi="Calibri" w:cs="Calibri"/>
          <w:b/>
          <w:color w:val="203748"/>
          <w:sz w:val="22"/>
        </w:rPr>
        <w:t>Копия, двойник или перенос сознания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SOMA, Swapper, Gemini Rue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Личность проверяется через практическое действие.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Сюжет долго обсуждает философию без последствий.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Заставить игрока оставить работающую копию или столкнуться с результатом переноса.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23. </w:t>
      </w:r>
      <w:r>
        <w:rPr>
          <w:rFonts w:ascii="Calibri" w:hAnsi="Calibri" w:cs="Calibri"/>
          <w:b/>
          <w:color w:val="203748"/>
          <w:sz w:val="22"/>
        </w:rPr>
        <w:t>Воспоминание является пространством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To the Moon, 1000xRESIST, Observer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Позволяет исследовать субъективность физически.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«Сон» отменяет значение всех найденных фактов.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Сохранять проверяемые инварианты между субъективными версиями.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24. </w:t>
      </w:r>
      <w:r>
        <w:rPr>
          <w:rFonts w:ascii="Calibri" w:hAnsi="Calibri" w:cs="Calibri"/>
          <w:b/>
          <w:color w:val="203748"/>
          <w:sz w:val="22"/>
        </w:rPr>
        <w:t>Ложная официальная история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NieR: Automata, Beyond Good &amp; Evil, Pentiment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Игрок испытывает удовольствие от обнаружения системной лжи.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Пропаганда карикатурна и явно ложна.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Официальная версия должна быть функциональной, частично правдивой и кому-то необходимой.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25. </w:t>
      </w:r>
      <w:r>
        <w:rPr>
          <w:rFonts w:ascii="Calibri" w:hAnsi="Calibri" w:cs="Calibri"/>
          <w:b/>
          <w:color w:val="203748"/>
          <w:sz w:val="22"/>
        </w:rPr>
        <w:t>История, написанная победителем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Dark Souls, Heaven’s Vault, Hollow Knight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Фрагменты позволяют игроку стать историком.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Любая версия объявляется равно истинной.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Дать материальные ограничения: одна интерпретация лучше объясняет больше наблюдений.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26. </w:t>
      </w:r>
      <w:r>
        <w:rPr>
          <w:rFonts w:ascii="Calibri" w:hAnsi="Calibri" w:cs="Calibri"/>
          <w:b/>
          <w:color w:val="203748"/>
          <w:sz w:val="22"/>
        </w:rPr>
        <w:t>Потерянная цивилизация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Metroid Prime, Mass Effect, Heaven’s Vault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Обещает крупную причинную структуру.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Цивилизация оставила удобные дневники для будущего игрока.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Раскрывать через инфраструктуру, ошибки и язык, а не хронику.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27. </w:t>
      </w:r>
      <w:r>
        <w:rPr>
          <w:rFonts w:ascii="Calibri" w:hAnsi="Calibri" w:cs="Calibri"/>
          <w:b/>
          <w:color w:val="203748"/>
          <w:sz w:val="22"/>
        </w:rPr>
        <w:t>Неизвестный язык/код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5/10  ·  Примеры: Heaven’s Vault, Chants of Sennaar, Tunic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Каждое слово — переносимый инструмент знания.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Простая подстановка алфавита становится механической.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Использовать контекст, грамматику, неполную уверенность и последствия ошибочного перевода.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28. </w:t>
      </w:r>
      <w:r>
        <w:rPr>
          <w:rFonts w:ascii="Calibri" w:hAnsi="Calibri" w:cs="Calibri"/>
          <w:b/>
          <w:color w:val="203748"/>
          <w:sz w:val="22"/>
        </w:rPr>
        <w:t>Что создало монстров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10/10  ·  Примеры: Dead Space, Bloodborne, Little Nightmares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Враг одновременно препятствие и биологическая улика.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Ответ — очередной вирус без новой механики.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Пусть происхождение объясняет поведение, слабость и отношения врагов.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29. </w:t>
      </w:r>
      <w:r>
        <w:rPr>
          <w:rFonts w:ascii="Calibri" w:hAnsi="Calibri" w:cs="Calibri"/>
          <w:b/>
          <w:color w:val="203748"/>
          <w:sz w:val="22"/>
        </w:rPr>
        <w:t>Враг пытался общаться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Metro 2033, NieR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Переворачивает мораль привычного боя.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Игра обвиняет за обязательные убийства.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Сначала дать наблюдаемые мирные отклонения и возможность хотя бы локально проверить их.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30. </w:t>
      </w:r>
      <w:r>
        <w:rPr>
          <w:rFonts w:ascii="Calibri" w:hAnsi="Calibri" w:cs="Calibri"/>
          <w:b/>
          <w:color w:val="203748"/>
          <w:sz w:val="22"/>
        </w:rPr>
        <w:t>Заражение меняет восприятие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Dead Space, Bloodborne, Signalis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Любая улика одновременно информация и симптом.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Любое противоречие оправдывается галлюцинацией.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Установить повторяемые правила искажений и независимые подтверждения.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31. </w:t>
      </w:r>
      <w:r>
        <w:rPr>
          <w:rFonts w:ascii="Calibri" w:hAnsi="Calibri" w:cs="Calibri"/>
          <w:b/>
          <w:color w:val="203748"/>
          <w:sz w:val="22"/>
        </w:rPr>
        <w:t>Карантин скрывает вторую цель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Subnautica, Alien: Isolation, Observation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Запрет на выход превращается в вопрос о масштабе угрозы.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Корпорация просто «злая».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Конфликтовать две рациональные опасности: свобода локальных людей и безопасность внешнего мира.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32. </w:t>
      </w:r>
      <w:r>
        <w:rPr>
          <w:rFonts w:ascii="Calibri" w:hAnsi="Calibri" w:cs="Calibri"/>
          <w:b/>
          <w:color w:val="203748"/>
          <w:sz w:val="22"/>
        </w:rPr>
        <w:t>Катастрофа была запланирована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8/10  ·  Примеры: Prey, Tacoma, Mouthwashing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Бытовые сбои превращаются в доказательства агентности.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Один аудиолог прямо признаётся во всём.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Разложить план на независимые системные действия, каждое из которых можно наблюдать.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33. </w:t>
      </w:r>
      <w:r>
        <w:rPr>
          <w:rFonts w:ascii="Calibri" w:hAnsi="Calibri" w:cs="Calibri"/>
          <w:b/>
          <w:color w:val="203748"/>
          <w:sz w:val="22"/>
        </w:rPr>
        <w:t>Семейная тайна/наследуемая вина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9/10  ·  Примеры: Edith Finch, Devotion, Mundaun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Малый круг делает ставку эмоционально понятной.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«Проклятие» заменяет характеры.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Пусть миф семьи влияет на поведение, которое само воспроизводит трагедию.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34. </w:t>
      </w:r>
      <w:r>
        <w:rPr>
          <w:rFonts w:ascii="Calibri" w:hAnsi="Calibri" w:cs="Calibri"/>
          <w:b/>
          <w:color w:val="203748"/>
          <w:sz w:val="22"/>
        </w:rPr>
        <w:t>Закрытый круг подозреваемых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7/10  ·  Примеры: Obra Dinn, Golden Idol, Paradise Killer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Ограничивает пространство ответа и делает вывод достижимым.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Убийца вводится в финале извне.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Все роли и средства должны быть видимы заранее; неизвестными остаются связи.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35. </w:t>
      </w:r>
      <w:r>
        <w:rPr>
          <w:rFonts w:ascii="Calibri" w:hAnsi="Calibri" w:cs="Calibri"/>
          <w:b/>
          <w:color w:val="203748"/>
          <w:sz w:val="22"/>
        </w:rPr>
        <w:t>Противоречивые свидетели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Her Story, Disco Elysium, Pentiment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Игрок сравнивает модели, а не собирает ключи.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Один свидетель просто лжёт обо всём.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Давать каждому честную слепую зону и мотив искажать лишь часть фактов.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36. </w:t>
      </w:r>
      <w:r>
        <w:rPr>
          <w:rFonts w:ascii="Calibri" w:hAnsi="Calibri" w:cs="Calibri"/>
          <w:b/>
          <w:color w:val="203748"/>
          <w:sz w:val="22"/>
        </w:rPr>
        <w:t>Фрагментированная база/архив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Her Story, Immortality, Telling Lies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Игрок сам выбирает направление поиска.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Поиск превращается в перебор слов.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Каждый фрагмент должен содержать 2–3 новых поисковых зацепки разных типов.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37. </w:t>
      </w:r>
      <w:r>
        <w:rPr>
          <w:rFonts w:ascii="Calibri" w:hAnsi="Calibri" w:cs="Calibri"/>
          <w:b/>
          <w:color w:val="203748"/>
          <w:sz w:val="22"/>
        </w:rPr>
        <w:t>Временная линия собрана неправильно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Mouthwashing, Obra Dinn, Virginia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Перестановка контекста создаёт ретроактивные открытия.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Нарушенный порядок только скрывает твист.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Позволить игроку самому восстановить порядок и использовать его как ответ.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38. </w:t>
      </w:r>
      <w:r>
        <w:rPr>
          <w:rFonts w:ascii="Calibri" w:hAnsi="Calibri" w:cs="Calibri"/>
          <w:b/>
          <w:color w:val="203748"/>
          <w:sz w:val="22"/>
        </w:rPr>
        <w:t>Будущее оставило след в прошлом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999, Alan Wake, Oxenfree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Создаёт проверяемый причинный парадокс.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Правила передачи информации меняются по сцене.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Ограничить канал, задержку и объём сообщения; игрок должен эксплуатировать правило.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39. </w:t>
      </w:r>
      <w:r>
        <w:rPr>
          <w:rFonts w:ascii="Calibri" w:hAnsi="Calibri" w:cs="Calibri"/>
          <w:b/>
          <w:color w:val="203748"/>
          <w:sz w:val="22"/>
        </w:rPr>
        <w:t>Проигрыш является канонической уликой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4/10  ·  Примеры: 999, Hades, Returnal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Снимает ощущение пустого повторения.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Смерть просто открывает следующий диалог независимо от действий.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Улика должна зависеть от причины смерти, места или решения в неудачном забеге.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40. </w:t>
      </w:r>
      <w:r>
        <w:rPr>
          <w:rFonts w:ascii="Calibri" w:hAnsi="Calibri" w:cs="Calibri"/>
          <w:b/>
          <w:color w:val="203748"/>
          <w:sz w:val="22"/>
        </w:rPr>
        <w:t>Игра внутри игры/скрытый слой носителя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6/10  ·  Примеры: Inscryption, Stories Untold, DDLC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Меняет рамку произведения и возвращает внимание к интерфейсу.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Стандартный «глитч-хоррор» без причинности.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Метаслой должен объяснять конкретные странности базовой механики.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41. </w:t>
      </w:r>
      <w:r>
        <w:rPr>
          <w:rFonts w:ascii="Calibri" w:hAnsi="Calibri" w:cs="Calibri"/>
          <w:b/>
          <w:color w:val="203748"/>
          <w:sz w:val="22"/>
        </w:rPr>
        <w:t>Первый финал — ложный потолок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5/10  ·  Примеры: NieR: Automata, Animal Well, Blue Prince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Завершённость сменяется обнаружением большего пространства знания.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Обесценивает уже достигнутую концовку.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Первый финал должен быть честной локальной победой и оставить видимый нерешённый факт.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 xml:space="preserve">42. </w:t>
      </w:r>
      <w:r>
        <w:rPr>
          <w:rFonts w:ascii="Calibri" w:hAnsi="Calibri" w:cs="Calibri"/>
          <w:b/>
          <w:color w:val="203748"/>
          <w:sz w:val="22"/>
        </w:rPr>
        <w:t>Ответ порождает более точный вопрос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9"/>
        </w:rPr>
        <w:t>Избитость: 2/10  ·  Примеры: Outer Wilds, Control, Lorelei, Obra Dinn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Почему работает: </w:t>
      </w:r>
      <w:r>
        <w:rPr>
          <w:rFonts w:ascii="Calibri" w:hAnsi="Calibri" w:cs="Calibri"/>
          <w:color w:val="202124"/>
          <w:sz w:val="20"/>
        </w:rPr>
        <w:t>Создаёт устойчивую лестницу любопытства без искусственного клиффхэнгера.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Когда ломается: </w:t>
      </w:r>
      <w:r>
        <w:rPr>
          <w:rFonts w:ascii="Calibri" w:hAnsi="Calibri" w:cs="Calibri"/>
          <w:color w:val="202124"/>
          <w:sz w:val="20"/>
        </w:rPr>
        <w:t>Новый вопрос не связан с действием, давшим ответ.</w:t>
      </w:r>
    </w:p>
    <w:p>
      <w:pPr>
        <w:pStyle w:val="EntryText"/>
        <w:spacing w:after="160"/>
      </w:pPr>
      <w:r>
        <w:rPr>
          <w:rFonts w:ascii="Calibri" w:hAnsi="Calibri" w:cs="Calibri"/>
          <w:b/>
          <w:color w:val="1F4D78"/>
          <w:sz w:val="20"/>
        </w:rPr>
        <w:t xml:space="preserve">Как улучшить: </w:t>
      </w:r>
      <w:r>
        <w:rPr>
          <w:rFonts w:ascii="Calibri" w:hAnsi="Calibri" w:cs="Calibri"/>
          <w:color w:val="202124"/>
          <w:sz w:val="20"/>
        </w:rPr>
        <w:t>Каждый ответ должен раскрывать механизм, которым игрок сразу может проверить следующий уровень.</w:t>
      </w:r>
    </w:p>
    <w:p>
      <w:bookmarkStart w:id="11" w:name="sec011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Кросс-анализ: что реально заставляет продолжать</w:t>
      </w:r>
      <w:bookmarkEnd w:id="11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Самые сильные механизмы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Наблюдаемая ошибка в повторении.</w:t>
      </w:r>
      <w:r>
        <w:rPr>
          <w:rFonts w:ascii="Calibri" w:hAnsi="Calibri" w:cs="Calibri"/>
          <w:color w:val="202124"/>
          <w:sz w:val="21"/>
        </w:rPr>
        <w:t xml:space="preserve"> Игроку не нужно объяснять, что предмет сдвинулся или враг изменил маршрут.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Знание меняет действие.</w:t>
      </w:r>
      <w:r>
        <w:rPr>
          <w:rFonts w:ascii="Calibri" w:hAnsi="Calibri" w:cs="Calibri"/>
          <w:color w:val="202124"/>
          <w:sz w:val="21"/>
        </w:rPr>
        <w:t xml:space="preserve"> В Outer Wilds, Tunic, The Witness и Chants of Sennaar понимание открывает возможность, которая технически существовала всегда.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Малый ответ внутри большого.</w:t>
      </w:r>
      <w:r>
        <w:rPr>
          <w:rFonts w:ascii="Calibri" w:hAnsi="Calibri" w:cs="Calibri"/>
          <w:color w:val="202124"/>
          <w:sz w:val="21"/>
        </w:rPr>
        <w:t xml:space="preserve"> Obra Dinn даёт судьбу человека; Blue Prince — решение комнаты; затем оба возвращают вклад в метазагадку.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Причина распределена по системам.</w:t>
      </w:r>
      <w:r>
        <w:rPr>
          <w:rFonts w:ascii="Calibri" w:hAnsi="Calibri" w:cs="Calibri"/>
          <w:color w:val="202124"/>
          <w:sz w:val="21"/>
        </w:rPr>
        <w:t xml:space="preserve"> Subnautica связывает глубину, технологию, болезнь и побег; BioShock — интерфейс приказов и сюжетный контроль.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Повтор имеет диегетическую память.</w:t>
      </w:r>
      <w:r>
        <w:rPr>
          <w:rFonts w:ascii="Calibri" w:hAnsi="Calibri" w:cs="Calibri"/>
          <w:color w:val="202124"/>
          <w:sz w:val="21"/>
        </w:rPr>
        <w:t xml:space="preserve"> Returnal, Hades, Oxenfree и петлевые детективы объясняют, почему следующий запуск не является чистым сбросом.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Главные причины провала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Твист отменяет предыдущие факты фразой «это был сон/эксперимент».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Игрок не мог вывести ответ до раскрытия.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Между важными уликами слишком много одинакового контента.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Загадка существует только в тексте, а игровой процесс ничего не доказывает.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Ответ меньше обещания: за запретной дверью находится обычный сундук.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После локального ответа игра просто выдаёт новое несвязанное имя собственное.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Неоднозначность используется как отсутствие авторского решения, а не как несколько поддержанных моделей.</w:t>
      </w:r>
    </w:p>
    <w:p>
      <w:bookmarkStart w:id="12" w:name="sec012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Формула, пригодная для пятиминутного забега</w:t>
      </w:r>
      <w:bookmarkEnd w:id="12"/>
    </w:p>
    <w:p>
      <w:pPr>
        <w:pStyle w:val="CodeBlock"/>
        <w:shd w:fill="F2F4F7"/>
        <w:pBdr>
          <w:left w:val="single" w:sz="18" w:space="8" w:color="2E74B5"/>
        </w:pBdr>
      </w:pPr>
      <w:r>
        <w:rPr>
          <w:rFonts w:ascii="Consolas" w:hAnsi="Consolas" w:cs="Consolas"/>
          <w:color w:val="203748"/>
          <w:sz w:val="18"/>
        </w:rPr>
        <w:t>Заметная аномалия (0–90 сек)</w:t>
        <w:br/>
        <w:t>→ повторяемое условие</w:t>
        <w:br/>
        <w:t>→ гипотеза игрока</w:t>
        <w:br/>
        <w:t>→ рискованная проверка в следующем забеге</w:t>
        <w:br/>
        <w:t>→ частичный ответ за 3–5 минут</w:t>
        <w:br/>
        <w:t>→ новый, более точный вопрос в бункере</w:t>
      </w:r>
    </w:p>
    <w:p>
      <w:pPr/>
      <w:r>
        <w:rPr>
          <w:rFonts w:ascii="Calibri" w:hAnsi="Calibri" w:cs="Calibri"/>
          <w:color w:val="202124"/>
          <w:sz w:val="22"/>
        </w:rPr>
        <w:t>Оптимальная загадка Subject#42 должна иметь три масштаба: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микро:</w:t>
      </w:r>
      <w:r>
        <w:rPr>
          <w:rFonts w:ascii="Calibri" w:hAnsi="Calibri" w:cs="Calibri"/>
          <w:color w:val="202124"/>
          <w:sz w:val="21"/>
        </w:rPr>
        <w:t xml:space="preserve"> наблюдение и проверка в одном забеге;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мезо:</w:t>
      </w:r>
      <w:r>
        <w:rPr>
          <w:rFonts w:ascii="Calibri" w:hAnsi="Calibri" w:cs="Calibri"/>
          <w:color w:val="202124"/>
          <w:sz w:val="21"/>
        </w:rPr>
        <w:t xml:space="preserve"> 4–8 состояний, раскрываемых за 10–20 забегов;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макро:</w:t>
      </w:r>
      <w:r>
        <w:rPr>
          <w:rFonts w:ascii="Calibri" w:hAnsi="Calibri" w:cs="Calibri"/>
          <w:color w:val="202124"/>
          <w:sz w:val="21"/>
        </w:rPr>
        <w:t xml:space="preserve"> связь с другой загадкой, поддерживающая 20–50 забегов.</w:t>
      </w:r>
    </w:p>
    <w:p>
      <w:bookmarkStart w:id="13" w:name="sec013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Часть 5. 100 загадок специально для Subject#42</w:t>
      </w:r>
      <w:bookmarkEnd w:id="13"/>
    </w:p>
    <w:p>
      <w:pPr/>
      <w:r>
        <w:rPr>
          <w:rFonts w:ascii="Calibri" w:hAnsi="Calibri" w:cs="Calibri"/>
          <w:color w:val="202124"/>
          <w:sz w:val="22"/>
        </w:rPr>
        <w:t xml:space="preserve">Здесь </w:t>
      </w:r>
      <w:r>
        <w:rPr>
          <w:rFonts w:ascii="Calibri" w:hAnsi="Calibri" w:cs="Calibri"/>
          <w:b/>
          <w:color w:val="202124"/>
          <w:sz w:val="22"/>
        </w:rPr>
        <w:t>Subject#42 всегда означает номер бункера</w:t>
      </w:r>
      <w:r>
        <w:rPr>
          <w:rFonts w:ascii="Calibri" w:hAnsi="Calibri" w:cs="Calibri"/>
          <w:color w:val="202124"/>
          <w:sz w:val="22"/>
        </w:rPr>
        <w:t>. Ни одна загадка не предполагает, что это имя героя, номер человека или номер эксперимента.</w:t>
      </w:r>
    </w:p>
    <w:p>
      <w:pPr/>
      <w:r>
        <w:rPr>
          <w:rFonts w:ascii="Calibri" w:hAnsi="Calibri" w:cs="Calibri"/>
          <w:color w:val="202124"/>
          <w:sz w:val="22"/>
        </w:rPr>
        <w:t>Оценка стоимости — грубая для прототипа при существующей архитектуре: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XS:</w:t>
      </w:r>
      <w:r>
        <w:rPr>
          <w:rFonts w:ascii="Calibri" w:hAnsi="Calibri" w:cs="Calibri"/>
          <w:color w:val="202124"/>
          <w:sz w:val="21"/>
        </w:rPr>
        <w:t xml:space="preserve"> 1–3 дня программиста, до 1 дня художника.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S:</w:t>
      </w:r>
      <w:r>
        <w:rPr>
          <w:rFonts w:ascii="Calibri" w:hAnsi="Calibri" w:cs="Calibri"/>
          <w:color w:val="202124"/>
          <w:sz w:val="21"/>
        </w:rPr>
        <w:t xml:space="preserve"> 4–7 дней программиста, 1–2 дня художника.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M:</w:t>
      </w:r>
      <w:r>
        <w:rPr>
          <w:rFonts w:ascii="Calibri" w:hAnsi="Calibri" w:cs="Calibri"/>
          <w:color w:val="202124"/>
          <w:sz w:val="21"/>
        </w:rPr>
        <w:t xml:space="preserve"> 2–3 недели суммарной работы.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L:</w:t>
      </w:r>
      <w:r>
        <w:rPr>
          <w:rFonts w:ascii="Calibri" w:hAnsi="Calibri" w:cs="Calibri"/>
          <w:color w:val="202124"/>
          <w:sz w:val="21"/>
        </w:rPr>
        <w:t xml:space="preserve"> 4–6 недель; такие идеи не должны идти в первый production batch.</w:t>
      </w:r>
    </w:p>
    <w:p>
      <w:pPr/>
      <w:r>
        <w:rPr>
          <w:rFonts w:ascii="Calibri" w:hAnsi="Calibri" w:cs="Calibri"/>
          <w:color w:val="202124"/>
          <w:sz w:val="22"/>
        </w:rPr>
        <w:t xml:space="preserve">Сложность: 1 — простой трекер/визуальная вариация; 5 — новый системный слой. «Архитектура: да+» означает, что можно переиспользовать текущие </w:t>
      </w:r>
      <w:r>
        <w:rPr>
          <w:rFonts w:ascii="Consolas" w:hAnsi="Consolas" w:cs="Consolas"/>
          <w:color w:val="1F4D78"/>
          <w:sz w:val="21"/>
        </w:rPr>
        <w:t>RunStateManager</w:t>
      </w:r>
      <w:r>
        <w:rPr>
          <w:rFonts w:ascii="Calibri" w:hAnsi="Calibri" w:cs="Calibri"/>
          <w:color w:val="202124"/>
          <w:sz w:val="22"/>
        </w:rPr>
        <w:t xml:space="preserve">, </w:t>
      </w:r>
      <w:r>
        <w:rPr>
          <w:rFonts w:ascii="Consolas" w:hAnsi="Consolas" w:cs="Consolas"/>
          <w:color w:val="1F4D78"/>
          <w:sz w:val="21"/>
        </w:rPr>
        <w:t>RunStatsManager</w:t>
      </w:r>
      <w:r>
        <w:rPr>
          <w:rFonts w:ascii="Calibri" w:hAnsi="Calibri" w:cs="Calibri"/>
          <w:color w:val="202124"/>
          <w:sz w:val="22"/>
        </w:rPr>
        <w:t xml:space="preserve">, </w:t>
      </w:r>
      <w:r>
        <w:rPr>
          <w:rFonts w:ascii="Consolas" w:hAnsi="Consolas" w:cs="Consolas"/>
          <w:color w:val="1F4D78"/>
          <w:sz w:val="21"/>
        </w:rPr>
        <w:t>LevelNodeData</w:t>
      </w:r>
      <w:r>
        <w:rPr>
          <w:rFonts w:ascii="Calibri" w:hAnsi="Calibri" w:cs="Calibri"/>
          <w:color w:val="202124"/>
          <w:sz w:val="22"/>
        </w:rPr>
        <w:t xml:space="preserve">, World Rules/Events и bunker UI, добавив небольшой persistent </w:t>
      </w:r>
      <w:r>
        <w:rPr>
          <w:rFonts w:ascii="Consolas" w:hAnsi="Consolas" w:cs="Consolas"/>
          <w:color w:val="1F4D78"/>
          <w:sz w:val="21"/>
        </w:rPr>
        <w:t>MysteryStateService</w:t>
      </w:r>
      <w:r>
        <w:rPr>
          <w:rFonts w:ascii="Calibri" w:hAnsi="Calibri" w:cs="Calibri"/>
          <w:color w:val="202124"/>
          <w:sz w:val="22"/>
        </w:rPr>
        <w:t>.</w:t>
      </w:r>
    </w:p>
    <w:p>
      <w:bookmarkStart w:id="14" w:name="sec014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A. Пространство арены наблюдает и отвечает</w:t>
      </w:r>
      <w:bookmarkEnd w:id="14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1. Пустое место в толпе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 60–90 секунде враги обходят идеально пустой круг, хотя там нет эффекта. Игрок думает: «Чего они боятся?»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попытаться удержать толпу рядом и проверить, движется ли круг.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за 20–50 забегов круг реагирует на ветер, Alpha и смерти, иногда разделяется; журнал фиксирует только наблюдаемые свойства.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подвижная зона, где поверхность «не видит» живое; игрок учится использовать её как короткое укрытие.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зона избегает входа в бункер?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сложность 2; ассеты — слабый distortion/decal; механики — steering repulsion, телеметрия позиции; архитектура — да+, поверх EnemyMovement/World Rules.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2. Тень бункера на поверхности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одном World Rule по арене проходит прямоугольная тень, совпадающая с планом знакомой комнаты бункера. «Почему под поверхностью именно наш бункер?»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встать в месте двери во время следующего прохода тени.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разные Rules показывают разные секции; игрок картографирует неизвестное помещение.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поверхность над бункером пространственно смещена, а не находится прямо сверху.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занимает реальную точку над входной дверью?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4 маски теней, один план; механики — timed overlay/position checks; архитектура — да+, weather visuals + bunker scene.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3. Безопасная линия, прибитая к экрану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во время сильного давления узкая полоса всегда остаётся свободной в одном экранном направлении, независимо от позиции героя. «Это слабость спавнера или кто-то прокладывает путь?»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повернуть маршрут и удержать линию.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линия меняет сторону после конкретных Events и ведёт к разным точкам.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внешний луч сканирует поверхность через камеру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луч иногда ведёт не домой?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едва заметный луч/пыль; механики — spawn exclusion в camera-space; архитектура — да+, EnemySpawner.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4. Следы, появившиеся раньше игрока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 старте видны 6–8 отпечатков, продолжающих будущий типичный маршрут игрока. «Кто уже прошёл моей траекторией?»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сознательно пойти в другую сторону.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следы сначала ошибаются, затем прогнозируют только при определённых Rules; игрок проверяет, что они моделируют привычку, а не будущее.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бункерный навигатор заранее проецирует безопасный выход, но его модель обучена на прошлых забегах.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изменил модель до первого выхода?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footprints; механики — упрощённое сохранение heatmap;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5. Место, где снаряды вспоминают цель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 маленькой области промахнувшиеся снаряды слегка доворачивают к точке, где герой стоял раньше. «Почему пространство целится в прошлое?»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провести врагов через область и сравнить.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задержка «памяти» растёт после смертей и сокращается после раннего выхода.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слой поверхности записывает импульсы и воспроизводит их с задержкой.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может ли он воспроизвести целый забег?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3; ассеты — trail tint; механики — ring buffer позиций/velocity modifier; архитектура — частично, нужен projectile hook.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6. Обрезанный край мира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иногда враг исчезает на невидимой прямой, но его тень продолжает движение. «Карта заканчивается или исчезает только материя?»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заманить туда разные типы врагов.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линия появляется при разных Rules, но всегда пересекает один мировой координатный узел.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там проходит граница действия защитного поля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поле отсекает врагов только в одну сторону?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clipping/shadow variant; механики — trigger + render/state split;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7. Символ, который рисует сама толпа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Alpha-ауре враги на секунду образуют слишком правильный разрыв в форме угла. «Это строй или знак?»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не убивать Alpha и посмотреть полную форму.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четыре типа толпы рисуют части одного символа; убийство лидера обрывает сообщение.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форма обозначает безопасный сектор следующего World Event.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научил врагов передавать предупреждение?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UI-эскиз символов; механики — formation offsets/condition tracker; архитектура — да+, Alpha aura + EnemyMovement.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8. Центр арены перемещается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радиальные Events расходятся не от геометрического центра, а от пустой точки, которая меняется между забегами. «Что считается центром мира?»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добраться до источника в момент события.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точки складываются в траекторию вокруг бункера.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«центр» — движущийся подземный объект, а не координата карты.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он обходит одну секцию бункера?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пульс/маркер поздней стадии; механики — Event origin offset + persistent path;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9. Маршрут прошлого выхода остаётся тёплым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тумане на секунду виден след пути последнего успешного возвращения. «Мир помнит только спасённые маршруты?»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вернуться другим путём.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следы наслаиваются, а враги по-разному реагируют на старые/новые линии.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экстракция физически закрепляет краткий канал к бункеру.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след существует от забега, которого нет в статистике?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line trail; механики — path sampling/save; архитектура — да+, RunState + fog Rule.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10. Ориентир приближается только при отступлении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далёкая башня визуально становится ближе, когда игрок долго движется от неё. «Она перемещается или пространство складывается?»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маршрут при другом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выводит комбинацию направлений, при которой ориентир появляется на краю карты.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аварийный выход другого бункера, проецируемый через пространственное отражение.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дверь с той стороны заблокирована изнутри?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3; ассеты — 3–4 спрайта ориентира; механики — parallax state machine; архитектура — частично. </w:t>
      </w:r>
    </w:p>
    <w:p>
      <w:bookmarkStart w:id="15" w:name="sec015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B. World Rules содержат вторую грамматику</w:t>
      </w:r>
      <w:bookmarkEnd w:id="15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11. У ветра два источника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частицы летят на восток, но лёгкие враги иногда отклоняются на север. «Кому врёт ветер — глазам или телам?»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героя, врагов и pickups.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второй вектор проявляется рядом с определёнными мировыми координатами и усиливается после Events.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поверх погодного ветра работает вытяжка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она втягивает только органику?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2; ассеты — второй particle cue; механики — два vector profiles; архитектура — да, LevelModifiersApplier.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12. Туман помнит места смерти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туман уплотняется там, где герой погиб в прошлом забеге. «Это совпадение или след?»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умереть/вернуться в контролируемой точке.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добровольные выходы оставляют светлые разрывы, смерти — плотные пятна; пятна влияют на видимость врагов.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туман реагирует на разрыв канала экстракции.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чьи старые пятна существовали до начала игры?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fog density decals; механики — save death/exit positions;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13. Alpha-аура указывает не на Alpha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построение стаи слегка вытянуто в сторону пустой зоны, а не лидера. «Что удерживает второй фокус?»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сохранить Alpha живой и проследить направление.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второй фокус перемещается по траектории из нескольких забегов.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стая следует сигналу подземного «нулевого лидера», Alpha лишь ретранслирует его.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произойдёт, если привести Alpha точно к источнику?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минимальный ground pulse; механики — secondary formation anchor; архитектура — да+, Alpha prototype.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14. Третье правило между двумя правилами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сочетании ветра и тумана XP не летит по ожидаемой траектории. «У Rules есть химия?»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сочетание с другим build.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3–4 whitelist-пары дают последовательные признаки скрытого закона.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Rules — не независимая погода, а разные режимы одной защитной системы.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какой режим система пытается активировать полностью?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3 hybrid FX; механики — curated Rule pair overrides; архитектура — да+, после data-driven Rule contract.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15. Телеграф иногда честнее названия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карточка говорит «ветер на восток», но частицы заранее показывают короткий западный импульс. «Ошибка UI или предупреждение?»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довериться телеграфу вместо текста.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расхождение появляется только после конкретного Event и позволяет избегать опасности.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названия Rules приходят из старой базы, а физический телеграф показывает текущее состояние.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продолжает подменять таблицу названий?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icon glitch; механики — conditional label variant;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16. Правило начинается за семь секунд до объявления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лёгкие pickups дрожат до официального появления World Rule. «Можно ли предсказывать закон по предвестникам?»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подготовить позицию заранее.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у каждого Rule появляется собственный ранний физический сигнал; один сигнал не соответствует ни одному известному правилу.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объявления запаздывают из-за фильтра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какое неизвестное правило фильтр полностью скрывает?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малые pre-FX; механики — pre-phase; архитектура — да, LevelModifiersApplier.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17. Правило переворачивается в одной точке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пересечении невидимой линии ветер меняет направление только для героя. «Почему правило делит карту?»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провести через линию толпу и предметы.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граница медленно вращается между забегами и совпадает с тенями бункера.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шов двух перекрывающихся полей.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какое поле не принадлежит бункеру №42?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seam particles; механики — spatial modifier volume;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18. Rule узнаёт оружие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туман расступается от одного типа атаки, хотя описание не обещает взаимодействия. «Оружие сделано из того же материала?»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разные weapons, не ради DPS.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реакции образуют классификацию происхождения оружия.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часть арсенала собрана из стабилизаторов поверхности.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образец усиливает аномалию вместо подавления?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hit reaction FX; механики — damage/source tags + Rule reactions;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19. Два правила никогда не встречаются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десятков выборов игрок замечает отсутствие одной очевидной пары. «Рандом избегает её намеренно?»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выбирать узлы так, чтобы принудить сочетание.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игра даёт следы взаимного вытеснения и редкий аварийный гибрид.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одновременность Rules открывает канал, который бункерный контроллер блокирует.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в архиве уже записан результат запрещённой пары?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locked pair mark; механики — selection history/whitelist exception; архитектура — да+, LevelChoiceManager.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20. Один Rule рисует номер помещения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зоны давления несколько раз образуют одинаковую угловатую фигуру. «Это схема, а не погода?»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выжить внутри/снаружи разных частей рисунка.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фигура достраивается четырьмя Rules и оказывается планом технического уровня.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поверхность повторяет импульсы аварийной автоматики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на плане есть помещение без доступа изнутри?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4 ground masks/бункерная схема; механики — Rule pattern origins; архитектура — да+. </w:t>
      </w:r>
    </w:p>
    <w:p>
      <w:bookmarkStart w:id="16" w:name="sec016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C. World Events не начинаются и не заканчиваются вместе с забегом</w:t>
      </w:r>
      <w:bookmarkEnd w:id="16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21. Событие уже наполовину выполнено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Hold Zone появляется с 37% прогресса до входа игрока. «Кто удерживал её?»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прийти максимально рано и увидеть изменение процента.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стартовое значение зависит от прошлого Rule и иногда падает во время отсутствия игрока.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зона измеряет не присутствие героя, а локальную плотность живых существ.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одинокий враг способен заполнить её быстрее толпы?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один UI anomaly state; механики — initial progress formula; архитектура — да, event lifecycle.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22. Кто-то завершает отказное событие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игрок уходит от необязательного Event, но в summary видит «завершено неизвестным». «На арене есть второй участник?»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остаться рядом, не входя в зону.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невидимый участник имеет маршрут, тайминг и ограничение; толпа иногда атакует его позицию.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событие завершает автономный ремонтный дрон под поверхностью.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его протокол считает игрока препятствием?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dust trail/поздний дрон-спрайт; механики — hidden agent timer/path;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23. Брошенное событие возвращается изменённым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следующий забег предлагает знакомый Event с заметным шрамом и другим глаголом. «Оно продолжилось без меня?»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проверить вторую стадию.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принять, бросить и завершить создают три линии на 4–6 состояний.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Events — долгоживущие процессы, а не задания, и игрок лишь вмешивается.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какое событие существовало до первого запуска?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2–3 variants на семейство; механики — persistent event state graph; архитектура — да+, естественное расширение lifecycle.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24. Одно имя — два разных события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«Маяк» появляется с тем же названием, но иной геометрией и поведением толпы. «Название обозначает объект или функцию?»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условия завершения.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несколько событий используют старые названия как ошибочную классификацию бункера.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система именует события по сигналу, а не по источнику.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сколько разных источников маскируются под самый частый сигнал?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один variant prop/FX; механики — shared label, distinct event IDs;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25. Маяк отвечает после ухода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игрок покидает зону, и через 10 секунд маяк посылает импульс точно по его новой позиции. «Он просит вернуться или следит?»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уйти в разных направлениях.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ответы содержат направление, число импульсов и реакцию на Rule.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маяк измеряет безопасный маршрут возврата, используя игрока как пробный сигнал.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кому он передаёт карту?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beam/pulse; механики — delayed target response; архитектура — да, Event + player position.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26. Таймер события получает чужие секунды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таймер Hold Zone иногда прыгает вперёд на 3 секунды, когда рядом погибает враг. «Время или жизнь является ресурсом?»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проверить разные типы смертей.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выводит коэффициенты, затем замечает отрицательное время от одного врага.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таймер измеряет стабильность, а убийства кратко фиксируют пространство.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смерть босса отматывает его назад?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2; ассеты — timer pulse; механики — death event subscription;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27. Объект сопровождения знает будущий маршрут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escort-объект заранее поворачивает в сторону безопасного разрыва, ещё до спавна волны. «Он видит будущее или управляет спавном?»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блокировать его путь и сравнить волну.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иногда волна подстраивается, иногда объект ошибается по предсказуемому Rule.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он посылает приманивающий сигнал и сам формирует угрозу.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протокол называет его гражданским объектом?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существующий escort prop + signal FX; механики — route-biased spawn; архитектура — частично.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28. Награда повреждена до получения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контейнер события закрыт, но на нём след от оружия игрока. «Я уже пытался его открыть?»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ударить тем же оружием в соответствующий момент.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следы разных builds становятся инструкцией, а некоторые принадлежат ещё не выбранному оружию.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контейнер несколько раз проходит через один и тот же короткий временной шов.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было внутри до первой петли?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damage decals variants; механики — weapon tag/history;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29. Событие переезжает в следующий узел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незавершённый объект виден на карточке следующего LevelNode и физически появляется там со старым HP/прогрессом. «У событий есть маршрут?»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следовать за ним вместо оптимального узла.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может загонять процесс через разные Rules и получать разные формы.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объект стремится к одной координате под бункером.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случится, если помочь ему добраться?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2 damaged states; механики — serialize Event snapshot into node choice; архитектура — да+, RunState/LevelNode.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30. Event появляется только после добровольного возвращения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ранней экстракции следующая поверхность содержит тихий Event без награды. «Почему отказ открыл событие?»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ранний выход при другой угрозе.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Event воспроизводит форму угрозы, от которой игрок ушёл, и позволяет безопасно её изучить.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 создаёт диагностическое эхо незавершённой опасности.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одно эхо пытается убить игрока?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monochrome enemy/event FX; механики — extraction cause snapshot; архитектура — да+, summary + event spawn. </w:t>
      </w:r>
    </w:p>
    <w:p>
      <w:bookmarkStart w:id="17" w:name="sec017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D. Враги являются носителями информации</w:t>
      </w:r>
      <w:bookmarkEnd w:id="17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31. Один враг бежит не от игрока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обычный враг периодически разворачивается и убегает от пустой точки. «Что он видит?»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следовать за ним, сохраняя в живых.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разные враги реагируют на точку с разным радиусом; World Rules делают её видимой на секунду.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проход подземного сканера, смертельного для их сенсорного органа.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герой не чувствует сканер?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2; ассеты — panic tell; механики — fear anchor; архитектура — да, EnemyMovement.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32. Неубиваемый враг погибает за краем экрана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бронированная особь уходит из кадра, слышен удар, возвращается только pickup. «Кто её убил?»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удерживать врага на экране или быстро догнать.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следы атаки зависят от стороны карты и Rule; иногда убийство не происходит.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защитная турель другого бункера стреляет через пространственный шов.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она не распознаёт героя союзником?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offscreen beam/impact; механики — boundary condition kill;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33. Толпа пишет короткие команды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оглушении враги на секунду замирают в форме стрелки. «Случайная геометрия или приказ?»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создать оглушение в другой точке.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формы «уйди», «стой», «ниже» возникают при разных Events.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общий сигнал толпы перехватывает аварийные команды.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посылает команду «открой» рядом с экстракцией?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5 символов в журнале; механики — formation snapping;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34. Враг несёт снаряд из прошлого забега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 теле элиты торчит визуально узнаваемый projectile предыдущего оружия. «Она пережила прошлый мир?»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пометить другую элиту перед ранним выходом.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часть повреждений, статусов и направления сохраняется только при добровольной экстракции.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некоторые враги не пересоздаются между выходами, а отступают.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куда они уходят между забегами?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embedded projectile sprites; механики — persist tagged elite snapshot;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35. Тела указывают на бункер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сильного World Rule несколько трупов ориентированы головами в одну сторону, не совпадающую с направлением удара. «Они падали или поворачивались?»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убивать с разных сторон.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направление стабильно относительно скрытой точки, а не карты.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после смерти их орган ориентации настраивается на излучение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произойдёт, если экранировать сигнал?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corpse rotation cue; механики — death orientation;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36. Враг, который не нападает при одном Rule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один распространённый враг прекращает атаку в тумане и смотрит в одну сторону. «Туман его ослепил или он слушает?»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не убивать и проследовать за взглядом.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он ведёт к разным аномалиям и иногда защищает пустую точку.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вид использовался как обслуживающий организм системы Rules.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превратил обслуживающий вид в агрессивный?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idle/listen animation; механики — Rule-specific AI state;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37. В нумерации волн отсутствует одна волна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телеграф показывает волны 1, 2, 4. «Где третья?»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искать признаки спавна во время паузы.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пропущенная волна проявляется как звуки, тени или расход лимита врагов без видимых тел.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она спавнится на недоступном слое карты и сражается с другой угрозой.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произойдёт, когда слои совпадут?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shadows/audio; механики — phantom spawn counters; архитектура — да+, EnemySpawner.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38. Шрам Alpha совпадает со вчерашним боссом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у Alpha появляется редкий шрам точно после конкретной атаки босса прошлого забега. «Они встречаются вне арены?»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закончить бой другим приёмом и проверить новую Alpha.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переносимые шрамы формируют карту отношений видов.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Alpha собирают остатки босса и наследуют его повреждения/поведение.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может ли стая вырастить нового босса?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4 scar overlays; механики — boss kill tag → Alpha variant;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39. После смерти босса враги идут не к герою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 пятисекундной паузе до выбора уровня остатки толпы пытаются попасть к телу босса. «Они скорбят, питаются или забирают сигнал?»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не очищать сцену мгновенно в специальном эксперименте.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разные виды совершают разные действия, влияющие на следующий узел.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тело босса содержит управляющий узел стаи.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вид пытается уничтожить узел?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3 interaction FX; механики — post-boss AI window; архитектура — частично, требуется безопасно изменить Cleaner.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40. Новый враг выходит из места старой смерти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первая элита появляется точно там, где игрок убил последнюю элиту в предыдущем забеге. «Место запоминает смерть?»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выбрать контролируемую позицию.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тип следующего врага зависит от способа убийства и Rule.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поверхность выращивает замену из оставшегося следа.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можно ли намеренно «посеять» союзное поведение?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spawn scar; механики — persist death coordinate/tag; архитектура — да+. </w:t>
      </w:r>
    </w:p>
    <w:p>
      <w:bookmarkStart w:id="18" w:name="sec018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E. Боссы имеют жизнь между встречами</w:t>
      </w:r>
      <w:bookmarkEnd w:id="18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41. Босс приходит уже раненым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у босса отсутствует небольшой сегмент HP и видна свежая рана до первого попадания. «Кто бился с ним раньше?»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сохранить дистанцию и наблюдать рану/поведение.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тип раны меняется по World Events и способам прошлых побед; иногда босс приходит целым, но испуганным.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между забегами боссы защищают узлы поверхности от невидимой третьей силы.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эта сила приближается к бункеру?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5 scar overlays/один limp tell; механики — boss initial state from history; архитектура — да+, EnemyHealth/RunState.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42. Босс использует атаку, предсказанную событием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World Event показывает геометрию опасности, а через несколько забегов босс повторяет её как новую атаку. «Событие было тренировкой или утечкой?»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активировать похожие Events перед боссом.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собирает происхождение трёх атак и может заранее выбирать, какую из них босс получит.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боссы адаптируются, поглощая незавершённые Events.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можно ли скормить им полезное или саморазрушительное событие?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reuse event FX + boss animation; механики — event-to-attack mapping;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43. Босс не входит в один сектор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при погоне босс резко обходит пустой треугольник карты. «Почему его арена имеет запрет?»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удерживаться там и проверить атаки дальнего боя.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сектор перемещается по следам тени бункера и иногда исчезает.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область сигнала, способного переписать босса.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герой получает в секторе слабый отрицательный эффект?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late reveal decal; механики — boss avoidance volume;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44. HP босса является показанием прибора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стартовый HP босса меняется малыми величинами, которые не коррелируют со сложностью. «Почему 96%, 91%, 87%?»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числа с состоянием бункера/Events.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значения образуют убывающую последовательность общей стабильности.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полоска измеряет не здоровье тела, а целостность управляющего узла.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случится при нуле до появления босса?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label variant; механики — boss max-health display mapping;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45. Тень босса сражается с другим противником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тень босса уклоняется и атакует в направлениях, не совпадающих с телом. «На другом слое идёт второй бой?»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наблюдать при тумане или не наносить урон.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теневая битва имеет стадии и иногда помогает телу.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один босс одновременно существует в двух соседних вариантах мира.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сражается с его второй версией?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shadow animation set; механики — parallel simplified AI; архитектура — частично.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46. Босс запоминает любимый уклон игрока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нескольких побед босс начинает перекрывать привычное направление отхода ещё до атаки. «Он учится между забегами?»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намеренно сменить паттерн.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адаптация ограничена двумя наблюдаемыми привычками и может быть обманута.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узел босса получает телеметрию из бункерного маяка.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собственная система выдаёт данные врагу?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predictive telegraph; механики — aggregate dodge vector;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47. Убитый босс возвращается как World Event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победы его неподвижное тело появляется в следующем узле как ландшафт, вокруг которого иначе движется толпа. «Он действительно мёртв?»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принять Event у тела.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тело проходит разложение, кристаллизацию или захват стаей по решениям игрока.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 был временным контейнером Rule.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куда вышло правило после разрушения контейнера?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3; ассеты — 3 corpse states; механики — boss outcome → persistent event family;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48. У разных боссов одна и та же рана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два визуально разных босса имеют идентичный разрыв в одном месте. «Это один организм в разных оболочках?»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атаковать рану одинаковым способом.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рана реагирует на Rules и переносит эффект между боссами.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оболочки подключены к единому подземному телу.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где находится часть, общая для всех?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shared wound motif; механики — shared global boss state;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49. Босс оставляет фрагмент плана бункера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смерти остаётся не предмет, а ожог на земле, похожий на техническую схему. «Почему враг содержит архитектуру дома?»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победить при другом Rule, меняющем часть схемы.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6–8 ожогов складываются в карту коммуникаций.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боссы рождаются в узлах, соединённых с инфраструктурой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какая линия всё ещё подаёт им питание?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8 decals + bunker wall composite; механики — boss/Rule clue selection;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50. Босс телеграфирует собственную смерть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перед обычной атакой на миг появляется анимация его будущего падения. «Предсказание, ошибка или просьба?»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нанести/не нанести удар в этот момент.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видение становится точнее по мере разных способов убийства.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 перебирает исходы, пытаясь выбрать тот, где управляющий узел переживёт тело.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будет, если исполнить ни один из показанных исходов?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ghost death poses; механики — telegraph branch; архитектура — да+. </w:t>
      </w:r>
    </w:p>
    <w:p>
      <w:bookmarkStart w:id="19" w:name="sec019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F. Бункер — свидетель, а не меню</w:t>
      </w:r>
      <w:bookmarkEnd w:id="19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51. Мокрые следы из закрытой двери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забега по сухой поверхности в бункере появляются влажные следы, выходящие из запертой секции. «Кто вернулся раньше?»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закончить забег при другом Rule и сравнить след.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грязь, пепел, вода и споры соответствуют реальным состояниям поверхности; следы останавливаются у разных станций.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вентиляционный дренаж переносит материал, а не существо.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цепочка следов идёт против направления дренажа?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4 footprint/decal variants; механики — last Rule/Event presentation; архитектура — да, bunker summary.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52. Количество дверей меняется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определённого забега на стене появляется дверной шов без ручки, затем исчезает. «Комната существовала или бункер перестроился?»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воспроизвести последнее сочетание Rule/Event.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дверь проявляется всё полнее через 6 условий, каждое добывается игровым действием.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технический шлюз, видимый только при совпадении давления.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его номер пропущен на штатном плане?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5 door states; механики — condition flags; архитектура — да+, BunkerStation/scene props.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53. Гул комнаты совпадает с ареной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редкого Event одна станция гудит в ритме поверхностного маяка. «Они подключены?»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активировать маяк с другой стороны/ритмом.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получает простой звуковой словарь из 4 ритмов, предсказывающих поведение Event.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станция является пассивным ретранслятором.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кому она передавала сигналы до заселения бункера?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6 short loops; механики — audio state from Event history;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54. Свет бункера повторяет последний маршрут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лампы гаснут по кругу в том же направлении, по которому игрок кайтил толпу. «Бункер записывает движение?»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проложить явно угловатый маршрут.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освещение повторяет только моменты высокого давления и выделяет точку, которую игрок не замечал.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сенсоры визуализируют пиковую нагрузку на защитное поле.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иногда воспроизводится маршрут не героя, а невидимого второго центра?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существующие lights; механики — simplified path/pressure sampling;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55. В отчёте на одну смерть больше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summary показывает 137 смертей при 136 kills, и строка не называется «враг». «Кто умер вместе с забегом?»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провести забег без убийств/с точным подсчётом.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лишняя смерть появляется только при некоторых Rules, имеет координату и тип причины; позже на арене видна короткая реакция толпы.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каждый запуск уничтожает одну временную копию скрытого ремонтника, удерживающего Rule.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сколько его копий осталось и зачем бункер скрывал категорию?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summary anomaly/icon, один поздний silhouette; механики — hidden death record; архитектура — да+, RunStats/Summary.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56. Терминал описывает забег, которого не было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журнал после возвращения содержит короткую запись с правильным оружием, но другим исходом. «Это прогноз или чужая версия?»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попытаться исполнить описанное.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записи имеют проверяемые детали, часть сбывается только после сознательного выбора.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терминал сохраняет симуляции маршрута, отвергнутые системой перед загрузкой узла.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симуляция знает Event, которого ещё нет в data registry?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20 коротких шаблонов текста; механики — deterministic counterfactual from real state;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57. Горячая точка на карте стены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участок карты бункера нагревается после посещения определённых координат арены. «Эти точки физически связаны?»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маршрут и задержаться.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5 точек строят контур неизвестного объекта.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карта показывает нагрузку на подземную оболочку, а арена находится над её внешними опорами.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опора движется?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wall map + glow states; механики — coordinate buckets;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58. Часы бункера теряют не каждый забег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обычно проходит пять минут, но после одного Rule часы сдвинулись лишь на четыре. «Куда делась минута?»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засечь момент активации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пропавшие секунды связаны с конкретными областями и собираются в 42-секундный разрыв.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поле экстракции локально замедляет бункерное время.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использовал накопленный разрыв до игрока?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animated clock; механики — display state/Rule timing;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59. Станция уже использована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возвращения одна физическая станция находится в состоянии «только что закрыта», хотя игрок к ней не подходил.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уходить с разными незавершёнными Events и проверять станцию.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станция реагирует на определённый переносимый сигнал и оставляет минимальные следы операции.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автоматический контур пытается нейтрализовать принесённую аномалию.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в одном случае контур её усилил?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open/closed/light states; механики — post-run bunker event; архитектура — да, BunkerEventManager.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60. В вентиляции слышен незавершённый бой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ранней экстракции из вентиляции продолжаются звуки оставленной толпы ещё несколько секунд. «Поверхность существует после ухода?»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оставить рядом босса/Alpha/Event и слушать.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звуки следуют упрощённой симуляции и иногда заканчиваются неизвестным сигналом.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канал экстракции остаётся открыт 42 секунды и передаёт вибрацию.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однажды прошло по каналу в обратную сторону?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filtered combat/audio endings; механики — post-extraction audio resolver; архитектура — да+. </w:t>
      </w:r>
    </w:p>
    <w:p>
      <w:bookmarkStart w:id="20" w:name="sec020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G. Забеги образуют неполную временную последовательность</w:t>
      </w:r>
      <w:bookmarkEnd w:id="20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61. Event помнит забег, который игрок не закончил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смерти знакомый Event показывает повреждение, нанесённое за секунду до Game Over. «Почему поражение не стёрлось?»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намеренно изменить объект перед смертью/экстракцией.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Event сохраняет только одно последнее действие, затем два; игрок выводит, какие состояния проходят через сброс.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мир не перезапускается — меняется только канал входа из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враги не сохраняют все повреждения так же?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event damage states; механики — persistent event snapshot across death; архитектура — да+, но нужен строгий save lifecycle.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62. Метка будущей смерти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 земле иногда появляется слабый знак, а позже именно там погибает элита или игрок. «Предсказание или ловушка создаёт исход?»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не входить и привести другого врага.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метки имеют честные условия: время, класс цели, Rule; игрок учится отличать прогноз от причинной зоны.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система показывает точку максимальной вероятности столкновения по модели толпы.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метка остаётся после избегания исхода?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3 omen decals; механики — short-horizon trajectory forecast; архитектура — частично.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63. Каждые семь забегов повторяется старт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игрок узнаёт редкую начальную расстановку врагов, но один враг стоит иначе. «Мир повторяет шаблон с ошибкой?»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запомнить/сфотографировать расположение.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повторяются seed, Rule и первый Event, а единственное отличие перемещается по системе.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 запускает калибровочный цикл, подменённый внешним сигналом.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произойдёт, когда отличие достигнет точки старта героя?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calibration UI hint поздно; механики — scheduled seed + one mutation;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64. В нумерации забегов есть пропуски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summary неожиданно показывает «выход 18» после «выхода 16». «Кто совершил семнадцатый?»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проверить физические следы и stats.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пропущенные номера коррелируют с конкретными ночными Rules и оставляют один измеримый результат.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автоматический диагностический запуск использует пустую капсулу без героя.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диагностика зарегистрировала убийство босса?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run counter/log variants; механики — hidden diagnostic state;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65. На старте лежит тело текущего персонажа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редкий старт показывает краткий силуэт того же выбранного персонажа, исчезающий при приближении. «Это прошлый забег или возможный исход?»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прийти туда быстрее/другим путём.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поза и следы соответствуют одной из привычных причин смерти, но экипировка иногда будущая.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место сохраняет вероятностный отпечаток входящего через экстракционный канал.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отпечаток встаёт до исчезновения?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corpse silhouettes персонажей; механики — death-profile ghost;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66. На выборе узла видна призрачная четвёртая карта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между тремя </w:t>
      </w:r>
      <w:r>
        <w:rPr>
          <w:rFonts w:ascii="Consolas" w:hAnsi="Consolas" w:cs="Consolas"/>
          <w:color w:val="1F4D78"/>
          <w:sz w:val="19"/>
        </w:rPr>
        <w:t>LevelNodeData</w:t>
      </w:r>
      <w:r>
        <w:rPr>
          <w:rFonts w:ascii="Calibri" w:hAnsi="Calibri" w:cs="Calibri"/>
          <w:color w:val="202124"/>
          <w:sz w:val="20"/>
        </w:rPr>
        <w:t xml:space="preserve"> на миг появляется полупрозрачная четвёртая карточка с неизвестным Event. «Это удалённый вариант?»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условия завершения босса.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учится удерживать карточку через конкретные действия в пятисекундной паузе.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узел, который система обычно исключает как нестабильный.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на нём отмечен путь домой?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glitch card/one node background; механики — conditional fourth node; архитектура — да+, LevelChoiceManager/View.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67. Улучшение перечёркнуто до выбора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 level-up одна карта на кадр появляется уже перечёркнутой, хотя ранее не выбиралась. «Кто запрещает build?»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собрать условия появления той же категории.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запрет относится не к силе, а к комбинации, вызывающей странную реакцию Rule.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бункерный фильтр исключает upgrade, который превращает оружие в антенну.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можно услышать, если обойти фильтр один раз?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crossed state/glitch audio; механики — history-aware card injection; архитектура — да+, UpgradeManager.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68. Босс появляется во время старой смерти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warning delay срабатывает не ровно по таймеру, а на секунде, когда персонаж погиб в предыдущем забеге. «Босс следует памяти?»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намеренно изменить момент смерти/ранней экстракции.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связь работает только при одном Event и позволяет игроку назначать появление босса.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 входит через остаточный разрыв завершения прошлого выхода.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можно ли не оставить ему ни одного времени входа?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2; ассеты — timer scar UI; механики — stored end timestamp → spawn offset; архитектура — да, RunTimer/RunState.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69. Пыль повторяет путь прошлого героя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ветер на секунду рисует бегущую линию по маршруту прошлого забега. «Это полезный replay или физический призрак?»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пересечь линию в разных моментах.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линия содержит только участки, где HP было критическим, и вызывает реакцию врагов.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защитное поле записывает импульс паники как нагрузку.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линия спокойна и идёт к закрытому краю?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dust trail; механики — low-frequency path/HP sampling;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70. Музыка собирает недостающую ноту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стартовый мотив звучит намеренно незавершённо; после редкой находки появляется дополнительная нота. «Это прогресс или код?»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искать условия других звуковых изменений.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6 нот соответствуют World Rules и предсказывают запрещённую комбинацию.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мотив — сигнал синхронизации бункеров.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ответ приходит в другой тональности?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stem-based music/answer sting; механики — progression flags; архитектура — да+. </w:t>
      </w:r>
    </w:p>
    <w:p>
      <w:bookmarkStart w:id="21" w:name="sec021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H. Следы других обитателей без дорогих NPC</w:t>
      </w:r>
      <w:bookmarkEnd w:id="21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71. Старые стрелки ведут опасным путём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 земле есть выцветшая стрелка «к выходу», ведущая против безопасной траектории. «Предыдущая команда ошиблась или мир изменился?»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пройти по стрелке при другом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несколько маршрутов безопасны только в конкретных сочетаниях погоды и толпы.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метки делались для инверсных настроек защитного поля.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текущий бункер утратил эти настройки?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8 decals; механики — conditional safe corridors;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72. Технический код совпадает с формацией врагов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маркировка на бункерной трубе повторяет форму, которую создаёт Alpha-стая. «Это обозначение модели или команда?»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сохранить формацию полной.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5 кодов связываются с режимами обслуживания и конкретными движениями толпы.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ранняя автоматика бункера управляла этими организмами.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снял модуль управления, оставив передатчик?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codes/formation thumbnails; механики — formation states + bunker props;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73. Ящик поставлен после прошлого забега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новый supply crate стоит в точке, которая была окружена до момента экстракции, и имеет следы движения из-под земли. «Кто поднимает снабжение после ухода?»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освободить другую точку перед выходом.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ящики появляются только в местах, где толпа была сформирована определённым образом.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автоматические шахты используют разрывы в плотности врагов.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ящик опустел до прибытия?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crate/skid marks; механики — end-state density sample → next spawn;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74. Кто-то собирает оставшийся опыт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перед экстракцией далёкие XP pickups начинают двигаться не к герою, а к другой точке. «У кого ещё есть магнит?»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оставить плотную группу опыта и проследить.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невидимый сборщик повышает «уровень», влияя на следующий Event/босса.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подземный ремонтный контур использует энергетические остатки.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он однажды возвращает улучшение, которого игрок не выбирал?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alternate pickup trail; механики — second attractor + persistent collected count; архитектура — да+, ExperiencePickup.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75. Радио предсказывает поворот на секунду раньше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голос/щелчок говорит «лево» прямо перед тем, как игрок сам решает повернуть. «Он читает намерение или запись?»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делать ложные движения и резко менять направление.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предсказатель ошибается при панике и точен на повторяемых маршрутах.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модель поведения, построенная из прошлых heatmaps.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прогноз описывает действие, которое управление не позволяет?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3; ассеты — 20 one-word VO/click cues; механики — lightweight trajectory classifier;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76. Сигнал бедствия движется вместе с Rule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источник радиосигнала меняет координаты ровно по ветру, хотя должен быть стационарным. «Передатчик летит или сигнал отражается?»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двигаться поперёк направления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триангуляция нескольких забегов показывает, что источник под картой, а не на ней.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сигнал проходит через движущуюся аномальную линзу.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сообщение меняется при приближении к бункеру?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radio UI/3 audio states; механики — signal bearing from Rule vector;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77. Оборудование принадлежит соседним бункерам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серийные номера редких объектов помечены 41 и 43, но ни одного — 42. «Почему наш бункер не использует собственное оборудование?»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искать номера в Events вместо записок.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происхождение влияет на реакцию предметов на Rules; игрок собирает функциональную карту соседей.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после аварии №42 собрали из резервов двух эвакуированных объектов.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куда делось оригинальное оснащение №42?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XS, 1; ассеты — small number decals/icons; механики — source tags/reaction variants; архитектура — да.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78. Тело носит значок технического персонала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редкий силуэт на поверхности имеет эмблему обслуживания бункера, но в бункере нет записей о пропавшем. «Он вышел отсюда или обслуживал сеть?»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дождаться Rule, делающего тело видимым дольше.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инструменты на теле соответствуют неисправностям, возникающим между забегами.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это сотрудник общей подземной сети, погибший до изоляции №42.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продолжает закрывать его заявки?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corpse sprite/3 reveal states; механики — conditional landmark;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79. Сообщения адресованы комнате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короткий сигнал говорит «42, закрой север», явно обращаясь не к человеку, а к объекту. «Бункеры разговаривают как узлы?»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выполнить действие через Rule/маршрут, а не кнопку.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команды образуют протокол сети и иногда противоречат интересам игрока.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номер является сетевым адресом бункера.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отвечает от имени №42, когда питание отключено?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12 radio lines/text bursts; механики — action condition replies;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80. Другой бункер отвечает тем же голосом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отправки сигнала ответ повторяет его тем же тембром, но с изменённым последним словом. «Эхо научилось отвечать?»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послать разные простые состояния через Events.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задержка и ошибки позволяют вывести расстояние и словарь из 6 сообщений.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соседний автоматический бункер лишён людей и собирает язык из входящих пакетов.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он просит не открывать поверхность?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processed VO/text variants; механики — finite-state conversation from gameplay tags; архитектура — да+. </w:t>
      </w:r>
    </w:p>
    <w:p>
      <w:bookmarkStart w:id="22" w:name="sec022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I. Привычные действия имеют скрытый системный смысл</w:t>
      </w:r>
      <w:bookmarkEnd w:id="22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81. Убийства меняют погоду не числом, а формой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одинаковое число убийств даёт разный следующий туман в зависимости от того, была ли толпа собрана или растянута. «Мир измеряет геометрию боя?»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намеренно закончить бой компактно/широко.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выводит 3 формы, влияющие на Rules.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поверхность реагирует на распределение энергии, а не на кровь.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какую форму пытается построить самый редкий Event?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3 weather variants; механики — death-position dispersion metric;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82. Отказ от улучшений меняет разум толпы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пропуска level-up враги не становятся слабее, но начинают держать дистанцию. «Они реагируют на выбор, которого я не сделал?»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пропустить другую категорию.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crowd behavior соответствует отвергнутой функции: дальность, скорость, area control.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система перераспределяет невыбранную возможность противнику.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кто является владельцем общего пула вариантов?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behavior tells; механики — declined upgrade tag → AI profile; архитектура — да+, UpgradeManager/EnemySpawner.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83. Ранняя экстракция переносит давление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безопасно завершив забег рано, игрок получает следующий узел с необычно плотной одной стороной карты. «Я не устранил угрозу, а вытеснил её?»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выбрать сторону выхода.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направление незавершённой толпы переносится между узлами; игрок может планировать давление на 2–3 забега.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экстракция закрывает локальный сектор, выдавливая угрозу по сети.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куда уходит давление из последнего доступного узла?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node pressure arrows; механики — quadrant density snapshot → spawn bias;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84. Оставленный опыт складывается в карту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несобранные pickups после смерти в следующем забеге проявляются как тусклое созвездие. «Это мой мусор или схема?»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намеренно оставить простую фигуру.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правильные расположения активируют части изображения, но толпа делает постановку рискованной.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XP материал кристаллизуется вдоль линий подземного поля.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линия проходит через закрытую комнату бункера?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ghost pickup states/map overlay; механики — sample uncollected positions;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85. Challenge считает правильное действие провалом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игрок визуально выполняет условие, но Challenge отмечает «не соответствует». «Текст неверен или система проверяет другое?»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телеграф, статистику и формулировку.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серия противоречий раскрывает устаревший словарь: «убить» означало отключить управляющий узел, а не тело.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Challenges написаны для старой конфигурации мира.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означало слово «вернуться» до появления экстракции?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old/new terminology UI; механики — paired visible/hidden conditions; архитектура — да+, Challenge definitions.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86. Идеальный забег ранит следующее событие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no-damage прохождения следующий Event появляется сломанным, будто принял урон вместо героя. «Кто заплатил за идеальность?»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получить контролируемый урон и сравнить.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перенос ограничен конкретным Rule и распределяется между объектами.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защитный контур поглощает часть угрозы, чтобы удержать безопасную траекторию.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 после серии идеальных забегов, когда контур исчерпан?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damaged event states; механики — run damage metric → event integrity;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87. Редкий образец тает и рисует направление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вынесенный с поверхности предмет в бункере распадается, оставляя потёк к стене. «Он не переживает возвращение или стремится куда-то?»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вынести образец при другом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направления образуют триангуляцию на карте бункера.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материал тянется к стабилизатору за стеной.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стабилизатор отсутствует на энергосхеме?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sample icon/4 puddle decals; механики — extraction tag → bunker orientation; архитектура — да+, bunker event.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88. Враги строят стену вместо атаки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во время редкого Event часть врагов игнорирует героя и формирует живую линию. «Они защищают меня или что-то удерживают?»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не разрушать строй.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линия блокирует волну, ветер или пустую область; последствия показывают её реальную функцию.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толпа временно сдерживает разрыв, опасный и для неё.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Event награждает разрушение стены?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brace animation/line FX; механики — formation goal + threat collision; архитектура — да+, Alpha/event grammar.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89. Туман показывает только непройденные маршруты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 густом тумане светятся узкие тропы, исчезающие после использования. «Мир предлагает новое или закрывает старое?»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повторить маршрут в следующем тумане.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тропы строятся из heatmap и иногда ведут в опасный, но информационно важный сектор.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бункерный сканер заполняет пробелы карты, а не ищет безопасность.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одна «непройденная» тропа совпадает с самым первым забегом?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path glow; механики — coarse persistent heatmap;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90. Атаки боссов — история Events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последовательность босса повторяет порядок трёх прошлых событий: зона, ветер, волна. «Он собирает историю мира?»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изменить порядок Events в следующих узлах.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способен предсказывать и частично программировать бой.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босс — механизм сжатия накопленной нестабильности узла.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он создаёт, если история не содержит завершённых Events?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reuse Event FX/3 transitions; механики — event history → boss phase sequence; архитектура — да+. </w:t>
      </w:r>
    </w:p>
    <w:p>
      <w:bookmarkStart w:id="23" w:name="sec023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J. Макрозагадки о бункере №42 и поверхности</w:t>
      </w:r>
      <w:bookmarkEnd w:id="23"/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91. Бункер расположен не под своим выходом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направление ветра, часы и тени показывают несовместимую ориентацию входа и поверхности. «Дверь переносит, а не поднимает?»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сравнить несколько Rules и маршрутов возвращения.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игрок собирает 5 независимых пространственных доказательств.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шлюз соединяет №42 с удалёнными поверхностными узлами.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где физически находится бункер и что расположено прямо над ним?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compass/shadow/map cues; механики — consistent orientation clues;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92. На небе две несовместимые луны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отражение в луже показывает иной серп, чем небо. «Отражение запаздывает или поверхность не одна?»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проверить при другом времени/Rule.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фазы реагируют на выбранный LevelNode; одна луна соответствует координатам бункера.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выходы ведут в разные удалённые зоны, объединённые общей проекцией неба.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один узел показывает будущее затмение?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2; ассеты — sky/reflection variants; механики — node-linked phases; архитектура — да, LevelNodeData visuals.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93. Вентиляция вдыхает перед World Event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 бункере за несколько секунд до старта следующего забега вентиляция делает необычный вдох; на поверхности аналогичный поток предшествует Event. «Бункер вызывает событие?»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отключить/перенаправить станцию через существующее взаимодействие подготовки.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3 режима меняют место или форму Event, но не отменяют его.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бункер берёт образец среды, создавая локальное возмущение.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зачем система продолжает отбор после доказанного риска?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vent animation/audio; механики — pre-run bunker choice → Event origin; архитектура — да+, BunkerStation/LevelNode.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94. World Rules — режимы сдерживания, а не погода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ветер, туман и Alpha активируются именно после определённых форм толпы. «Погода отвечает на угрозу?»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воспроизвести форму и предсказать 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три причинные цепи показывают, что каждый Rule решает одну задачу защиты, одновременно осложняя выживание.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Rules запускает распределённая система бункеров.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сдерживает режим, который текущая система никогда не выбирает?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causal atlas UI/light states; механики — telemetry-triggered curated Rules; архитектура — да+, но меняет selection logic.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95. World Events являются сообщениями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последовательности «удержись — собери — уйди» повторяются как глаголы, а интервалы образуют пунктуацию. «События не задачи, а фразы?»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отвечать противоположным глаголом и наблюдать следующую последовательность.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6 глаголов образуют короткий диалог на 20–30 забегов.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другой автоматический бункер общается действиями, потому что радио повреждено.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почему последняя фраза означает «не верь правилу»?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event genealogy/6 signal cues; механики — sequence grammar + responses; архитектура — да+, общий event lifecycle.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96. Игрок всё время обходит один подземный объект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центры разных Events, boss avoidance и XP-линии образуют окружность. «Что находится внутри всех маршрутов?»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строить не оптимальный путь, а диаметры через центр.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каждый тип системы даёт независимое измерение; прямой проход вызывает новые реакции толпы.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арены — разные поверхности вокруг одного гигантского подземного корпуса.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является ли №42 его частью или отдельным объектом?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bunker research map; механики — reuse clue coordinates; архитектура — да+, метазагадка над другими.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97. Экстракционный маяк сам привлекает угрозу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решения вернуться новые враги начинают появляться вдоль линии к выходу, ещё до визуального открытия. «Мир мешает побегу или маяк зовёт их?»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объявить экстракцию при разной плотности/Rule.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враги разных типов реагируют на разные части сигнала; часть защищает канал.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маяк собирает энергию толпы, чтобы открыть дверь.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возможна ли экстракция без жертвы окружающих существ?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beacon phases/enemy tells; механики — extraction signal aggro + charge; архитектура — частично, нужен extraction system hook.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98. Босс защищает бункер от поверхности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после смерти босса следующий бункерный экран показывает краткий скачок загрязнения. «Мы убрали угрозу или охранника?»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отложить убийство, наблюдая поведение босса во время Event.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боссы закрывают разрывы, но одновременно не дают безопасно исследовать узлы.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они — одичавшие внешние клапаны системы сдерживания.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можно ли переподчинить босса, не создавая pet-систему?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M, 4; ассеты — contamination UI/closing animation; механики — boss alive/dead affects next Rule; архитектура — да+.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99. Дверь возвращения открывают снаружи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иногда экстракционная дверь начинает открываться на долю секунды до взаимодействия игрока. «Кто знает о моём решении?»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подойти и отказаться, подойти с разных сторон.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раннее открытие коррелирует не с позицией, а с формой толпы и состоянием Event.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внешний ремонтный контур пытается сам войти в шлюз в те же моменты.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что произойдёт, если дать ему опередить героя?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door pre-open/dust silhouette; механики — proximity + hidden agent condition; архитектура — да+, extraction/bunker door. 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2"/>
        </w:rPr>
        <w:t>100. Соседние номера отсутствуют на карте сети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Первое/мысль: </w:t>
      </w:r>
      <w:r>
        <w:rPr>
          <w:rFonts w:ascii="Calibri" w:hAnsi="Calibri" w:cs="Calibri"/>
          <w:color w:val="202124"/>
          <w:sz w:val="20"/>
        </w:rPr>
        <w:t xml:space="preserve">техническая схема показывает 40, 41, 42, затем 47; следы оборудования доказывают существование 43. «Кто удалил бункеры из адресного пространства?» </w:t>
      </w:r>
      <w:r>
        <w:rPr>
          <w:rFonts w:ascii="Calibri" w:hAnsi="Calibri" w:cs="Calibri"/>
          <w:b/>
          <w:color w:val="1F4D78"/>
          <w:sz w:val="20"/>
        </w:rPr>
        <w:t xml:space="preserve">Следующий: </w:t>
      </w:r>
      <w:r>
        <w:rPr>
          <w:rFonts w:ascii="Calibri" w:hAnsi="Calibri" w:cs="Calibri"/>
          <w:color w:val="202124"/>
          <w:sz w:val="20"/>
        </w:rPr>
        <w:t xml:space="preserve">искать номера на функциональных объектах поверхности и отвечать сигналами. </w:t>
      </w:r>
    </w:p>
    <w:p>
      <w:pPr>
        <w:pStyle w:val="EntryText"/>
      </w:pPr>
      <w:r>
        <w:rPr>
          <w:rFonts w:ascii="Calibri" w:hAnsi="Calibri" w:cs="Calibri"/>
          <w:b/>
          <w:color w:val="1F4D78"/>
          <w:sz w:val="20"/>
        </w:rPr>
        <w:t xml:space="preserve">Дуга: </w:t>
      </w:r>
      <w:r>
        <w:rPr>
          <w:rFonts w:ascii="Calibri" w:hAnsi="Calibri" w:cs="Calibri"/>
          <w:color w:val="202124"/>
          <w:sz w:val="20"/>
        </w:rPr>
        <w:t xml:space="preserve">20–50 забегов дают не записки, а реакции Rules/Events на адреса; номера оказываются переназначенными после аварий. </w:t>
      </w:r>
      <w:r>
        <w:rPr>
          <w:rFonts w:ascii="Calibri" w:hAnsi="Calibri" w:cs="Calibri"/>
          <w:b/>
          <w:color w:val="1F4D78"/>
          <w:sz w:val="20"/>
        </w:rPr>
        <w:t xml:space="preserve">Раскрытие: </w:t>
      </w:r>
      <w:r>
        <w:rPr>
          <w:rFonts w:ascii="Calibri" w:hAnsi="Calibri" w:cs="Calibri"/>
          <w:color w:val="202124"/>
          <w:sz w:val="20"/>
        </w:rPr>
        <w:t xml:space="preserve">№42 стал промежуточным маршрутизатором для изолированных объектов, поэтому принимает чужие события. </w:t>
      </w:r>
      <w:r>
        <w:rPr>
          <w:rFonts w:ascii="Calibri" w:hAnsi="Calibri" w:cs="Calibri"/>
          <w:b/>
          <w:color w:val="1F4D78"/>
          <w:sz w:val="20"/>
        </w:rPr>
        <w:t xml:space="preserve">Новая: </w:t>
      </w:r>
      <w:r>
        <w:rPr>
          <w:rFonts w:ascii="Calibri" w:hAnsi="Calibri" w:cs="Calibri"/>
          <w:color w:val="202124"/>
          <w:sz w:val="20"/>
        </w:rPr>
        <w:t xml:space="preserve">какой удалённый бункер теперь использует старый адрес 42? 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b/>
          <w:color w:val="1F4D78"/>
          <w:sz w:val="19"/>
        </w:rPr>
        <w:t xml:space="preserve">Продакшен: </w:t>
      </w:r>
      <w:r>
        <w:rPr>
          <w:rFonts w:ascii="Calibri" w:hAnsi="Calibri" w:cs="Calibri"/>
          <w:color w:val="202124"/>
          <w:sz w:val="19"/>
        </w:rPr>
        <w:t xml:space="preserve">S, 3; ассеты — network map/number decals/signal UI; механики — cross-mystery tag aggregation; архитектура — да+. </w:t>
      </w:r>
    </w:p>
    <w:p>
      <w:bookmarkStart w:id="24" w:name="sec024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Отбор</w:t>
      </w:r>
      <w:bookmarkEnd w:id="24"/>
    </w:p>
    <w:p>
      <w:pPr/>
      <w:r>
        <w:rPr>
          <w:rFonts w:ascii="Calibri" w:hAnsi="Calibri" w:cs="Calibri"/>
          <w:color w:val="202124"/>
          <w:sz w:val="22"/>
        </w:rPr>
        <w:t>Для отбора использованы пять критериев: самостоятельное обнаружение, сила немедленного «ещё один забег», глубина на 20–50 забегов, стоимость и использование существующих систем. Оценка: 0–10; стоимость инвертирована — 10 означает дёшево.</w:t>
      </w:r>
    </w:p>
    <w:p>
      <w:bookmarkStart w:id="25" w:name="sec025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ТОП-20</w:t>
      </w:r>
      <w:bookmarkEnd w:id="25"/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1. Пустое место в толпе  ·  идея №1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10/10  ·  Следующий забег 10/10  ·  Дуга 9/10  ·  Дешевизна 9/10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Загадка видна внутри core crowd gameplay и сразу допускает эксперимент.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2. Босс приходит уже раненым  ·  идея №41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10/10  ·  Следующий забег 9/10  ·  Дуга 9/10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Использует существующих боссов и создаёт сильного невидимого участника мира.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3. В отчёте на одну смерть больше  ·  идея №55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10/10  ·  Дуга 8/10  ·  Дешевизна 10/10  ·  Архитектура —/10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Очень дешёвое числовое противоречие с мощным вопросом.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4. Event помнит незаконченный забег  ·  идея №61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10/10  ·  Дуга 10/10  ·  Дешевизна 7/10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Делает поражение информационно ценным и доказывает память мира.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5. Тень бункера на поверхности  ·  идея №2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10/10  ·  Следующий забег 9/10  ·  Дуга 9/10  ·  Дешевизна 9/10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Соединяет арену и физический бункер почти без текста.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6. Брошенное событие возвращается  ·  идея №23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10/10  ·  Дешевизна 7/10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Максимально эффективно переиспользует существующие Events.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7. World Events являются сообщениями  ·  идея №95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8/10  ·  Следующий забег 9/10  ·  Дуга 10/10  ·  Дешевизна 7/10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Превращает знакомые глаголы событий в язык.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8. Rules — режимы сдерживания  ·  идея №94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8/10  ·  Следующий забег 9/10  ·  Дуга 10/10  ·  Дешевизна 6/10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Делает всю существующую систему частью одной макрозагадки.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9. Атаки босса — история Events  ·  идея №90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9/10  ·  Дешевизна 6/10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Позволяет игроку программировать будущий бой знаниями.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10. Игрок обходит один подземный объект  ·  идея №96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8/10  ·  Следующий забег 8/10  ·  Дуга 10/10  ·  Дешевизна 9/10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Дешёвая макросвязка для нескольких независимых загадок.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11. Кто-то собирает оставшийся опыт  ·  идея №74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8/10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Меняет смысл привычных pickups и решения об экстракции.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12. Дверь открывают снаружи  ·  идея №99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10/10  ·  Следующий забег 9/10  ·  Дуга 8/10  ·  Дешевизна 8/10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Сильный граничный момент в ритуале возвращения.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13. У ветра два источника  ·  идея №11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7/10  ·  Дешевизна 10/10  ·  Архитектура 10/10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Почти бесплатный тест внимательности на существующем Rule.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14. Количество дверей меняется  ·  идея №52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8/10  ·  Дуга 9/10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Бункер становится физической загадкой, а не меню.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15. Призрачная четвёртая карта  ·  идея №66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8/10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Использует уже существующий выбор LevelNode и обещает невозможное место.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16. Ранняя экстракция переносит давление  ·  идея №83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8/10  ·  Следующий забег 9/10  ·  Дуга 9/10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Превращает зрелый отказ в системное планирование следующего выхода.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17. Враг бежит от пустой точки  ·  идея №31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10/10  ·  Следующий забег 9/10  ·  Дуга 8/10  ·  Дешевизна 10/10  ·  Архитектура 10/10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Самая дешёвая локальная версия «Пустого места».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18. Туман помнит смерти  ·  идея №12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8/10  ·  Дуга 9/10  ·  Дешевизна 8/10  ·  Архитектура 9/10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Личная история игрока возникает из уже существующего Rule.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19. Другой бункер отвечает тем же голосом  ·  идея №80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8/10  ·  Следующий забег 9/10  ·  Дуга 9/10  ·  Дешевизна 8/10  ·  Архитектура 8/10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Диалог строится из действий, а не из длинных разговоров.</w:t>
      </w:r>
    </w:p>
    <w:p>
      <w:pPr>
        <w:pStyle w:val="Heading3"/>
      </w:pPr>
      <w:r>
        <w:rPr>
          <w:rFonts w:ascii="Calibri" w:hAnsi="Calibri" w:cs="Calibri"/>
          <w:color w:val="203748"/>
          <w:sz w:val="22"/>
        </w:rPr>
        <w:t>20. Маяк сам привлекает угрозу  ·  идея №97</w:t>
      </w:r>
    </w:p>
    <w:p>
      <w:pPr>
        <w:pStyle w:val="ProductionNote"/>
        <w:shd w:fill="E8EEF5"/>
        <w:pBdr>
          <w:left w:val="single" w:sz="18" w:space="8" w:color="2E74B5"/>
        </w:pBdr>
      </w:pPr>
      <w:r>
        <w:rPr>
          <w:rFonts w:ascii="Calibri" w:hAnsi="Calibri" w:cs="Calibri"/>
          <w:color w:val="1F4D78"/>
          <w:sz w:val="18"/>
        </w:rPr>
        <w:t>Самообнаружение 9/10  ·  Следующий забег 9/10  ·  Дуга 9/10  ·  Дешевизна 6/10  ·  Архитектура 7/10</w:t>
      </w:r>
    </w:p>
    <w:p>
      <w:pPr>
        <w:pStyle w:val="EntryText"/>
      </w:pPr>
      <w:r>
        <w:rPr>
          <w:rFonts w:ascii="Calibri" w:hAnsi="Calibri" w:cs="Calibri"/>
          <w:color w:val="202124"/>
          <w:sz w:val="20"/>
        </w:rPr>
        <w:t>Переосмысливает главный ритуал добровольного возвращения.</w:t>
      </w:r>
    </w:p>
    <w:p>
      <w:bookmarkStart w:id="26" w:name="sec026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ТОП-10</w:t>
      </w:r>
      <w:bookmarkEnd w:id="26"/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№1 — Пустое место в толпе.</w:t>
      </w:r>
      <w:r>
        <w:rPr>
          <w:rFonts w:ascii="Calibri" w:hAnsi="Calibri" w:cs="Calibri"/>
          <w:color w:val="202124"/>
          <w:sz w:val="21"/>
        </w:rPr>
        <w:t xml:space="preserve"> Лучшее чистое проявление загадки через core gameplay.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№41 — Босс приходит уже раненым.</w:t>
      </w:r>
      <w:r>
        <w:rPr>
          <w:rFonts w:ascii="Calibri" w:hAnsi="Calibri" w:cs="Calibri"/>
          <w:color w:val="202124"/>
          <w:sz w:val="21"/>
        </w:rPr>
        <w:t xml:space="preserve"> Самый сильный персональный вопрос при умеренной цене.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№55 — В отчёте на одну смерть больше.</w:t>
      </w:r>
      <w:r>
        <w:rPr>
          <w:rFonts w:ascii="Calibri" w:hAnsi="Calibri" w:cs="Calibri"/>
          <w:color w:val="202124"/>
          <w:sz w:val="21"/>
        </w:rPr>
        <w:t xml:space="preserve"> Максимальная интрига на единицу производства.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№61 — Event помнит незаконченный забег.</w:t>
      </w:r>
      <w:r>
        <w:rPr>
          <w:rFonts w:ascii="Calibri" w:hAnsi="Calibri" w:cs="Calibri"/>
          <w:color w:val="202124"/>
          <w:sz w:val="21"/>
        </w:rPr>
        <w:t xml:space="preserve"> Лучшее обоснование ценности поражения и повторения.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№2 — Тень бункера на поверхности.</w:t>
      </w:r>
      <w:r>
        <w:rPr>
          <w:rFonts w:ascii="Calibri" w:hAnsi="Calibri" w:cs="Calibri"/>
          <w:color w:val="202124"/>
          <w:sz w:val="21"/>
        </w:rPr>
        <w:t xml:space="preserve"> Самая сильная связь двух половин игры.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№23 — Брошенное событие возвращается.</w:t>
      </w:r>
      <w:r>
        <w:rPr>
          <w:rFonts w:ascii="Calibri" w:hAnsi="Calibri" w:cs="Calibri"/>
          <w:color w:val="202124"/>
          <w:sz w:val="21"/>
        </w:rPr>
        <w:t xml:space="preserve"> Лучший контентный multiplier.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№95 — World Events являются сообщениями.</w:t>
      </w:r>
      <w:r>
        <w:rPr>
          <w:rFonts w:ascii="Calibri" w:hAnsi="Calibri" w:cs="Calibri"/>
          <w:color w:val="202124"/>
          <w:sz w:val="21"/>
        </w:rPr>
        <w:t xml:space="preserve"> Сильный долгий язык, построенный из существующих глаголов.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№90 — Атаки босса — история Events.</w:t>
      </w:r>
      <w:r>
        <w:rPr>
          <w:rFonts w:ascii="Calibri" w:hAnsi="Calibri" w:cs="Calibri"/>
          <w:color w:val="202124"/>
          <w:sz w:val="21"/>
        </w:rPr>
        <w:t xml:space="preserve"> Знание становится тактическим планом.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№94 — Rules являются режимами сдерживания.</w:t>
      </w:r>
      <w:r>
        <w:rPr>
          <w:rFonts w:ascii="Calibri" w:hAnsi="Calibri" w:cs="Calibri"/>
          <w:color w:val="202124"/>
          <w:sz w:val="21"/>
        </w:rPr>
        <w:t xml:space="preserve"> Макроответ, связывающий весь проект.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№96 — Один подземный объект.</w:t>
      </w:r>
      <w:r>
        <w:rPr>
          <w:rFonts w:ascii="Calibri" w:hAnsi="Calibri" w:cs="Calibri"/>
          <w:color w:val="202124"/>
          <w:sz w:val="21"/>
        </w:rPr>
        <w:t xml:space="preserve"> Дешёвый общий силуэт для нескольких линий.</w:t>
      </w:r>
    </w:p>
    <w:p>
      <w:bookmarkStart w:id="27" w:name="sec027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ТОП-5</w:t>
      </w:r>
      <w:bookmarkEnd w:id="27"/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Пустое место в толпе.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Босс приходит уже раненым.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В отчёте на одну смерть больше.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Event помнит незаконченный забег.</w:t>
      </w:r>
    </w:p>
    <w:p>
      <w:pPr>
        <w:pStyle w:val="ListNumber"/>
      </w:pPr>
      <w:r>
        <w:rPr>
          <w:rFonts w:ascii="Calibri" w:hAnsi="Calibri" w:cs="Calibri"/>
          <w:b/>
          <w:color w:val="202124"/>
          <w:sz w:val="21"/>
        </w:rPr>
        <w:t>Тень бункера на поверхности.</w:t>
      </w:r>
    </w:p>
    <w:p>
      <w:pPr/>
      <w:r>
        <w:rPr>
          <w:rFonts w:ascii="Calibri" w:hAnsi="Calibri" w:cs="Calibri"/>
          <w:color w:val="202124"/>
          <w:sz w:val="22"/>
        </w:rPr>
        <w:t>Эти пять выбраны не как пять одновременных production features. Они образуют лестницу: дешёвое числовое противоречие → наблюдаемое поведение толпы → персональная история босса → память Events → пространственная связь с бункером.</w:t>
      </w:r>
    </w:p>
    <w:p>
      <w:bookmarkStart w:id="28" w:name="sec028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Дорожные карты ТОП-5</w:t>
      </w:r>
      <w:bookmarkEnd w:id="28"/>
    </w:p>
    <w:p>
      <w:bookmarkStart w:id="29" w:name="sec029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Общий технический фундамент</w:t>
      </w:r>
      <w:bookmarkEnd w:id="29"/>
    </w:p>
    <w:p>
      <w:pPr/>
      <w:r>
        <w:rPr>
          <w:rFonts w:ascii="Calibri" w:hAnsi="Calibri" w:cs="Calibri"/>
          <w:color w:val="202124"/>
          <w:sz w:val="22"/>
        </w:rPr>
        <w:t>До отдельной загадки нужен маленький, нейтральный слой, не встроенный в валюту или unlock-прогрессию:</w:t>
      </w:r>
    </w:p>
    <w:p>
      <w:pPr>
        <w:pStyle w:val="CodeBlock"/>
        <w:shd w:fill="F2F4F7"/>
        <w:pBdr>
          <w:left w:val="single" w:sz="18" w:space="8" w:color="2E74B5"/>
        </w:pBdr>
      </w:pPr>
      <w:r>
        <w:rPr>
          <w:rFonts w:ascii="Consolas" w:hAnsi="Consolas" w:cs="Consolas"/>
          <w:color w:val="203748"/>
          <w:sz w:val="18"/>
        </w:rPr>
        <w:t>MysteryDefinition (ScriptableObject)</w:t>
        <w:br/>
        <w:t xml:space="preserve">  id</w:t>
        <w:br/>
        <w:t xml:space="preserve">  observation conditions[]</w:t>
        <w:br/>
        <w:t xml:space="preserve">  evidence thresholds[]</w:t>
        <w:br/>
        <w:t xml:space="preserve">  reveal state</w:t>
        <w:br/>
        <w:t xml:space="preserve">  linked WorldRule/Event/Boss IDs</w:t>
        <w:br/>
        <w:br/>
        <w:t>MysteryStateService (persistent)</w:t>
        <w:br/>
        <w:t xml:space="preserve">  observation counts</w:t>
        <w:br/>
        <w:t xml:space="preserve">  last relevant run snapshot</w:t>
        <w:br/>
        <w:t xml:space="preserve">  evidence flags</w:t>
        <w:br/>
        <w:t xml:space="preserve">  revealed mysteries</w:t>
        <w:br/>
        <w:br/>
        <w:t>RunMysterySnapshot</w:t>
        <w:br/>
        <w:t xml:space="preserve">  end reason</w:t>
        <w:br/>
        <w:t xml:space="preserve">  death/exit position</w:t>
        <w:br/>
        <w:t xml:space="preserve">  active rule/event</w:t>
        <w:br/>
        <w:t xml:space="preserve">  boss state</w:t>
        <w:br/>
        <w:t xml:space="preserve">  selected weapon/build tags</w:t>
        <w:br/>
        <w:t xml:space="preserve">  sampled path/crowd metrics</w:t>
      </w:r>
    </w:p>
    <w:p>
      <w:pPr/>
      <w:r>
        <w:rPr>
          <w:rFonts w:ascii="Calibri" w:hAnsi="Calibri" w:cs="Calibri"/>
          <w:color w:val="202124"/>
          <w:sz w:val="22"/>
        </w:rPr>
        <w:t xml:space="preserve">Сервис слушает существующие события и ничего не начисляет. Отображение идёт через </w:t>
      </w:r>
      <w:r>
        <w:rPr>
          <w:rFonts w:ascii="Consolas" w:hAnsi="Consolas" w:cs="Consolas"/>
          <w:color w:val="1F4D78"/>
          <w:sz w:val="21"/>
        </w:rPr>
        <w:t>BunkerRunSummaryPresenter</w:t>
      </w:r>
      <w:r>
        <w:rPr>
          <w:rFonts w:ascii="Calibri" w:hAnsi="Calibri" w:cs="Calibri"/>
          <w:color w:val="202124"/>
          <w:sz w:val="22"/>
        </w:rPr>
        <w:t>, физические состояния бункера и редкие короткие сообщения. Не создавать отдельную валюту, skill tree или ежедневные задачи.</w:t>
      </w:r>
    </w:p>
    <w:p>
      <w:pPr/>
      <w:r>
        <w:rPr>
          <w:rFonts w:ascii="Calibri" w:hAnsi="Calibri" w:cs="Calibri"/>
          <w:color w:val="202124"/>
          <w:sz w:val="22"/>
        </w:rPr>
        <w:t xml:space="preserve">Общий бюджет фундамента: </w:t>
      </w:r>
      <w:r>
        <w:rPr>
          <w:rFonts w:ascii="Calibri" w:hAnsi="Calibri" w:cs="Calibri"/>
          <w:b/>
          <w:color w:val="202124"/>
          <w:sz w:val="22"/>
        </w:rPr>
        <w:t>5–8 рабочих дней программиста</w:t>
      </w:r>
      <w:r>
        <w:rPr>
          <w:rFonts w:ascii="Calibri" w:hAnsi="Calibri" w:cs="Calibri"/>
          <w:color w:val="202124"/>
          <w:sz w:val="22"/>
        </w:rPr>
        <w:t xml:space="preserve">, если persistence остаётся на простых версиях </w:t>
      </w:r>
      <w:r>
        <w:rPr>
          <w:rFonts w:ascii="Consolas" w:hAnsi="Consolas" w:cs="Consolas"/>
          <w:color w:val="1F4D78"/>
          <w:sz w:val="21"/>
        </w:rPr>
        <w:t>PlayerPrefs</w:t>
      </w:r>
      <w:r>
        <w:rPr>
          <w:rFonts w:ascii="Calibri" w:hAnsi="Calibri" w:cs="Calibri"/>
          <w:color w:val="202124"/>
          <w:sz w:val="22"/>
        </w:rPr>
        <w:t>/JSON и не требуется миграция сложных сохранений. Первую загадку следует реализовать раньше универсального редактора: интерфейс обобщать только после второго подтверждённого кейса.</w:t>
      </w:r>
    </w:p>
    <w:p>
      <w:bookmarkStart w:id="30" w:name="sec030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TOP-1. Пустое место в толпе — roadmap</w:t>
      </w:r>
      <w:bookmarkEnd w:id="30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Обещание игроку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«Враги знают о пространстве то, чего пока не знаю я; если прослежу за их движением, получу новое тактическое знание».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Дуга на 30–40 забегов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Забеги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Наблюдение и действие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Ответ/новый вопрос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1–3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Один враг делает странный крюк; можно принять за AI-шум.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Пока нет UI и подтверждения.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4–6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Несколько врагов независимо обходят один круг.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формулирует «там что-то есть».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7–10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приводит толпу с разных сторон; круг сохраняет радиус.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Это свойство точки, а не конкретного врага.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11–15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Ветер сдвигает круг, туман делает край видимым.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Rules воздействуют на неизвестную область.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16–20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Внутри круга можно временно получить безопасное пространство, но pickups тоже не входят.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Загадка становится инструментом, а не только лором.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21–26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Alpha-аура разделяет круг или притягивает его.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Стая получает данные от другого источника.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27–32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Несколько позиций круга складываются в маршрут вокруг бункера.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Пустота движется по подземному контуру.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33–40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Особое сочетание Rule/Event кратко визуализирует сканер.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Ответ: зона — слепое пятно внешней защитной системы. Новый вопрос: почему слепое пятно не пересекает дверь №42?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Технические этапы</w:t>
      </w:r>
    </w:p>
    <w:p>
      <w:pPr/>
      <w:r>
        <w:rPr>
          <w:rFonts w:ascii="Calibri" w:hAnsi="Calibri" w:cs="Calibri"/>
          <w:b/>
          <w:color w:val="202124"/>
          <w:sz w:val="22"/>
        </w:rPr>
        <w:t>P0 — серый прототип, 2 дня.</w:t>
      </w:r>
      <w:r>
        <w:rPr>
          <w:rFonts w:ascii="Calibri" w:hAnsi="Calibri" w:cs="Calibri"/>
          <w:color w:val="202124"/>
          <w:sz w:val="22"/>
        </w:rPr>
        <w:t xml:space="preserve"> Создать </w:t>
      </w:r>
      <w:r>
        <w:rPr>
          <w:rFonts w:ascii="Consolas" w:hAnsi="Consolas" w:cs="Consolas"/>
          <w:color w:val="1F4D78"/>
          <w:sz w:val="21"/>
        </w:rPr>
        <w:t>MysteryAvoidanceAnchor</w:t>
      </w:r>
      <w:r>
        <w:rPr>
          <w:rFonts w:ascii="Calibri" w:hAnsi="Calibri" w:cs="Calibri"/>
          <w:color w:val="202124"/>
          <w:sz w:val="22"/>
        </w:rPr>
        <w:t>: невидимый Transform с радиусом; добавить к steering врага вес отталкивания, слабее прямого преследования. Фиксированная точка, без persistence и UI.</w:t>
      </w:r>
    </w:p>
    <w:p>
      <w:pPr/>
      <w:r>
        <w:rPr>
          <w:rFonts w:ascii="Calibri" w:hAnsi="Calibri" w:cs="Calibri"/>
          <w:b/>
          <w:color w:val="202124"/>
          <w:sz w:val="22"/>
        </w:rPr>
        <w:t>Критерий P0:</w:t>
      </w:r>
      <w:r>
        <w:rPr>
          <w:rFonts w:ascii="Calibri" w:hAnsi="Calibri" w:cs="Calibri"/>
          <w:color w:val="202124"/>
          <w:sz w:val="22"/>
        </w:rPr>
        <w:t xml:space="preserve"> 60% тестеров замечают странный рисунок за три забега; не более 20% считают AI сломанным. Если замечают меньше — усилить согласованность траекторий, а не добавлять текст.</w:t>
      </w:r>
    </w:p>
    <w:p>
      <w:pPr/>
      <w:r>
        <w:rPr>
          <w:rFonts w:ascii="Calibri" w:hAnsi="Calibri" w:cs="Calibri"/>
          <w:b/>
          <w:color w:val="202124"/>
          <w:sz w:val="22"/>
        </w:rPr>
        <w:t>P1 — честный телеграф, 2–3 дня.</w:t>
      </w:r>
      <w:r>
        <w:rPr>
          <w:rFonts w:ascii="Calibri" w:hAnsi="Calibri" w:cs="Calibri"/>
          <w:color w:val="202124"/>
          <w:sz w:val="22"/>
        </w:rPr>
        <w:t xml:space="preserve"> Добавить мягкую реакцию пыли на границе только после первого сознательного пересечения; не подсвечивать круг постоянно. Проверить отсутствие безопасного AFK-эксплойта: круг медленно смещается или теряет стабильность внутри.</w:t>
      </w:r>
    </w:p>
    <w:p>
      <w:pPr/>
      <w:r>
        <w:rPr>
          <w:rFonts w:ascii="Calibri" w:hAnsi="Calibri" w:cs="Calibri"/>
          <w:b/>
          <w:color w:val="202124"/>
          <w:sz w:val="22"/>
        </w:rPr>
        <w:t>P2 — связь с Rules, 3–4 дня.</w:t>
      </w:r>
      <w:r>
        <w:rPr>
          <w:rFonts w:ascii="Calibri" w:hAnsi="Calibri" w:cs="Calibri"/>
          <w:color w:val="202124"/>
          <w:sz w:val="22"/>
        </w:rPr>
        <w:t xml:space="preserve"> Ветер смещает anchor по вектору; туман показывает конденсацию; Alpha временно изменяет радиус. Конфигурация — ScriptableObject profile, а не условия </w:t>
      </w:r>
      <w:r>
        <w:rPr>
          <w:rFonts w:ascii="Consolas" w:hAnsi="Consolas" w:cs="Consolas"/>
          <w:color w:val="1F4D78"/>
          <w:sz w:val="21"/>
        </w:rPr>
        <w:t>if</w:t>
      </w:r>
      <w:r>
        <w:rPr>
          <w:rFonts w:ascii="Calibri" w:hAnsi="Calibri" w:cs="Calibri"/>
          <w:color w:val="202124"/>
          <w:sz w:val="22"/>
        </w:rPr>
        <w:t xml:space="preserve"> в каждом враге.</w:t>
      </w:r>
    </w:p>
    <w:p>
      <w:pPr/>
      <w:r>
        <w:rPr>
          <w:rFonts w:ascii="Calibri" w:hAnsi="Calibri" w:cs="Calibri"/>
          <w:b/>
          <w:color w:val="202124"/>
          <w:sz w:val="22"/>
        </w:rPr>
        <w:t>P3 — межзабеговая дуга, 3 дня.</w:t>
      </w:r>
      <w:r>
        <w:rPr>
          <w:rFonts w:ascii="Calibri" w:hAnsi="Calibri" w:cs="Calibri"/>
          <w:color w:val="202124"/>
          <w:sz w:val="22"/>
        </w:rPr>
        <w:t xml:space="preserve"> </w:t>
      </w:r>
      <w:r>
        <w:rPr>
          <w:rFonts w:ascii="Consolas" w:hAnsi="Consolas" w:cs="Consolas"/>
          <w:color w:val="1F4D78"/>
          <w:sz w:val="21"/>
        </w:rPr>
        <w:t>MysteryStateService</w:t>
      </w:r>
      <w:r>
        <w:rPr>
          <w:rFonts w:ascii="Calibri" w:hAnsi="Calibri" w:cs="Calibri"/>
          <w:color w:val="202124"/>
          <w:sz w:val="22"/>
        </w:rPr>
        <w:t xml:space="preserve"> сохраняет число наблюдений, использованные Rules и 6 дискретных координат. В бункере после порогов появляется одна схема без готового вывода.</w:t>
      </w:r>
    </w:p>
    <w:p>
      <w:pPr/>
      <w:r>
        <w:rPr>
          <w:rFonts w:ascii="Calibri" w:hAnsi="Calibri" w:cs="Calibri"/>
          <w:b/>
          <w:color w:val="202124"/>
          <w:sz w:val="22"/>
        </w:rPr>
        <w:t>P4 — раскрытие, 2 дня.</w:t>
      </w:r>
      <w:r>
        <w:rPr>
          <w:rFonts w:ascii="Calibri" w:hAnsi="Calibri" w:cs="Calibri"/>
          <w:color w:val="202124"/>
          <w:sz w:val="22"/>
        </w:rPr>
        <w:t xml:space="preserve"> Создать редкий Event «скан-проход»: зона на секунду получает визуальную границу; игрок должен пережить внутри/снаружи, чтобы доказать функцию.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Ассеты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слабый distortion/decal в 3 интенсивностях.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Реакция пыли или частиц тумана.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знак/схема на стене бункера в 4 стадиях.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Короткий низкочастотный звук при прохождении сканера.</w:t>
      </w:r>
    </w:p>
    <w:p>
      <w:pPr/>
      <w:r>
        <w:rPr>
          <w:rFonts w:ascii="Calibri" w:hAnsi="Calibri" w:cs="Calibri"/>
          <w:color w:val="202124"/>
          <w:sz w:val="22"/>
        </w:rPr>
        <w:t>Новые враги, анимации, катсцены и диалоги не требуются.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Риски и защиты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Выглядит как баг pathfinding.</w:t>
      </w:r>
      <w:r>
        <w:rPr>
          <w:rFonts w:ascii="Calibri" w:hAnsi="Calibri" w:cs="Calibri"/>
          <w:color w:val="202124"/>
          <w:sz w:val="21"/>
        </w:rPr>
        <w:t xml:space="preserve"> Реакцию должны показывать минимум 3 врага в течение 2 секунд, с читаемой общей кривой.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Безопасная зона ломает бой.</w:t>
      </w:r>
      <w:r>
        <w:rPr>
          <w:rFonts w:ascii="Calibri" w:hAnsi="Calibri" w:cs="Calibri"/>
          <w:color w:val="202124"/>
          <w:sz w:val="21"/>
        </w:rPr>
        <w:t xml:space="preserve"> Она не блокирует projectiles, смещается и исключает XP, создавая решение, а не бесплатное убежище.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Слишком редкая.</w:t>
      </w:r>
      <w:r>
        <w:rPr>
          <w:rFonts w:ascii="Calibri" w:hAnsi="Calibri" w:cs="Calibri"/>
          <w:color w:val="202124"/>
          <w:sz w:val="21"/>
        </w:rPr>
        <w:t xml:space="preserve"> Первое ясное наблюдение гарантировать к 4–6 забегу через curated seed.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Слишком явная.</w:t>
      </w:r>
      <w:r>
        <w:rPr>
          <w:rFonts w:ascii="Calibri" w:hAnsi="Calibri" w:cs="Calibri"/>
          <w:color w:val="202124"/>
          <w:sz w:val="21"/>
        </w:rPr>
        <w:t xml:space="preserve"> До сформированной гипотезы не использовать название «слепая зона».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Телеметрия и kill criteria</w:t>
      </w:r>
    </w:p>
    <w:p>
      <w:pPr/>
      <w:r>
        <w:rPr>
          <w:rFonts w:ascii="Calibri" w:hAnsi="Calibri" w:cs="Calibri"/>
          <w:color w:val="202124"/>
          <w:sz w:val="22"/>
        </w:rPr>
        <w:t xml:space="preserve">Собирать: входы в круг, время внутри, следование за краем, повторный выбор связанного Rule, паузу перед </w:t>
      </w:r>
      <w:r>
        <w:rPr>
          <w:rFonts w:ascii="Consolas" w:hAnsi="Consolas" w:cs="Consolas"/>
          <w:color w:val="1F4D78"/>
          <w:sz w:val="21"/>
        </w:rPr>
        <w:t>New Run</w:t>
      </w:r>
      <w:r>
        <w:rPr>
          <w:rFonts w:ascii="Calibri" w:hAnsi="Calibri" w:cs="Calibri"/>
          <w:color w:val="202124"/>
          <w:sz w:val="22"/>
        </w:rPr>
        <w:t>. Удалить или переделать, если после 8 забегов менее 35% игроков пытаются проверить круг изменением маршрута либо более 30% используют его как пассивный exploit.</w:t>
      </w:r>
    </w:p>
    <w:p>
      <w:pPr/>
      <w:r>
        <w:rPr>
          <w:rFonts w:ascii="Calibri" w:hAnsi="Calibri" w:cs="Calibri"/>
          <w:b/>
          <w:color w:val="202124"/>
          <w:sz w:val="22"/>
        </w:rPr>
        <w:t>Итого:</w:t>
      </w:r>
      <w:r>
        <w:rPr>
          <w:rFonts w:ascii="Calibri" w:hAnsi="Calibri" w:cs="Calibri"/>
          <w:color w:val="202124"/>
          <w:sz w:val="22"/>
        </w:rPr>
        <w:t xml:space="preserve"> около 12–14 дней программиста с фундаментом, 2–3 дня художника/звука. После общего фундамента следующие пространственные загадки будут заметно дешевле.</w:t>
      </w:r>
    </w:p>
    <w:p>
      <w:bookmarkStart w:id="31" w:name="sec031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TOP-2. Босс приходит уже раненым — roadmap</w:t>
      </w:r>
      <w:bookmarkEnd w:id="31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Обещание игроку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«Босс существует между нашими встречами, и по его телу можно понять, что происходило в мире без меня».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Дуга на 25–35 забегов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Забеги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Наблюдение и действие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Ответ/новый вопрос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1–4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Две обычные встречи устанавливают нормальный вид босса.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получает baseline.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5–7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Босс приходит с 92–96% HP и видимой раной.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Кто нанёс урон до боя?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8–12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Тип раны связан с прошлым World Event, но не с оружием игрока.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События продолжаются после ухода.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13–17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меняет исход Event и получает другой шрам/поведение.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Рана — причинное следствие, а не случайный variant.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18–22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Босс иногда использует атаку против пустой точки и приходит испуганным.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Есть третья сила.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23–28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Сохранение босса живым до конца специального окна показывает его защитное действие.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Он охраняет узел, а не только охотится.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29–35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приводит босса и Event к совпадению, раскрывая невидимый удар по узлу.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Ответ: между забегами боссы держат внешнюю линию сдерживания. Новый вопрос: что приближается по этой линии?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Технические этапы</w:t>
      </w:r>
    </w:p>
    <w:p>
      <w:pPr/>
      <w:r>
        <w:rPr>
          <w:rFonts w:ascii="Calibri" w:hAnsi="Calibri" w:cs="Calibri"/>
          <w:b/>
          <w:color w:val="202124"/>
          <w:sz w:val="22"/>
        </w:rPr>
        <w:t>P0 — визуальная проверка, 2 дня.</w:t>
      </w:r>
      <w:r>
        <w:rPr>
          <w:rFonts w:ascii="Calibri" w:hAnsi="Calibri" w:cs="Calibri"/>
          <w:color w:val="202124"/>
          <w:sz w:val="22"/>
        </w:rPr>
        <w:t xml:space="preserve"> На существующего босса добавить </w:t>
      </w:r>
      <w:r>
        <w:rPr>
          <w:rFonts w:ascii="Consolas" w:hAnsi="Consolas" w:cs="Consolas"/>
          <w:color w:val="1F4D78"/>
          <w:sz w:val="21"/>
        </w:rPr>
        <w:t>BossHistoryVariant</w:t>
      </w:r>
      <w:r>
        <w:rPr>
          <w:rFonts w:ascii="Calibri" w:hAnsi="Calibri" w:cs="Calibri"/>
          <w:color w:val="202124"/>
          <w:sz w:val="22"/>
        </w:rPr>
        <w:t xml:space="preserve"> с тремя вариантами стартового HP и одним overlay-шрамом. Гарантировать две «чистые» встречи до аномальной.</w:t>
      </w:r>
    </w:p>
    <w:p>
      <w:pPr/>
      <w:r>
        <w:rPr>
          <w:rFonts w:ascii="Calibri" w:hAnsi="Calibri" w:cs="Calibri"/>
          <w:b/>
          <w:color w:val="202124"/>
          <w:sz w:val="22"/>
        </w:rPr>
        <w:t>P1 — причинная таблица, 3 дня.</w:t>
      </w:r>
      <w:r>
        <w:rPr>
          <w:rFonts w:ascii="Calibri" w:hAnsi="Calibri" w:cs="Calibri"/>
          <w:color w:val="202124"/>
          <w:sz w:val="22"/>
        </w:rPr>
        <w:t xml:space="preserve"> Маппинг </w:t>
      </w:r>
      <w:r>
        <w:rPr>
          <w:rFonts w:ascii="Consolas" w:hAnsi="Consolas" w:cs="Consolas"/>
          <w:color w:val="1F4D78"/>
          <w:sz w:val="21"/>
        </w:rPr>
        <w:t>previousEventOutcome + previousRule → injuryProfile</w:t>
      </w:r>
      <w:r>
        <w:rPr>
          <w:rFonts w:ascii="Calibri" w:hAnsi="Calibri" w:cs="Calibri"/>
          <w:color w:val="202124"/>
          <w:sz w:val="22"/>
        </w:rPr>
        <w:t>. Профиль содержит HP delta, scar ID, короткий stagger/limp tell, но не новые полноценные атаки.</w:t>
      </w:r>
    </w:p>
    <w:p>
      <w:pPr/>
      <w:r>
        <w:rPr>
          <w:rFonts w:ascii="Calibri" w:hAnsi="Calibri" w:cs="Calibri"/>
          <w:b/>
          <w:color w:val="202124"/>
          <w:sz w:val="22"/>
        </w:rPr>
        <w:t>P2 — наблюдаемое поведение, 3–4 дня.</w:t>
      </w:r>
      <w:r>
        <w:rPr>
          <w:rFonts w:ascii="Calibri" w:hAnsi="Calibri" w:cs="Calibri"/>
          <w:color w:val="202124"/>
          <w:sz w:val="22"/>
        </w:rPr>
        <w:t xml:space="preserve"> Один раз за бой раненый босс реагирует на offscreen/empty anchor: защитная атака, взгляд или блок. Не запускать параллельный сложный AI.</w:t>
      </w:r>
    </w:p>
    <w:p>
      <w:pPr/>
      <w:r>
        <w:rPr>
          <w:rFonts w:ascii="Calibri" w:hAnsi="Calibri" w:cs="Calibri"/>
          <w:b/>
          <w:color w:val="202124"/>
          <w:sz w:val="22"/>
        </w:rPr>
        <w:t>P3 — история в бункере, 2 дня.</w:t>
      </w:r>
      <w:r>
        <w:rPr>
          <w:rFonts w:ascii="Calibri" w:hAnsi="Calibri" w:cs="Calibri"/>
          <w:color w:val="202124"/>
          <w:sz w:val="22"/>
        </w:rPr>
        <w:t xml:space="preserve"> Summary показывает силуэт босса с новой раной только после того, как игрок сам увидел её в бою. Рядом — последние два связанных Event icons без объясняющей фразы.</w:t>
      </w:r>
    </w:p>
    <w:p>
      <w:pPr/>
      <w:r>
        <w:rPr>
          <w:rFonts w:ascii="Calibri" w:hAnsi="Calibri" w:cs="Calibri"/>
          <w:b/>
          <w:color w:val="202124"/>
          <w:sz w:val="22"/>
        </w:rPr>
        <w:t>P4 — эксперимент раскрытия, 4 дня.</w:t>
      </w:r>
      <w:r>
        <w:rPr>
          <w:rFonts w:ascii="Calibri" w:hAnsi="Calibri" w:cs="Calibri"/>
          <w:color w:val="202124"/>
          <w:sz w:val="22"/>
        </w:rPr>
        <w:t xml:space="preserve"> Один curated Event позволяет привести внешнюю угрозу к боссу. Игрок выбирает: убить босса сразу или наблюдать защитную реакцию 15 секунд.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Ассеты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4–5 pixel overlays ран, совместимых с существующим sprite pipeline.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Одна короткая реакция/поза или переиспользованный stagger.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3 варианта звука раненого появления.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Силуэт/схема босса в бункере.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Риски и защиты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Игрок считает потерю HP случайной помощью.</w:t>
      </w:r>
      <w:r>
        <w:rPr>
          <w:rFonts w:ascii="Calibri" w:hAnsi="Calibri" w:cs="Calibri"/>
          <w:color w:val="202124"/>
          <w:sz w:val="21"/>
        </w:rPr>
        <w:t xml:space="preserve"> Рана должна быть визуально заметнее числового изменения.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Босс становится менее интересным из-за ослабления.</w:t>
      </w:r>
      <w:r>
        <w:rPr>
          <w:rFonts w:ascii="Calibri" w:hAnsi="Calibri" w:cs="Calibri"/>
          <w:color w:val="202124"/>
          <w:sz w:val="21"/>
        </w:rPr>
        <w:t xml:space="preserve"> Потеря HP мала; компенсируется изменённым телеграфом/поведением, не ростом статов.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Слишком много variants.</w:t>
      </w:r>
      <w:r>
        <w:rPr>
          <w:rFonts w:ascii="Calibri" w:hAnsi="Calibri" w:cs="Calibri"/>
          <w:color w:val="202124"/>
          <w:sz w:val="21"/>
        </w:rPr>
        <w:t xml:space="preserve"> MVP — один босс, три injury profile, одна сцена раскрытия.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Игрок вынужден читать.</w:t>
      </w:r>
      <w:r>
        <w:rPr>
          <w:rFonts w:ascii="Calibri" w:hAnsi="Calibri" w:cs="Calibri"/>
          <w:color w:val="202124"/>
          <w:sz w:val="21"/>
        </w:rPr>
        <w:t xml:space="preserve"> Причинность подтверждается повторением Event → рана, текст лишь фиксирует факт.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Телеметрия и kill criteria</w:t>
      </w:r>
    </w:p>
    <w:p>
      <w:pPr/>
      <w:r>
        <w:rPr>
          <w:rFonts w:ascii="Calibri" w:hAnsi="Calibri" w:cs="Calibri"/>
          <w:color w:val="202124"/>
          <w:sz w:val="22"/>
        </w:rPr>
        <w:t>Собирать: время до первой атаки игрока, дистанцию наблюдения, повторный выбор связанного Event, способы убийства. Успех — минимум 40% игроков после первой раненой встречи задерживают атаку/изменяют движение, а 25% в следующих трёх забегах пытаются повторить причинное условие. Провал — большинство воспринимает рану только как random modifier.</w:t>
      </w:r>
    </w:p>
    <w:p>
      <w:pPr/>
      <w:r>
        <w:rPr>
          <w:rFonts w:ascii="Calibri" w:hAnsi="Calibri" w:cs="Calibri"/>
          <w:b/>
          <w:color w:val="202124"/>
          <w:sz w:val="22"/>
        </w:rPr>
        <w:t>Итого:</w:t>
      </w:r>
      <w:r>
        <w:rPr>
          <w:rFonts w:ascii="Calibri" w:hAnsi="Calibri" w:cs="Calibri"/>
          <w:color w:val="202124"/>
          <w:sz w:val="22"/>
        </w:rPr>
        <w:t xml:space="preserve"> 10–14 дней программиста, 3–5 дней художника/звука после общего фундамента.</w:t>
      </w:r>
    </w:p>
    <w:p>
      <w:bookmarkStart w:id="32" w:name="sec032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TOP-3. В отчёте на одну смерть больше — roadmap</w:t>
      </w:r>
      <w:bookmarkEnd w:id="32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Обещание игроку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«Игра посчитала событие, которого я не видел; я могу проверить, где и при каких условиях оно происходит».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Дуга на 20–30 забегов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Забеги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Наблюдение и действие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Ответ/новый вопрос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1–3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Обычные summary формируют доверие к точным kills.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Baseline.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4–6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 xml:space="preserve">Один отчёт показывает </w:t>
            </w:r>
            <w:r>
              <w:rPr>
                <w:rFonts w:ascii="Consolas" w:hAnsi="Consolas" w:cs="Consolas"/>
                <w:color w:val="1F4D78"/>
                <w:sz w:val="17"/>
              </w:rPr>
              <w:t>kills 136</w:t>
            </w:r>
            <w:r>
              <w:rPr>
                <w:rFonts w:ascii="Calibri" w:hAnsi="Calibri" w:cs="Calibri"/>
                <w:color w:val="202124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1F4D78"/>
                <w:sz w:val="17"/>
              </w:rPr>
              <w:t>deaths 137</w:t>
            </w:r>
            <w:r>
              <w:rPr>
                <w:rFonts w:ascii="Calibri" w:hAnsi="Calibri" w:cs="Calibri"/>
                <w:color w:val="202124"/>
                <w:sz w:val="18"/>
              </w:rPr>
              <w:t>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Баг, скрытый враг или ещё одна смерть?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7–10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No-kill/контрольный забег снова даёт лишнюю смерть только при тумане.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Это отдельная категория, не ошибка счётчика.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11–14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Summary показывает время и квадрант без имени сущности.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Следующий забег получает конкретную точку проверки.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15–19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В нужный момент толпа реагирует на пустое место; Rule на миг проседает.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Кто-то умирает, удерживая Rule.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20–24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Ранний выход спасает/переносит смерть в следующий забег.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Смерть связана с завершением канала, а не таймером.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25–30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Специальная проверка кратко показывает ремонтный силуэт и его замену.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Ответ: Rule поддерживается расходуемой временной копией. Новый вопрос: сколько их и кто запустил цикл?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Технические этапы</w:t>
      </w:r>
    </w:p>
    <w:p>
      <w:pPr/>
      <w:r>
        <w:rPr>
          <w:rFonts w:ascii="Calibri" w:hAnsi="Calibri" w:cs="Calibri"/>
          <w:b/>
          <w:color w:val="202124"/>
          <w:sz w:val="22"/>
        </w:rPr>
        <w:t>P0 — доверие к отчёту, 1 день.</w:t>
      </w:r>
      <w:r>
        <w:rPr>
          <w:rFonts w:ascii="Calibri" w:hAnsi="Calibri" w:cs="Calibri"/>
          <w:color w:val="202124"/>
          <w:sz w:val="22"/>
        </w:rPr>
        <w:t xml:space="preserve"> До загадки убедиться, что текущие kills действительно точны и </w:t>
      </w:r>
      <w:r>
        <w:rPr>
          <w:rFonts w:ascii="Consolas" w:hAnsi="Consolas" w:cs="Consolas"/>
          <w:color w:val="1F4D78"/>
          <w:sz w:val="21"/>
        </w:rPr>
        <w:t>CommitCurrentSceneStats</w:t>
      </w:r>
      <w:r>
        <w:rPr>
          <w:rFonts w:ascii="Calibri" w:hAnsi="Calibri" w:cs="Calibri"/>
          <w:color w:val="202124"/>
          <w:sz w:val="22"/>
        </w:rPr>
        <w:t xml:space="preserve"> идемпотентен. Не строить тайну поверх реального бага.</w:t>
      </w:r>
    </w:p>
    <w:p>
      <w:pPr/>
      <w:r>
        <w:rPr>
          <w:rFonts w:ascii="Calibri" w:hAnsi="Calibri" w:cs="Calibri"/>
          <w:b/>
          <w:color w:val="202124"/>
          <w:sz w:val="22"/>
        </w:rPr>
        <w:t>P1 — аномальная строка, 1–2 дня.</w:t>
      </w:r>
      <w:r>
        <w:rPr>
          <w:rFonts w:ascii="Calibri" w:hAnsi="Calibri" w:cs="Calibri"/>
          <w:color w:val="202124"/>
          <w:sz w:val="22"/>
        </w:rPr>
        <w:t xml:space="preserve"> Добавить в </w:t>
      </w:r>
      <w:r>
        <w:rPr>
          <w:rFonts w:ascii="Consolas" w:hAnsi="Consolas" w:cs="Consolas"/>
          <w:color w:val="1F4D78"/>
          <w:sz w:val="21"/>
        </w:rPr>
        <w:t>RunSummary</w:t>
      </w:r>
      <w:r>
        <w:rPr>
          <w:rFonts w:ascii="Calibri" w:hAnsi="Calibri" w:cs="Calibri"/>
          <w:color w:val="202124"/>
          <w:sz w:val="22"/>
        </w:rPr>
        <w:t xml:space="preserve"> отдельный </w:t>
      </w:r>
      <w:r>
        <w:rPr>
          <w:rFonts w:ascii="Consolas" w:hAnsi="Consolas" w:cs="Consolas"/>
          <w:color w:val="1F4D78"/>
          <w:sz w:val="21"/>
        </w:rPr>
        <w:t>unclassifiedDeaths</w:t>
      </w:r>
      <w:r>
        <w:rPr>
          <w:rFonts w:ascii="Calibri" w:hAnsi="Calibri" w:cs="Calibri"/>
          <w:color w:val="202124"/>
          <w:sz w:val="22"/>
        </w:rPr>
        <w:t xml:space="preserve">, не смешивать с </w:t>
      </w:r>
      <w:r>
        <w:rPr>
          <w:rFonts w:ascii="Consolas" w:hAnsi="Consolas" w:cs="Consolas"/>
          <w:color w:val="1F4D78"/>
          <w:sz w:val="21"/>
        </w:rPr>
        <w:t>kills</w:t>
      </w:r>
      <w:r>
        <w:rPr>
          <w:rFonts w:ascii="Calibri" w:hAnsi="Calibri" w:cs="Calibri"/>
          <w:color w:val="202124"/>
          <w:sz w:val="22"/>
        </w:rPr>
        <w:t>. Первое появление — гарантированный curated condition после нескольких нормальных отчётов.</w:t>
      </w:r>
    </w:p>
    <w:p>
      <w:pPr/>
      <w:r>
        <w:rPr>
          <w:rFonts w:ascii="Calibri" w:hAnsi="Calibri" w:cs="Calibri"/>
          <w:b/>
          <w:color w:val="202124"/>
          <w:sz w:val="22"/>
        </w:rPr>
        <w:t>P2 — проверяемые метаданные, 2 дня.</w:t>
      </w:r>
      <w:r>
        <w:rPr>
          <w:rFonts w:ascii="Calibri" w:hAnsi="Calibri" w:cs="Calibri"/>
          <w:color w:val="202124"/>
          <w:sz w:val="22"/>
        </w:rPr>
        <w:t xml:space="preserve"> После второго наблюдения показывать время; после третьего — квадрант. Не выдавать координату сразу.</w:t>
      </w:r>
    </w:p>
    <w:p>
      <w:pPr/>
      <w:r>
        <w:rPr>
          <w:rFonts w:ascii="Calibri" w:hAnsi="Calibri" w:cs="Calibri"/>
          <w:b/>
          <w:color w:val="202124"/>
          <w:sz w:val="22"/>
        </w:rPr>
        <w:t>P3 — физическое свидетельство, 2–3 дня.</w:t>
      </w:r>
      <w:r>
        <w:rPr>
          <w:rFonts w:ascii="Calibri" w:hAnsi="Calibri" w:cs="Calibri"/>
          <w:color w:val="202124"/>
          <w:sz w:val="22"/>
        </w:rPr>
        <w:t xml:space="preserve"> В зарегистрированный момент дать crowd flinch, Rule dip и короткий звук. Силуэт не показывать до поздней стадии.</w:t>
      </w:r>
    </w:p>
    <w:p>
      <w:pPr/>
      <w:r>
        <w:rPr>
          <w:rFonts w:ascii="Calibri" w:hAnsi="Calibri" w:cs="Calibri"/>
          <w:b/>
          <w:color w:val="202124"/>
          <w:sz w:val="22"/>
        </w:rPr>
        <w:t>P4 — перенос через экстракцию, 3 дня.</w:t>
      </w:r>
      <w:r>
        <w:rPr>
          <w:rFonts w:ascii="Calibri" w:hAnsi="Calibri" w:cs="Calibri"/>
          <w:color w:val="202124"/>
          <w:sz w:val="22"/>
        </w:rPr>
        <w:t xml:space="preserve"> Причина конца забега меняет состояние: death завершает скрытую смерть, voluntary extraction задерживает её. Это связывает mystery с важным выбором проекта.</w:t>
      </w:r>
    </w:p>
    <w:p>
      <w:pPr/>
      <w:r>
        <w:rPr>
          <w:rFonts w:ascii="Calibri" w:hAnsi="Calibri" w:cs="Calibri"/>
          <w:b/>
          <w:color w:val="202124"/>
          <w:sz w:val="22"/>
        </w:rPr>
        <w:t>P5 — раскрытие, 2 дня.</w:t>
      </w:r>
      <w:r>
        <w:rPr>
          <w:rFonts w:ascii="Calibri" w:hAnsi="Calibri" w:cs="Calibri"/>
          <w:color w:val="202124"/>
          <w:sz w:val="22"/>
        </w:rPr>
        <w:t xml:space="preserve"> Один редкий диагностический Event отображает контур ремонтника на 0,5–1 секунду без интерактивной мини-игры.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Ассеты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Одна новая строка/icon для summary.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3 стадии изображения на аналитической станции.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silhouette sprite и короткий dissolve.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Два звуковых импульса.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Риски и защиты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Игрок считает это багом.</w:t>
      </w:r>
      <w:r>
        <w:rPr>
          <w:rFonts w:ascii="Calibri" w:hAnsi="Calibri" w:cs="Calibri"/>
          <w:color w:val="202124"/>
          <w:sz w:val="21"/>
        </w:rPr>
        <w:t xml:space="preserve"> После первого противоречия физическая станция в бункере должна также дать маленький сбой, подтверждая намеренность, но не объясняя ответ.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Лор существует только в UI.</w:t>
      </w:r>
      <w:r>
        <w:rPr>
          <w:rFonts w:ascii="Calibri" w:hAnsi="Calibri" w:cs="Calibri"/>
          <w:color w:val="202124"/>
          <w:sz w:val="21"/>
        </w:rPr>
        <w:t xml:space="preserve"> Не позднее третьего сигнала нужна наблюдаемая реакция толпы/Rule.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Слишком дешёвый fake mystery.</w:t>
      </w:r>
      <w:r>
        <w:rPr>
          <w:rFonts w:ascii="Calibri" w:hAnsi="Calibri" w:cs="Calibri"/>
          <w:color w:val="202124"/>
          <w:sz w:val="21"/>
        </w:rPr>
        <w:t xml:space="preserve"> В финале лишняя смерть обязана влиять на Rule и выбор экстракции.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Число пропущено.</w:t>
      </w:r>
      <w:r>
        <w:rPr>
          <w:rFonts w:ascii="Calibri" w:hAnsi="Calibri" w:cs="Calibri"/>
          <w:color w:val="202124"/>
          <w:sz w:val="21"/>
        </w:rPr>
        <w:t xml:space="preserve"> Первое аномальное значение подсвечивается только лёгким запоздалым пересчётом, не tutorial popup.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Телеметрия и kill criteria</w:t>
      </w:r>
    </w:p>
    <w:p>
      <w:pPr/>
      <w:r>
        <w:rPr>
          <w:rFonts w:ascii="Calibri" w:hAnsi="Calibri" w:cs="Calibri"/>
          <w:color w:val="202124"/>
          <w:sz w:val="22"/>
        </w:rPr>
        <w:t>Собирать время просмотра summary, повторное открытие, no-kill попытки, выбор тумана и посещение квадранта. Успех — 50% заметивших задерживаются на summary дольше нормы, 25% предпринимают контрольный забег. Если игроки замечают, но не понимают, что можно проверить, раньше выдавать время, а не текстовое объяснение.</w:t>
      </w:r>
    </w:p>
    <w:p>
      <w:pPr/>
      <w:r>
        <w:rPr>
          <w:rFonts w:ascii="Calibri" w:hAnsi="Calibri" w:cs="Calibri"/>
          <w:b/>
          <w:color w:val="202124"/>
          <w:sz w:val="22"/>
        </w:rPr>
        <w:t>Итого:</w:t>
      </w:r>
      <w:r>
        <w:rPr>
          <w:rFonts w:ascii="Calibri" w:hAnsi="Calibri" w:cs="Calibri"/>
          <w:color w:val="202124"/>
          <w:sz w:val="22"/>
        </w:rPr>
        <w:t xml:space="preserve"> 8–11 дней программиста, 2–3 дня художника/звука. Это рекомендуемый первый production prototype из ТОП-5.</w:t>
      </w:r>
    </w:p>
    <w:p>
      <w:bookmarkStart w:id="33" w:name="sec033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TOP-4. Event помнит незаконченный забег — roadmap</w:t>
      </w:r>
      <w:bookmarkEnd w:id="33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Обещание игроку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«Даже поражение оставляет в мире точный, наблюдаемый след; следующий запуск позволяет продолжить эксперимент».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Дуга на 30–50 забегов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Забеги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Наблюдение и действие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Ответ/новый вопрос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1–5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Обычные Events полностью сбрасываются, формируя ожидание.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Baseline.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6–9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После смерти повреждённый объект возвращается с последним состоянием.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Почему сохранился именно он?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10–15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тестирует HP, прогресс и позицию; сохраняется только последнее осмысленное действие.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Система переносит не всё состояние, а «намерение».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16–22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Добровольный отказ, смерть и завершение создают разные следующие стадии.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Причина конца является сообщением миру.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23–30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Event проходит 3–4 состояния и взаимодействует с Rule.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способен планировать цепочку.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31–40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Брошенный процесс появляется на карточке следующего узла.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Events имеют маршрут между аренами.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41–50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Финальная стадия показывает, что мир не сбрасывается; шлюз лишь подключает героя к новому участку процесса.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Новая загадка: кто выбирает, какой фрагмент процесса подключить к №42?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Технические этапы</w:t>
      </w:r>
    </w:p>
    <w:p>
      <w:pPr/>
      <w:r>
        <w:rPr>
          <w:rFonts w:ascii="Calibri" w:hAnsi="Calibri" w:cs="Calibri"/>
          <w:b/>
          <w:color w:val="202124"/>
          <w:sz w:val="22"/>
        </w:rPr>
        <w:t>P0 — один объект, 2 дня.</w:t>
      </w:r>
      <w:r>
        <w:rPr>
          <w:rFonts w:ascii="Calibri" w:hAnsi="Calibri" w:cs="Calibri"/>
          <w:color w:val="202124"/>
          <w:sz w:val="22"/>
        </w:rPr>
        <w:t xml:space="preserve"> Выбрать существующий Hold Zone/collect Event и сохранять только </w:t>
      </w:r>
      <w:r>
        <w:rPr>
          <w:rFonts w:ascii="Consolas" w:hAnsi="Consolas" w:cs="Consolas"/>
          <w:color w:val="1F4D78"/>
          <w:sz w:val="21"/>
        </w:rPr>
        <w:t>progressBucket</w:t>
      </w:r>
      <w:r>
        <w:rPr>
          <w:rFonts w:ascii="Calibri" w:hAnsi="Calibri" w:cs="Calibri"/>
          <w:color w:val="202124"/>
          <w:sz w:val="22"/>
        </w:rPr>
        <w:t xml:space="preserve"> из 0/25/50/75%, не точное runtime-состояние. Возврат — тем же prefab с визуальным damage state.</w:t>
      </w:r>
    </w:p>
    <w:p>
      <w:pPr/>
      <w:r>
        <w:rPr>
          <w:rFonts w:ascii="Calibri" w:hAnsi="Calibri" w:cs="Calibri"/>
          <w:b/>
          <w:color w:val="202124"/>
          <w:sz w:val="22"/>
        </w:rPr>
        <w:t>P1 — три исхода, 3 дня.</w:t>
      </w:r>
      <w:r>
        <w:rPr>
          <w:rFonts w:ascii="Calibri" w:hAnsi="Calibri" w:cs="Calibri"/>
          <w:color w:val="202124"/>
          <w:sz w:val="22"/>
        </w:rPr>
        <w:t xml:space="preserve"> В existing lifecycle добавить сериализуемые результаты </w:t>
      </w:r>
      <w:r>
        <w:rPr>
          <w:rFonts w:ascii="Consolas" w:hAnsi="Consolas" w:cs="Consolas"/>
          <w:color w:val="1F4D78"/>
          <w:sz w:val="21"/>
        </w:rPr>
        <w:t>completed</w:t>
      </w:r>
      <w:r>
        <w:rPr>
          <w:rFonts w:ascii="Calibri" w:hAnsi="Calibri" w:cs="Calibri"/>
          <w:color w:val="202124"/>
          <w:sz w:val="22"/>
        </w:rPr>
        <w:t xml:space="preserve">, </w:t>
      </w:r>
      <w:r>
        <w:rPr>
          <w:rFonts w:ascii="Consolas" w:hAnsi="Consolas" w:cs="Consolas"/>
          <w:color w:val="1F4D78"/>
          <w:sz w:val="21"/>
        </w:rPr>
        <w:t>abandoned</w:t>
      </w:r>
      <w:r>
        <w:rPr>
          <w:rFonts w:ascii="Calibri" w:hAnsi="Calibri" w:cs="Calibri"/>
          <w:color w:val="202124"/>
          <w:sz w:val="22"/>
        </w:rPr>
        <w:t xml:space="preserve">, </w:t>
      </w:r>
      <w:r>
        <w:rPr>
          <w:rFonts w:ascii="Consolas" w:hAnsi="Consolas" w:cs="Consolas"/>
          <w:color w:val="1F4D78"/>
          <w:sz w:val="21"/>
        </w:rPr>
        <w:t>interruptedByDeath</w:t>
      </w:r>
      <w:r>
        <w:rPr>
          <w:rFonts w:ascii="Calibri" w:hAnsi="Calibri" w:cs="Calibri"/>
          <w:color w:val="202124"/>
          <w:sz w:val="22"/>
        </w:rPr>
        <w:t>. Не менять общие reward guarantees.</w:t>
      </w:r>
    </w:p>
    <w:p>
      <w:pPr/>
      <w:r>
        <w:rPr>
          <w:rFonts w:ascii="Calibri" w:hAnsi="Calibri" w:cs="Calibri"/>
          <w:b/>
          <w:color w:val="202124"/>
          <w:sz w:val="22"/>
        </w:rPr>
        <w:t>P2 — state graph, 4–5 дней.</w:t>
      </w:r>
      <w:r>
        <w:rPr>
          <w:rFonts w:ascii="Calibri" w:hAnsi="Calibri" w:cs="Calibri"/>
          <w:color w:val="202124"/>
          <w:sz w:val="22"/>
        </w:rPr>
        <w:t xml:space="preserve"> Один </w:t>
      </w:r>
      <w:r>
        <w:rPr>
          <w:rFonts w:ascii="Consolas" w:hAnsi="Consolas" w:cs="Consolas"/>
          <w:color w:val="1F4D78"/>
          <w:sz w:val="21"/>
        </w:rPr>
        <w:t>PersistentEventDefinition</w:t>
      </w:r>
      <w:r>
        <w:rPr>
          <w:rFonts w:ascii="Calibri" w:hAnsi="Calibri" w:cs="Calibri"/>
          <w:color w:val="202124"/>
          <w:sz w:val="22"/>
        </w:rPr>
        <w:t xml:space="preserve"> с 4 узлами и максимум двумя переходами из каждого. Граф должен быть виден дизайнеру в данных, но не требует дорогого node editor для MVP.</w:t>
      </w:r>
    </w:p>
    <w:p>
      <w:pPr/>
      <w:r>
        <w:rPr>
          <w:rFonts w:ascii="Calibri" w:hAnsi="Calibri" w:cs="Calibri"/>
          <w:b/>
          <w:color w:val="202124"/>
          <w:sz w:val="22"/>
        </w:rPr>
        <w:t>P3 — LevelNode integration, 3 дня.</w:t>
      </w:r>
      <w:r>
        <w:rPr>
          <w:rFonts w:ascii="Calibri" w:hAnsi="Calibri" w:cs="Calibri"/>
          <w:color w:val="202124"/>
          <w:sz w:val="22"/>
        </w:rPr>
        <w:t xml:space="preserve"> </w:t>
      </w:r>
      <w:r>
        <w:rPr>
          <w:rFonts w:ascii="Consolas" w:hAnsi="Consolas" w:cs="Consolas"/>
          <w:color w:val="1F4D78"/>
          <w:sz w:val="21"/>
        </w:rPr>
        <w:t>LevelChoiceManager</w:t>
      </w:r>
      <w:r>
        <w:rPr>
          <w:rFonts w:ascii="Calibri" w:hAnsi="Calibri" w:cs="Calibri"/>
          <w:color w:val="202124"/>
          <w:sz w:val="22"/>
        </w:rPr>
        <w:t xml:space="preserve"> может предложить один узел-продолжение, не вытесняя все обычные варианты. Карточка показывает знакомый силуэт и состояние, а не quest text.</w:t>
      </w:r>
    </w:p>
    <w:p>
      <w:pPr/>
      <w:r>
        <w:rPr>
          <w:rFonts w:ascii="Calibri" w:hAnsi="Calibri" w:cs="Calibri"/>
          <w:b/>
          <w:color w:val="202124"/>
          <w:sz w:val="22"/>
        </w:rPr>
        <w:t>P4 — World Rule reaction, 3 дня.</w:t>
      </w:r>
      <w:r>
        <w:rPr>
          <w:rFonts w:ascii="Calibri" w:hAnsi="Calibri" w:cs="Calibri"/>
          <w:color w:val="202124"/>
          <w:sz w:val="22"/>
        </w:rPr>
        <w:t xml:space="preserve"> Два curated Rule меняют один переход графа. Не строить универсальную комбинаторику всех Rules/Events.</w:t>
      </w:r>
    </w:p>
    <w:p>
      <w:pPr/>
      <w:r>
        <w:rPr>
          <w:rFonts w:ascii="Calibri" w:hAnsi="Calibri" w:cs="Calibri"/>
          <w:b/>
          <w:color w:val="202124"/>
          <w:sz w:val="22"/>
        </w:rPr>
        <w:t>P5 — завершение линии, 3 дня.</w:t>
      </w:r>
      <w:r>
        <w:rPr>
          <w:rFonts w:ascii="Calibri" w:hAnsi="Calibri" w:cs="Calibri"/>
          <w:color w:val="202124"/>
          <w:sz w:val="22"/>
        </w:rPr>
        <w:t xml:space="preserve"> Последнее состояние физически отражается в бункере и открывает новый вопрос; не выдаёт weapon/gold как главный payoff.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Ассеты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существующий Event prefab в 3 повреждённых/изменённых состояниях.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2–3 цветовых/particle variants.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Одна иконка на LevelNode card.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физический след/объект в бункере.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Риски и защиты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Игрок считает, что теперь обязан завершать каждый Event.</w:t>
      </w:r>
      <w:r>
        <w:rPr>
          <w:rFonts w:ascii="Calibri" w:hAnsi="Calibri" w:cs="Calibri"/>
          <w:color w:val="202124"/>
          <w:sz w:val="21"/>
        </w:rPr>
        <w:t xml:space="preserve"> Отказ должен давать интересную ветвь, а не «плохой исход».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Save bugs.</w:t>
      </w:r>
      <w:r>
        <w:rPr>
          <w:rFonts w:ascii="Calibri" w:hAnsi="Calibri" w:cs="Calibri"/>
          <w:color w:val="202124"/>
          <w:sz w:val="21"/>
        </w:rPr>
        <w:t xml:space="preserve"> Записывать состояние атомарно через </w:t>
      </w:r>
      <w:r>
        <w:rPr>
          <w:rFonts w:ascii="Consolas" w:hAnsi="Consolas" w:cs="Consolas"/>
          <w:color w:val="1F4D78"/>
          <w:sz w:val="20"/>
        </w:rPr>
        <w:t>EndRun</w:t>
      </w:r>
      <w:r>
        <w:rPr>
          <w:rFonts w:ascii="Calibri" w:hAnsi="Calibri" w:cs="Calibri"/>
          <w:color w:val="202124"/>
          <w:sz w:val="21"/>
        </w:rPr>
        <w:t>; иметь версию схемы и fallback в базовый Event.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Слишком много контента.</w:t>
      </w:r>
      <w:r>
        <w:rPr>
          <w:rFonts w:ascii="Calibri" w:hAnsi="Calibri" w:cs="Calibri"/>
          <w:color w:val="202124"/>
          <w:sz w:val="21"/>
        </w:rPr>
        <w:t xml:space="preserve"> MVP — одно семейство из четырёх состояний, затем оценка.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Размывается пятиминутная дуга.</w:t>
      </w:r>
      <w:r>
        <w:rPr>
          <w:rFonts w:ascii="Calibri" w:hAnsi="Calibri" w:cs="Calibri"/>
          <w:color w:val="202124"/>
          <w:sz w:val="21"/>
        </w:rPr>
        <w:t xml:space="preserve"> В каждом забеге Event обязан дать локальное наблюдение/решение за 30–60 секунд.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Телеметрия и kill criteria</w:t>
      </w:r>
    </w:p>
    <w:p>
      <w:pPr/>
      <w:r>
        <w:rPr>
          <w:rFonts w:ascii="Calibri" w:hAnsi="Calibri" w:cs="Calibri"/>
          <w:color w:val="202124"/>
          <w:sz w:val="22"/>
        </w:rPr>
        <w:t xml:space="preserve">Собирать: доли completion/abandon/death, выбор узла-продолжения, время до </w:t>
      </w:r>
      <w:r>
        <w:rPr>
          <w:rFonts w:ascii="Consolas" w:hAnsi="Consolas" w:cs="Consolas"/>
          <w:color w:val="1F4D78"/>
          <w:sz w:val="21"/>
        </w:rPr>
        <w:t>New Run</w:t>
      </w:r>
      <w:r>
        <w:rPr>
          <w:rFonts w:ascii="Calibri" w:hAnsi="Calibri" w:cs="Calibri"/>
          <w:color w:val="202124"/>
          <w:sz w:val="22"/>
        </w:rPr>
        <w:t>, число разных ветвей. Успех — после появления продолжения его выбирают минимум 45% игроков, но не более 80%: слишком высокий показатель означает ложную обязательность. В плейтест-интервью игрок должен уметь сказать, что именно он хочет проверить, а не «надо закончить квест».</w:t>
      </w:r>
    </w:p>
    <w:p>
      <w:pPr/>
      <w:r>
        <w:rPr>
          <w:rFonts w:ascii="Calibri" w:hAnsi="Calibri" w:cs="Calibri"/>
          <w:b/>
          <w:color w:val="202124"/>
          <w:sz w:val="22"/>
        </w:rPr>
        <w:t>Итого:</w:t>
      </w:r>
      <w:r>
        <w:rPr>
          <w:rFonts w:ascii="Calibri" w:hAnsi="Calibri" w:cs="Calibri"/>
          <w:color w:val="202124"/>
          <w:sz w:val="22"/>
        </w:rPr>
        <w:t xml:space="preserve"> 15–20 дней программиста, 4–6 дней художника/звука. Начинать после проверки дешёвых ТОП-3.</w:t>
      </w:r>
    </w:p>
    <w:p>
      <w:bookmarkStart w:id="34" w:name="sec034"/>
      <w:pPr>
        <w:pStyle w:val="Heading2"/>
        <w:keepNext/>
      </w:pPr>
      <w:r>
        <w:rPr>
          <w:rFonts w:ascii="Calibri" w:hAnsi="Calibri" w:cs="Calibri"/>
          <w:color w:val="2E74B5"/>
          <w:sz w:val="26"/>
        </w:rPr>
        <w:t>TOP-5. Тень бункера на поверхности — roadmap</w:t>
      </w:r>
      <w:bookmarkEnd w:id="34"/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Обещание игроку</w:t>
      </w:r>
    </w:p>
    <w:p>
      <w:pPr>
        <w:spacing w:before="120" w:after="180"/>
        <w:ind w:left="360" w:right="216"/>
        <w:shd w:fill="F4F6F9"/>
        <w:pBdr>
          <w:left w:val="single" w:sz="18" w:space="8" w:color="C79A33"/>
        </w:pBdr>
      </w:pPr>
      <w:r>
        <w:rPr>
          <w:rFonts w:ascii="Calibri" w:hAnsi="Calibri" w:cs="Calibri"/>
          <w:color w:val="203748"/>
          <w:sz w:val="22"/>
        </w:rPr>
        <w:t>«Арена и дом физически связаны, но география врёт; собственное движение позволит построить настоящую карту».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Дуга на 25–40 забегов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Забеги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Наблюдение и действие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Ответ/новый вопрос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1–4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Бункерные комнаты хорошо запоминаются через физические станции.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Нужен ясный baseline формы.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5–8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При одном Rule проходит прямоугольная тень знакомого помещения.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Совпадение или проекция?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9–13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Позиция в «двери» вызывает короткий сигнал; стена тени блокирует/меняет один эффект.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Тень имеет функциональную геометрию.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14–20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Другие Rules показывают соседние помещения, но ориентации противоречат.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Бункер не находится прямо под ареной.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21–27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Игрок собирает 4 маски в схему; появляется неизвестная секция.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У бункера есть физически отсутствующая комната.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28–34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В неизвестной секции на поверхности возникают звуки/тепло, связанные с bunker stations.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Секция существует в другой ориентации пространства.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35–40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Совпадение Rule/Event на 42 секунды проявляет полный контур и шлюз.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Ответ: выход — пространственный канал. Новый вопрос: что находится над реальной позицией №42?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Технические этапы</w:t>
      </w:r>
    </w:p>
    <w:p>
      <w:pPr/>
      <w:r>
        <w:rPr>
          <w:rFonts w:ascii="Calibri" w:hAnsi="Calibri" w:cs="Calibri"/>
          <w:b/>
          <w:color w:val="202124"/>
          <w:sz w:val="22"/>
        </w:rPr>
        <w:t>P0 — проверка узнаваемости, 1–2 дня.</w:t>
      </w:r>
      <w:r>
        <w:rPr>
          <w:rFonts w:ascii="Calibri" w:hAnsi="Calibri" w:cs="Calibri"/>
          <w:color w:val="202124"/>
          <w:sz w:val="22"/>
        </w:rPr>
        <w:t xml:space="preserve"> Взять силуэт самой узнаваемой bunker room и вывести как полупрозрачную ground mask на 8–10 секунд. Без механического эффекта. Проверить, узнают ли форму без подсказки.</w:t>
      </w:r>
    </w:p>
    <w:p>
      <w:pPr/>
      <w:r>
        <w:rPr>
          <w:rFonts w:ascii="Calibri" w:hAnsi="Calibri" w:cs="Calibri"/>
          <w:b/>
          <w:color w:val="202124"/>
          <w:sz w:val="22"/>
        </w:rPr>
        <w:t>P1 — позиционный эксперимент, 2 дня.</w:t>
      </w:r>
      <w:r>
        <w:rPr>
          <w:rFonts w:ascii="Calibri" w:hAnsi="Calibri" w:cs="Calibri"/>
          <w:color w:val="202124"/>
          <w:sz w:val="22"/>
        </w:rPr>
        <w:t xml:space="preserve"> Точки «дверь», «станция», «стена» становятся триггерами. Только дверь даёт короткий честный сигнал; стены не должны создавать физические коллизии, ломающие crowd flow.</w:t>
      </w:r>
    </w:p>
    <w:p>
      <w:pPr/>
      <w:r>
        <w:rPr>
          <w:rFonts w:ascii="Calibri" w:hAnsi="Calibri" w:cs="Calibri"/>
          <w:b/>
          <w:color w:val="202124"/>
          <w:sz w:val="22"/>
        </w:rPr>
        <w:t>P2 — четыре фрагмента, 3–4 дня.</w:t>
      </w:r>
      <w:r>
        <w:rPr>
          <w:rFonts w:ascii="Calibri" w:hAnsi="Calibri" w:cs="Calibri"/>
          <w:color w:val="202124"/>
          <w:sz w:val="22"/>
        </w:rPr>
        <w:t xml:space="preserve"> Разные Rules выбирают mask/rotation из curated table. Важно: повороты подчиняются единой пространственной модели, а не случайны.</w:t>
      </w:r>
    </w:p>
    <w:p>
      <w:pPr/>
      <w:r>
        <w:rPr>
          <w:rFonts w:ascii="Calibri" w:hAnsi="Calibri" w:cs="Calibri"/>
          <w:b/>
          <w:color w:val="202124"/>
          <w:sz w:val="22"/>
        </w:rPr>
        <w:t>P3 — стенд в бункере, 3 дня.</w:t>
      </w:r>
      <w:r>
        <w:rPr>
          <w:rFonts w:ascii="Calibri" w:hAnsi="Calibri" w:cs="Calibri"/>
          <w:color w:val="202124"/>
          <w:sz w:val="22"/>
        </w:rPr>
        <w:t xml:space="preserve"> После наблюдения маска появляется на физической карте как полупрозрачный слой. Игрок может видеть противоречие, но не обязан двигать пазлы в отдельной мини-игре.</w:t>
      </w:r>
    </w:p>
    <w:p>
      <w:pPr/>
      <w:r>
        <w:rPr>
          <w:rFonts w:ascii="Calibri" w:hAnsi="Calibri" w:cs="Calibri"/>
          <w:b/>
          <w:color w:val="202124"/>
          <w:sz w:val="22"/>
        </w:rPr>
        <w:t>P4 — неизвестная секция, 3–4 дня.</w:t>
      </w:r>
      <w:r>
        <w:rPr>
          <w:rFonts w:ascii="Calibri" w:hAnsi="Calibri" w:cs="Calibri"/>
          <w:color w:val="202124"/>
          <w:sz w:val="22"/>
        </w:rPr>
        <w:t xml:space="preserve"> Добавить один missing-room silhouette и один поверхностный position check. Не строить интерьер комнаты до подтверждения интереса.</w:t>
      </w:r>
    </w:p>
    <w:p>
      <w:pPr/>
      <w:r>
        <w:rPr>
          <w:rFonts w:ascii="Calibri" w:hAnsi="Calibri" w:cs="Calibri"/>
          <w:b/>
          <w:color w:val="202124"/>
          <w:sz w:val="22"/>
        </w:rPr>
        <w:t>P5 — раскрытие, 3 дня.</w:t>
      </w:r>
      <w:r>
        <w:rPr>
          <w:rFonts w:ascii="Calibri" w:hAnsi="Calibri" w:cs="Calibri"/>
          <w:color w:val="202124"/>
          <w:sz w:val="22"/>
        </w:rPr>
        <w:t xml:space="preserve"> Curated сочетание Rule/Event показывает полный контур и связывает его с направлением экстракции. Финальный ответ — короткая системная демонстрация, не катсцена.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Ассеты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4–5 масок комнат в low-res/pixel стиле.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5 стадий настенной схемы.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Свет/пыль для проходящей тени.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3 коротких spatial audio cues.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Один силуэт неизвестной двери в бункере.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Риски и защиты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Игрок не помнит план бункера.</w:t>
      </w:r>
      <w:r>
        <w:rPr>
          <w:rFonts w:ascii="Calibri" w:hAnsi="Calibri" w:cs="Calibri"/>
          <w:color w:val="202124"/>
          <w:sz w:val="21"/>
        </w:rPr>
        <w:t xml:space="preserve"> Первая маска должна быть уникальной: крупная станция, асимметричная дверь, легко узнаваемая форма.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Тень выглядит обычной погодой.</w:t>
      </w:r>
      <w:r>
        <w:rPr>
          <w:rFonts w:ascii="Calibri" w:hAnsi="Calibri" w:cs="Calibri"/>
          <w:color w:val="202124"/>
          <w:sz w:val="21"/>
        </w:rPr>
        <w:t xml:space="preserve"> Она должна сохранять жёсткую архитектурную геометрию среди органических эффектов.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Становится пазлом карты вне core loop.</w:t>
      </w:r>
      <w:r>
        <w:rPr>
          <w:rFonts w:ascii="Calibri" w:hAnsi="Calibri" w:cs="Calibri"/>
          <w:color w:val="202124"/>
          <w:sz w:val="21"/>
        </w:rPr>
        <w:t xml:space="preserve"> Все проверки выполняются движением во время давления; стенд только хранит результаты.</w:t>
      </w:r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Раскрытие требует дорогой новой локации.</w:t>
      </w:r>
      <w:r>
        <w:rPr>
          <w:rFonts w:ascii="Calibri" w:hAnsi="Calibri" w:cs="Calibri"/>
          <w:color w:val="202124"/>
          <w:sz w:val="21"/>
        </w:rPr>
        <w:t xml:space="preserve"> Неизвестная комната сначала существует как контур, звук и работающий кабель; интерьер можно никогда не строить.</w:t>
      </w:r>
    </w:p>
    <w:p>
      <w:pPr>
        <w:pStyle w:val="Heading3"/>
        <w:keepNext/>
      </w:pPr>
      <w:r>
        <w:rPr>
          <w:rFonts w:ascii="Calibri" w:hAnsi="Calibri" w:cs="Calibri"/>
          <w:color w:val="203748"/>
          <w:sz w:val="24"/>
        </w:rPr>
        <w:t>Телеметрия и kill criteria</w:t>
      </w:r>
    </w:p>
    <w:p>
      <w:pPr/>
      <w:r>
        <w:rPr>
          <w:rFonts w:ascii="Calibri" w:hAnsi="Calibri" w:cs="Calibri"/>
          <w:color w:val="202124"/>
          <w:sz w:val="22"/>
        </w:rPr>
        <w:t>Собирать: остановки у границ, посещение door trigger, повторный выбор Rule, просмотр настенной карты. Успех — минимум 35% игроков после второго появления тени намеренно проверяют архитектурную точку. Если игроки замечают тень, но считают только hazard, добавить один синхронный отклик знакомой станции в бункере.</w:t>
      </w:r>
    </w:p>
    <w:p>
      <w:pPr/>
      <w:r>
        <w:rPr>
          <w:rFonts w:ascii="Calibri" w:hAnsi="Calibri" w:cs="Calibri"/>
          <w:b/>
          <w:color w:val="202124"/>
          <w:sz w:val="22"/>
        </w:rPr>
        <w:t>Итого:</w:t>
      </w:r>
      <w:r>
        <w:rPr>
          <w:rFonts w:ascii="Calibri" w:hAnsi="Calibri" w:cs="Calibri"/>
          <w:color w:val="202124"/>
          <w:sz w:val="22"/>
        </w:rPr>
        <w:t xml:space="preserve"> 12–16 дней программиста, 4–6 дней художника/звука.</w:t>
      </w:r>
    </w:p>
    <w:p>
      <w:bookmarkStart w:id="35" w:name="sec035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Рекомендуемый порядок производства</w:t>
      </w:r>
      <w:bookmarkEnd w:id="3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Этап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Система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cs="Calibri"/>
                <w:b/>
                <w:color w:val="1F4D78"/>
                <w:sz w:val="18"/>
              </w:rPr>
              <w:t>Зачем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1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№55 «Лишняя смерть»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Дешевле всего проверяет, замечает ли аудитория противоречие и планирует ли контрольный забег.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2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№1 «Пустое место»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Проверяет загадку внутри движения и crowd control.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3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 xml:space="preserve">Общий </w:t>
            </w:r>
            <w:r>
              <w:rPr>
                <w:rFonts w:ascii="Consolas" w:hAnsi="Consolas" w:cs="Consolas"/>
                <w:color w:val="1F4D78"/>
                <w:sz w:val="17"/>
              </w:rPr>
              <w:t>MysteryStateService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Обобщать только после двух работающих кейсов.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4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№41 «Раненый босс»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Добавляет эмоционально заметного носителя межзабеговой памяти.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5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№61 «Event помнит»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Создаёт настоящий persistent state graph.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6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№2 «Тень бункера»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cs="Calibri"/>
                <w:color w:val="202124"/>
                <w:sz w:val="18"/>
              </w:rPr>
              <w:t>Соединяет локальные загадки в географическую макролинию.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cs="Calibri"/>
          <w:color w:val="202124"/>
          <w:sz w:val="22"/>
        </w:rPr>
        <w:t xml:space="preserve">При последовательной разработке общий реалистичный бюджет пяти линий — </w:t>
      </w:r>
      <w:r>
        <w:rPr>
          <w:rFonts w:ascii="Calibri" w:hAnsi="Calibri" w:cs="Calibri"/>
          <w:b/>
          <w:color w:val="202124"/>
          <w:sz w:val="22"/>
        </w:rPr>
        <w:t>10–16 недель</w:t>
      </w:r>
      <w:r>
        <w:rPr>
          <w:rFonts w:ascii="Calibri" w:hAnsi="Calibri" w:cs="Calibri"/>
          <w:color w:val="202124"/>
          <w:sz w:val="22"/>
        </w:rPr>
        <w:t xml:space="preserve"> для одного программиста и одного художника, если базовые Rules/Events/боссы стабильны. Для vertical slice достаточно №55 + упрощённого №1 за 3–5 недель с QA.</w:t>
      </w:r>
    </w:p>
    <w:p>
      <w:bookmarkStart w:id="36" w:name="sec036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Использование ИИ без потери игрового смысла</w:t>
      </w:r>
      <w:bookmarkEnd w:id="36"/>
    </w:p>
    <w:p>
      <w:pPr/>
      <w:r>
        <w:rPr>
          <w:rFonts w:ascii="Calibri" w:hAnsi="Calibri" w:cs="Calibri"/>
          <w:color w:val="202124"/>
          <w:sz w:val="22"/>
        </w:rPr>
        <w:t>ИИ полезен в production pipeline для: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генерации 20–40 вариантов коротких формулировок наблюдений;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группировки плейтест-комментариев по сформированным теориям;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поиска повторов и слишком прямых подсказок;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создания черновиков радиосигналов и biased reports;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предложения комбинаций существующих Rule/Event tags для ручной валидации;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генерации VO-вариантов после утверждения короткого сценария;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вариаций схем, пятен и шумовых текстур с ручной pixel-art обработкой.</w:t>
      </w:r>
    </w:p>
    <w:p>
      <w:pPr/>
      <w:r>
        <w:rPr>
          <w:rFonts w:ascii="Calibri" w:hAnsi="Calibri" w:cs="Calibri"/>
          <w:color w:val="202124"/>
          <w:sz w:val="22"/>
        </w:rPr>
        <w:t>ИИ не должен: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определять истину загадки во время игры;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генерировать новые механические условия, которых нет в коде;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менять причинность между игроками;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выдавать длинные «умные» записи вместо игрового доказательства;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автоматически балансировать шанс ключевой улики;</w:t>
      </w:r>
    </w:p>
    <w:p>
      <w:pPr>
        <w:pStyle w:val="ListBullet"/>
      </w:pPr>
      <w:r>
        <w:rPr>
          <w:rFonts w:ascii="Calibri" w:hAnsi="Calibri" w:cs="Calibri"/>
          <w:color w:val="202124"/>
          <w:sz w:val="21"/>
        </w:rPr>
        <w:t>создавать ответ, который разработчики сами не могут сформулировать одним предложением.</w:t>
      </w:r>
    </w:p>
    <w:p>
      <w:pPr/>
      <w:r>
        <w:rPr>
          <w:rFonts w:ascii="Calibri" w:hAnsi="Calibri" w:cs="Calibri"/>
          <w:color w:val="202124"/>
          <w:sz w:val="22"/>
        </w:rPr>
        <w:t>Правильная схема runtime-вариативности:</w:t>
      </w:r>
    </w:p>
    <w:p>
      <w:pPr>
        <w:pStyle w:val="CodeBlock"/>
        <w:shd w:fill="F2F4F7"/>
        <w:pBdr>
          <w:left w:val="single" w:sz="18" w:space="8" w:color="2E74B5"/>
        </w:pBdr>
      </w:pPr>
      <w:r>
        <w:rPr>
          <w:rFonts w:ascii="Consolas" w:hAnsi="Consolas" w:cs="Consolas"/>
          <w:color w:val="203748"/>
          <w:sz w:val="18"/>
        </w:rPr>
        <w:t>Детерминированные gameplay tags</w:t>
        <w:br/>
        <w:t>→ валидированный шаблон</w:t>
        <w:br/>
        <w:t>→ вариативный текст/голос/визуальный шум</w:t>
      </w:r>
    </w:p>
    <w:p>
      <w:pPr/>
      <w:r>
        <w:rPr>
          <w:rFonts w:ascii="Calibri" w:hAnsi="Calibri" w:cs="Calibri"/>
          <w:color w:val="202124"/>
          <w:sz w:val="22"/>
        </w:rPr>
        <w:t>Не наоборот.</w:t>
      </w:r>
    </w:p>
    <w:p>
      <w:bookmarkStart w:id="37" w:name="sec037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Финальный вывод</w:t>
      </w:r>
      <w:bookmarkEnd w:id="37"/>
    </w:p>
    <w:p>
      <w:pPr/>
      <w:r>
        <w:rPr>
          <w:rFonts w:ascii="Calibri" w:hAnsi="Calibri" w:cs="Calibri"/>
          <w:color w:val="202124"/>
          <w:sz w:val="22"/>
        </w:rPr>
        <w:t xml:space="preserve">Самый ценный урок 110 игр — </w:t>
      </w:r>
      <w:r>
        <w:rPr>
          <w:rFonts w:ascii="Calibri" w:hAnsi="Calibri" w:cs="Calibri"/>
          <w:b/>
          <w:color w:val="202124"/>
          <w:sz w:val="22"/>
        </w:rPr>
        <w:t>не скрывать ответ дольше, а чаще давать игроку право проверять вопрос</w:t>
      </w:r>
      <w:r>
        <w:rPr>
          <w:rFonts w:ascii="Calibri" w:hAnsi="Calibri" w:cs="Calibri"/>
          <w:color w:val="202124"/>
          <w:sz w:val="22"/>
        </w:rPr>
        <w:t>. Десятки часов удерживает не один секрет бункера, растянутый на сотню запусков. Удерживает цепь:</w:t>
      </w:r>
    </w:p>
    <w:p>
      <w:pPr>
        <w:pStyle w:val="CodeBlock"/>
        <w:shd w:fill="F2F4F7"/>
        <w:pBdr>
          <w:left w:val="single" w:sz="18" w:space="8" w:color="2E74B5"/>
        </w:pBdr>
      </w:pPr>
      <w:r>
        <w:rPr>
          <w:rFonts w:ascii="Consolas" w:hAnsi="Consolas" w:cs="Consolas"/>
          <w:color w:val="203748"/>
          <w:sz w:val="18"/>
        </w:rPr>
        <w:t>«Я заметил»</w:t>
        <w:br/>
        <w:t>→ «кажется, понял условие»</w:t>
        <w:br/>
        <w:t>→ «проверю за пять минут»</w:t>
        <w:br/>
        <w:t>→ «теперь умею использовать это»</w:t>
        <w:br/>
        <w:t>→ «но почему система вообще так устроена?»</w:t>
      </w:r>
    </w:p>
    <w:p>
      <w:pPr/>
      <w:r>
        <w:rPr>
          <w:rFonts w:ascii="Calibri" w:hAnsi="Calibri" w:cs="Calibri"/>
          <w:color w:val="202124"/>
          <w:sz w:val="22"/>
        </w:rPr>
        <w:t>Для Subject#42 оптимальна не энциклопедия лора, а 5–8 взаимосвязанных системных загадок. Каждая должна иметь дешёвое наблюдение, одно проверяемое правило, тактическое применение и физический след в бункере. Тогда кнопка «Новый забег» означает не повтор контента, а следующий эксперимент игрока.</w:t>
      </w:r>
    </w:p>
    <w:p>
      <w:bookmarkStart w:id="38" w:name="sec038"/>
      <w:pPr>
        <w:pStyle w:val="Heading1"/>
        <w:keepNext/>
        <w:pageBreakBefore/>
      </w:pPr>
      <w:r>
        <w:rPr>
          <w:rFonts w:ascii="Calibri" w:hAnsi="Calibri" w:cs="Calibri"/>
          <w:color w:val="2E74B5"/>
          <w:sz w:val="32"/>
        </w:rPr>
        <w:t>Источники и исследовательская база</w:t>
      </w:r>
      <w:bookmarkEnd w:id="38"/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1">
        <w:r>
          <w:rPr>
            <w:rFonts w:ascii="Calibri" w:hAnsi="Calibri"/>
            <w:color w:val="2E74B5"/>
            <w:u w:val="single"/>
          </w:rPr>
          <w:t>Integrating Curiosity and Uncertainty in Game Design — DiGRA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2">
        <w:r>
          <w:rPr>
            <w:rFonts w:ascii="Calibri" w:hAnsi="Calibri"/>
            <w:color w:val="2E74B5"/>
            <w:u w:val="single"/>
          </w:rPr>
          <w:t>Exploring Curiosity in Games: A Framework and Questionnaire Study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3">
        <w:r>
          <w:rPr>
            <w:rFonts w:ascii="Calibri" w:hAnsi="Calibri"/>
            <w:color w:val="2E74B5"/>
            <w:u w:val="single"/>
          </w:rPr>
          <w:t>What Happened Here? Environmental Storytelling — GDC Vault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S4.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4">
        <w:r>
          <w:rPr>
            <w:rFonts w:ascii="Calibri" w:hAnsi="Calibri"/>
            <w:color w:val="2E74B5"/>
            <w:u w:val="single"/>
          </w:rPr>
          <w:t>How Outer Wilds piques curiosity — Game Developer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S5.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5">
        <w:r>
          <w:rPr>
            <w:rFonts w:ascii="Calibri" w:hAnsi="Calibri"/>
            <w:color w:val="2E74B5"/>
            <w:u w:val="single"/>
          </w:rPr>
          <w:t>Lucas Pope on the design problems of Return of the Obra Dinn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S6.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6">
        <w:r>
          <w:rPr>
            <w:rFonts w:ascii="Calibri" w:hAnsi="Calibri"/>
            <w:color w:val="2E74B5"/>
            <w:u w:val="single"/>
          </w:rPr>
          <w:t>Her Story — official game description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S7.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7">
        <w:r>
          <w:rPr>
            <w:rFonts w:ascii="Calibri" w:hAnsi="Calibri"/>
            <w:color w:val="2E74B5"/>
            <w:u w:val="single"/>
          </w:rPr>
          <w:t>Sam Barlow on fragmented interactive stories — The Washington Post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S8.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8">
        <w:r>
          <w:rPr>
            <w:rFonts w:ascii="Calibri" w:hAnsi="Calibri"/>
            <w:color w:val="2E74B5"/>
            <w:u w:val="single"/>
          </w:rPr>
          <w:t>Best language-deciphering games — Thinky Games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S9.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19">
        <w:r>
          <w:rPr>
            <w:rFonts w:ascii="Calibri" w:hAnsi="Calibri"/>
            <w:color w:val="2E74B5"/>
            <w:u w:val="single"/>
          </w:rPr>
          <w:t>Chants of Sennaar — overview and development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S10.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0">
        <w:r>
          <w:rPr>
            <w:rFonts w:ascii="Calibri" w:hAnsi="Calibri"/>
            <w:color w:val="2E74B5"/>
            <w:u w:val="single"/>
          </w:rPr>
          <w:t>Heaven’s Vault — archaeology and translation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S11.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1">
        <w:r>
          <w:rPr>
            <w:rFonts w:ascii="Calibri" w:hAnsi="Calibri"/>
            <w:color w:val="2E74B5"/>
            <w:u w:val="single"/>
          </w:rPr>
          <w:t>How a game jam became Inscryption — Game Developer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S12.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2">
        <w:r>
          <w:rPr>
            <w:rFonts w:ascii="Calibri" w:hAnsi="Calibri"/>
            <w:color w:val="2E74B5"/>
            <w:u w:val="single"/>
          </w:rPr>
          <w:t>BioShock and free will — Game Developer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S13.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3">
        <w:r>
          <w:rPr>
            <w:rFonts w:ascii="Calibri" w:hAnsi="Calibri"/>
            <w:color w:val="2E74B5"/>
            <w:u w:val="single"/>
          </w:rPr>
          <w:t>Player agency and consequences — Game Studies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S14.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4">
        <w:r>
          <w:rPr>
            <w:rFonts w:ascii="Calibri" w:hAnsi="Calibri"/>
            <w:color w:val="2E74B5"/>
            <w:u w:val="single"/>
          </w:rPr>
          <w:t>Silent Hill 2 — narrative background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S15.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5">
        <w:r>
          <w:rPr>
            <w:rFonts w:ascii="Calibri" w:hAnsi="Calibri"/>
            <w:color w:val="2E74B5"/>
            <w:u w:val="single"/>
          </w:rPr>
          <w:t>The ending and identity model of SOMA — Tampere Universities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S16.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6">
        <w:r>
          <w:rPr>
            <w:rFonts w:ascii="Calibri" w:hAnsi="Calibri"/>
            <w:color w:val="2E74B5"/>
            <w:u w:val="single"/>
          </w:rPr>
          <w:t>Environmental narrative lineage: Gone Home, Tacoma, Edith Finch — GameSpot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S17.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7">
        <w:r>
          <w:rPr>
            <w:rFonts w:ascii="Calibri" w:hAnsi="Calibri"/>
            <w:color w:val="2E74B5"/>
            <w:u w:val="single"/>
          </w:rPr>
          <w:t>Firewatch review and mystery payoff critique — GameSpot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S18.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8">
        <w:r>
          <w:rPr>
            <w:rFonts w:ascii="Calibri" w:hAnsi="Calibri"/>
            <w:color w:val="2E74B5"/>
            <w:u w:val="single"/>
          </w:rPr>
          <w:t>Prey developers on simulation and environmental storytelling — PlayStation Blog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S19.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29">
        <w:r>
          <w:rPr>
            <w:rFonts w:ascii="Calibri" w:hAnsi="Calibri"/>
            <w:color w:val="2E74B5"/>
            <w:u w:val="single"/>
          </w:rPr>
          <w:t>The Polyhedron — Pathologic Wiki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S20.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0">
        <w:r>
          <w:rPr>
            <w:rFonts w:ascii="Calibri" w:hAnsi="Calibri"/>
            <w:color w:val="2E74B5"/>
            <w:u w:val="single"/>
          </w:rPr>
          <w:t>Pathologic — structure and survival investigation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S21.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1">
        <w:r>
          <w:rPr>
            <w:rFonts w:ascii="Calibri" w:hAnsi="Calibri"/>
            <w:color w:val="2E74B5"/>
            <w:u w:val="single"/>
          </w:rPr>
          <w:t>Pathologic 2 — plot structure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S22.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2">
        <w:r>
          <w:rPr>
            <w:rFonts w:ascii="Calibri" w:hAnsi="Calibri"/>
            <w:color w:val="2E74B5"/>
            <w:u w:val="single"/>
          </w:rPr>
          <w:t>Subnautica — survival/exploration structure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S23.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3">
        <w:r>
          <w:rPr>
            <w:rFonts w:ascii="Calibri" w:hAnsi="Calibri"/>
            <w:color w:val="2E74B5"/>
            <w:u w:val="single"/>
          </w:rPr>
          <w:t>How Control turns the world itself into a mystery — GameSpot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S24.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4">
        <w:r>
          <w:rPr>
            <w:rFonts w:ascii="Calibri" w:hAnsi="Calibri"/>
            <w:color w:val="2E74B5"/>
            <w:u w:val="single"/>
          </w:rPr>
          <w:t>Control — storytelling and intentionally open threads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S25.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5">
        <w:r>
          <w:rPr>
            <w:rFonts w:ascii="Calibri" w:hAnsi="Calibri"/>
            <w:color w:val="2E74B5"/>
            <w:u w:val="single"/>
          </w:rPr>
          <w:t>Mysteries of the Oldest House — Game Informer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S26.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6">
        <w:r>
          <w:rPr>
            <w:rFonts w:ascii="Calibri" w:hAnsi="Calibri"/>
            <w:color w:val="2E74B5"/>
            <w:u w:val="single"/>
          </w:rPr>
          <w:t>How roguelike structure carries narrative in Returnal and Hades — GameSpot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S27.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7">
        <w:r>
          <w:rPr>
            <w:rFonts w:ascii="Calibri" w:hAnsi="Calibri"/>
            <w:color w:val="2E74B5"/>
            <w:u w:val="single"/>
          </w:rPr>
          <w:t>Tunic developer on the manual and game knowledge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S28.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8">
        <w:r>
          <w:rPr>
            <w:rFonts w:ascii="Calibri" w:hAnsi="Calibri"/>
            <w:color w:val="2E74B5"/>
            <w:u w:val="single"/>
          </w:rPr>
          <w:t>Twelve Minutes — loop and knowledge structure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S29.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39">
        <w:r>
          <w:rPr>
            <w:rFonts w:ascii="Calibri" w:hAnsi="Calibri"/>
            <w:color w:val="2E74B5"/>
            <w:u w:val="single"/>
          </w:rPr>
          <w:t>Tunic — constructed manual and progression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S30.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0">
        <w:r>
          <w:rPr>
            <w:rFonts w:ascii="Calibri" w:hAnsi="Calibri"/>
            <w:color w:val="2E74B5"/>
            <w:u w:val="single"/>
          </w:rPr>
          <w:t>Signalis in the psychological-horror tradition — PC Gamer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S31.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1">
        <w:r>
          <w:rPr>
            <w:rFonts w:ascii="Calibri" w:hAnsi="Calibri"/>
            <w:color w:val="2E74B5"/>
            <w:u w:val="single"/>
          </w:rPr>
          <w:t>Dredge — official description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S32.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2">
        <w:r>
          <w:rPr>
            <w:rFonts w:ascii="Calibri" w:hAnsi="Calibri"/>
            <w:color w:val="2E74B5"/>
            <w:u w:val="single"/>
          </w:rPr>
          <w:t>Animal Well’s layered secret design — Game Developer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S33.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3">
        <w:r>
          <w:rPr>
            <w:rFonts w:ascii="Calibri" w:hAnsi="Calibri"/>
            <w:color w:val="2E74B5"/>
            <w:u w:val="single"/>
          </w:rPr>
          <w:t>How Animal Well’s layers motivate discovery — Thinky Games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S34.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4">
        <w:r>
          <w:rPr>
            <w:rFonts w:ascii="Calibri" w:hAnsi="Calibri"/>
            <w:color w:val="2E74B5"/>
            <w:u w:val="single"/>
          </w:rPr>
          <w:t>Animal Well — puzzle layers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S35.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5">
        <w:r>
          <w:rPr>
            <w:rFonts w:ascii="Calibri" w:hAnsi="Calibri"/>
            <w:color w:val="2E74B5"/>
            <w:u w:val="single"/>
          </w:rPr>
          <w:t>Crafting Lorelei and the Laser Eyes — Nintendo Life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S36.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6">
        <w:r>
          <w:rPr>
            <w:rFonts w:ascii="Calibri" w:hAnsi="Calibri"/>
            <w:color w:val="2E74B5"/>
            <w:u w:val="single"/>
          </w:rPr>
          <w:t>Lorelei and the Laser Eyes developer interview — Digital Trends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S37.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7">
        <w:r>
          <w:rPr>
            <w:rFonts w:ascii="Calibri" w:hAnsi="Calibri"/>
            <w:color w:val="2E74B5"/>
            <w:u w:val="single"/>
          </w:rPr>
          <w:t>Lorelei and the Laser Eyes review — PC Gamer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S38.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8">
        <w:r>
          <w:rPr>
            <w:rFonts w:ascii="Calibri" w:hAnsi="Calibri"/>
            <w:color w:val="2E74B5"/>
            <w:u w:val="single"/>
          </w:rPr>
          <w:t>Blue Prince — official game site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S39.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49">
        <w:r>
          <w:rPr>
            <w:rFonts w:ascii="Calibri" w:hAnsi="Calibri"/>
            <w:color w:val="2E74B5"/>
            <w:u w:val="single"/>
          </w:rPr>
          <w:t>Blue Prince and the mystery beyond Room 46 — PC Gamer</w:t>
        </w:r>
      </w:hyperlink>
    </w:p>
    <w:p>
      <w:pPr>
        <w:pStyle w:val="ListBullet"/>
      </w:pPr>
      <w:r>
        <w:rPr>
          <w:rFonts w:ascii="Calibri" w:hAnsi="Calibri" w:cs="Calibri"/>
          <w:b/>
          <w:color w:val="202124"/>
          <w:sz w:val="21"/>
        </w:rPr>
        <w:t>S40.</w:t>
      </w:r>
      <w:r>
        <w:rPr>
          <w:rFonts w:ascii="Calibri" w:hAnsi="Calibri" w:cs="Calibri"/>
          <w:color w:val="202124"/>
          <w:sz w:val="21"/>
        </w:rPr>
        <w:t xml:space="preserve"> </w:t>
      </w:r>
      <w:hyperlink r:id="rId50">
        <w:r>
          <w:rPr>
            <w:rFonts w:ascii="Calibri" w:hAnsi="Calibri"/>
            <w:color w:val="2E74B5"/>
            <w:u w:val="single"/>
          </w:rPr>
          <w:t>Blue Prince — room-drafting structure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cs="Calibri"/>
        <w:color w:val="6671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/>
        <w:b/>
        <w:color w:val="66717A"/>
        <w:sz w:val="17"/>
      </w:rPr>
      <w:t>SUBJECT#42  ·  ИССЛЕДОВАНИЕ ЛЮБОПЫТСТВА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0374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tryText">
    <w:name w:val="Entry Text"/>
    <w:pPr>
      <w:spacing w:before="0" w:after="80" w:line="269" w:lineRule="auto"/>
    </w:pPr>
    <w:rPr>
      <w:rFonts w:ascii="Calibri" w:hAnsi="Calibri"/>
      <w:color w:val="202124"/>
      <w:sz w:val="20"/>
    </w:rPr>
  </w:style>
  <w:style w:type="paragraph" w:customStyle="1" w:styleId="ProductionNote">
    <w:name w:val="Production Note"/>
    <w:pPr>
      <w:spacing w:before="60" w:after="140" w:line="259" w:lineRule="auto"/>
      <w:ind w:left="173" w:right="115"/>
    </w:pPr>
    <w:rPr>
      <w:rFonts w:ascii="Calibri" w:hAnsi="Calibri"/>
      <w:color w:val="1F4D78"/>
      <w:sz w:val="19"/>
    </w:rPr>
  </w:style>
  <w:style w:type="paragraph" w:customStyle="1" w:styleId="CodeBlock">
    <w:name w:val="Code Block"/>
    <w:pPr>
      <w:spacing w:before="100" w:after="140" w:line="252" w:lineRule="auto"/>
      <w:ind w:left="259" w:right="259"/>
    </w:pPr>
    <w:rPr>
      <w:rFonts w:ascii="Consolas" w:hAnsi="Consolas"/>
      <w:color w:val="20374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l.digra.org/index.php/dl/article/view/793" TargetMode="External"/><Relationship Id="rId12" Type="http://schemas.openxmlformats.org/officeDocument/2006/relationships/hyperlink" Target="https://www.tandfonline.com/doi/full/10.1080/10447318.2024.2325171" TargetMode="External"/><Relationship Id="rId13" Type="http://schemas.openxmlformats.org/officeDocument/2006/relationships/hyperlink" Target="https://www.gdcvault.com/play/1012696/What-Happened-Here-Environmental" TargetMode="External"/><Relationship Id="rId14" Type="http://schemas.openxmlformats.org/officeDocument/2006/relationships/hyperlink" Target="https://www.gamedeveloper.com/design/live-die-repeat-how-i-outer-wilds-i-piques-curiosity-in-an-ambivalent-solar-system" TargetMode="External"/><Relationship Id="rId15" Type="http://schemas.openxmlformats.org/officeDocument/2006/relationships/hyperlink" Target="https://www.gamedeveloper.com/design/for-lucas-pope-i-return-of-the-obra-dinn-i-was-a-bunch-of-appealing-design-problems" TargetMode="External"/><Relationship Id="rId16" Type="http://schemas.openxmlformats.org/officeDocument/2006/relationships/hyperlink" Target="https://www.herstorygame.com/about/" TargetMode="External"/><Relationship Id="rId17" Type="http://schemas.openxmlformats.org/officeDocument/2006/relationships/hyperlink" Target="https://www.washingtonpost.com/video-games/2022/09/16/immortality-sam-barlow-interview/" TargetMode="External"/><Relationship Id="rId18" Type="http://schemas.openxmlformats.org/officeDocument/2006/relationships/hyperlink" Target="https://thinkygames.com/lists/best-language-deciphering-games/" TargetMode="External"/><Relationship Id="rId19" Type="http://schemas.openxmlformats.org/officeDocument/2006/relationships/hyperlink" Target="https://en.wikipedia.org/wiki/Chants_of_Sennaar" TargetMode="External"/><Relationship Id="rId20" Type="http://schemas.openxmlformats.org/officeDocument/2006/relationships/hyperlink" Target="https://en.wikipedia.org/wiki/Heaven%27s_Vault" TargetMode="External"/><Relationship Id="rId21" Type="http://schemas.openxmlformats.org/officeDocument/2006/relationships/hyperlink" Target="https://www.gamedeveloper.com/design/how-game-jam-sacrifices-became-inscryption" TargetMode="External"/><Relationship Id="rId22" Type="http://schemas.openxmlformats.org/officeDocument/2006/relationships/hyperlink" Target="https://www.gamedeveloper.com/game-platforms/analysis-would-you-kindly-i-bioshock-i-and-free-will" TargetMode="External"/><Relationship Id="rId23" Type="http://schemas.openxmlformats.org/officeDocument/2006/relationships/hyperlink" Target="https://gamestudies.org/1901/articles/stang" TargetMode="External"/><Relationship Id="rId24" Type="http://schemas.openxmlformats.org/officeDocument/2006/relationships/hyperlink" Target="https://en.wikipedia.org/wiki/Silent_Hill_2" TargetMode="External"/><Relationship Id="rId25" Type="http://schemas.openxmlformats.org/officeDocument/2006/relationships/hyperlink" Target="https://blogs.tuni.fi/playlab/features/the-ending-of-soma-and-why-its-excellent/" TargetMode="External"/><Relationship Id="rId26" Type="http://schemas.openxmlformats.org/officeDocument/2006/relationships/hyperlink" Target="https://www.gamespot.com/articles/firewatch-helped-pioneer-a-genre-that-burned-brightly-but-briefly/1100-6538071/" TargetMode="External"/><Relationship Id="rId27" Type="http://schemas.openxmlformats.org/officeDocument/2006/relationships/hyperlink" Target="https://www.gamespot.com/reviews/firewatch-review/1900-6416353/" TargetMode="External"/><Relationship Id="rId28" Type="http://schemas.openxmlformats.org/officeDocument/2006/relationships/hyperlink" Target="https://blog.playstation.com/2017/03/02/the-developers-of-prey-love-when-players-improvise/" TargetMode="External"/><Relationship Id="rId29" Type="http://schemas.openxmlformats.org/officeDocument/2006/relationships/hyperlink" Target="https://pathologic.wiki.gg/wiki/Polyhedron" TargetMode="External"/><Relationship Id="rId30" Type="http://schemas.openxmlformats.org/officeDocument/2006/relationships/hyperlink" Target="https://en.wikipedia.org/wiki/Pathologic" TargetMode="External"/><Relationship Id="rId31" Type="http://schemas.openxmlformats.org/officeDocument/2006/relationships/hyperlink" Target="https://en.wikipedia.org/wiki/Pathologic_2" TargetMode="External"/><Relationship Id="rId32" Type="http://schemas.openxmlformats.org/officeDocument/2006/relationships/hyperlink" Target="https://en.wikipedia.org/wiki/Subnautica" TargetMode="External"/><Relationship Id="rId33" Type="http://schemas.openxmlformats.org/officeDocument/2006/relationships/hyperlink" Target="https://www.gamespot.com/articles/in-control-nothing-is-what-it-seems-thats-why-its-fantastic/1100-6469884/" TargetMode="External"/><Relationship Id="rId34" Type="http://schemas.openxmlformats.org/officeDocument/2006/relationships/hyperlink" Target="https://en.wikipedia.org/wiki/Control_%28video_game%29" TargetMode="External"/><Relationship Id="rId35" Type="http://schemas.openxmlformats.org/officeDocument/2006/relationships/hyperlink" Target="https://gameinformer.com/2019/03/15/uncovering-the-mysteries-of-controls-the-oldest-house" TargetMode="External"/><Relationship Id="rId36" Type="http://schemas.openxmlformats.org/officeDocument/2006/relationships/hyperlink" Target="https://www.gamespot.com/articles/saros-doesnt-like-being-a-roguelike-so-why-is-it-one/1100-6539868/" TargetMode="External"/><Relationship Id="rId37" Type="http://schemas.openxmlformats.org/officeDocument/2006/relationships/hyperlink" Target="https://www.redbull.com/ca-en/tunic-video-game-developer-interview" TargetMode="External"/><Relationship Id="rId38" Type="http://schemas.openxmlformats.org/officeDocument/2006/relationships/hyperlink" Target="https://en.wikipedia.org/wiki/Twelve_Minutes" TargetMode="External"/><Relationship Id="rId39" Type="http://schemas.openxmlformats.org/officeDocument/2006/relationships/hyperlink" Target="https://en.wikipedia.org/wiki/Tunic_%28video_game%29" TargetMode="External"/><Relationship Id="rId40" Type="http://schemas.openxmlformats.org/officeDocument/2006/relationships/hyperlink" Target="https://www.pcgamer.com/best-horror-games/" TargetMode="External"/><Relationship Id="rId41" Type="http://schemas.openxmlformats.org/officeDocument/2006/relationships/hyperlink" Target="https://www.dredge.game/" TargetMode="External"/><Relationship Id="rId42" Type="http://schemas.openxmlformats.org/officeDocument/2006/relationships/hyperlink" Target="https://www.gamedeveloper.com/design/why-animal-well-s-home-brewed-engine-was-key-to-its-success" TargetMode="External"/><Relationship Id="rId43" Type="http://schemas.openxmlformats.org/officeDocument/2006/relationships/hyperlink" Target="https://thinkygames.com/features/how-animal-wells-environmental-design-taps-into-our-need-for-puzzle-solving-satisfaction/" TargetMode="External"/><Relationship Id="rId44" Type="http://schemas.openxmlformats.org/officeDocument/2006/relationships/hyperlink" Target="https://en.wikipedia.org/wiki/Animal_Well" TargetMode="External"/><Relationship Id="rId45" Type="http://schemas.openxmlformats.org/officeDocument/2006/relationships/hyperlink" Target="https://www.nintendolife.com/features/a-puzzle-should-be-structured-like-a-good-joke-the-influences-and-craft-behind-lorelei-and-the-laser-eyes" TargetMode="External"/><Relationship Id="rId46" Type="http://schemas.openxmlformats.org/officeDocument/2006/relationships/hyperlink" Target="https://www.digitaltrends.com/gaming/lorelei-and-the-laser-eyes-simogo-interview/" TargetMode="External"/><Relationship Id="rId47" Type="http://schemas.openxmlformats.org/officeDocument/2006/relationships/hyperlink" Target="https://www.pcgamer.com/games/puzzle/lorelei-and-the-laser-eyes-review/" TargetMode="External"/><Relationship Id="rId48" Type="http://schemas.openxmlformats.org/officeDocument/2006/relationships/hyperlink" Target="https://www.blueprincegame.com/" TargetMode="External"/><Relationship Id="rId49" Type="http://schemas.openxmlformats.org/officeDocument/2006/relationships/hyperlink" Target="https://www.pcgamer.com/games/pc-gamers-game-of-the-year-awards-2025/" TargetMode="External"/><Relationship Id="rId50" Type="http://schemas.openxmlformats.org/officeDocument/2006/relationships/hyperlink" Target="https://en.wikipedia.org/wiki/Blue_Pri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Subject#42 — игровые загадки и дизайн любопытства</dc:title>
  <dc:subject>Исследовательский отчёт по долгосрочному удержанию через любопытство</dc:subject>
  <dc:creator>Subject#42 Game Design</dc:creator>
  <cp:keywords>Subject#42, game design, mystery, curiosity, retention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