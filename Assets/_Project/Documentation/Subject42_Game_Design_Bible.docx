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40"/>
      </w:pPr>
    </w:p>
    <w:p>
      <w:pPr>
        <w:pStyle w:val="CoverKicker"/>
      </w:pPr>
      <w:r>
        <w:t>INTERNAL DESIGN REFERENCE</w:t>
      </w:r>
    </w:p>
    <w:p>
      <w:pPr>
        <w:pStyle w:val="Title"/>
      </w:pPr>
      <w:r>
        <w:t>SUBJECT#42</w:t>
      </w:r>
    </w:p>
    <w:p>
      <w:pPr>
        <w:pStyle w:val="Subtitle"/>
      </w:pPr>
      <w:r>
        <w:t>GAME DESIGN BIBLE</w:t>
      </w:r>
    </w:p>
    <w:p>
      <w:pPr>
        <w:spacing w:after="840"/>
        <w:jc w:val="center"/>
      </w:pPr>
      <w:r>
        <w:rPr>
          <w:rFonts w:ascii="Calibri" w:hAnsi="Calibri" w:eastAsia="Calibri"/>
          <w:i/>
          <w:color w:val="1F4D78"/>
          <w:sz w:val="22"/>
        </w:rPr>
        <w:t>Движение • Контроль пространства • Добровольный риск • Возвращение домой</w:t>
      </w:r>
    </w:p>
    <w:p>
      <w:pPr>
        <w:pStyle w:val="LeadCallout"/>
        <w:jc w:val="left"/>
        <w:shd w:fill="E8EEF5" w:val="clear"/>
        <w:pBdr>
          <w:left w:val="single" w:sz="18" w:space="10" w:color="B07A2A"/>
        </w:pBdr>
      </w:pPr>
      <w:r>
        <w:t>NORTH STAR. Игрок возвращается завтра не за обязательной выплатой, а потому что у него остался собственный незавершённый план: проверить новый билд, рискнуть в другом правиле мира, принести домой конкретную находку и увидеть, как бункер отреагирует.</w:t>
      </w:r>
    </w:p>
    <w:p>
      <w:pPr>
        <w:pStyle w:val="CoverMeta"/>
      </w:pPr>
      <w:r>
        <w:t>Версия 0.1 / Design North Star</w:t>
      </w:r>
    </w:p>
    <w:p>
      <w:pPr>
        <w:pStyle w:val="CoverMeta"/>
      </w:pPr>
      <w:r>
        <w:t>20 июля 2026</w:t>
      </w:r>
    </w:p>
    <w:p>
      <w:pPr>
        <w:pStyle w:val="CoverMeta"/>
      </w:pPr>
      <w:r>
        <w:t>Владелец: Game Design</w:t>
      </w:r>
    </w:p>
    <w:p>
      <w:pPr>
        <w:pStyle w:val="CoverMeta"/>
      </w:pPr>
      <w:r>
        <w:t>Главный источник истины для продуктовых и игровых решений</w:t>
      </w:r>
    </w:p>
    <w:p>
      <w:r>
        <w:br w:type="page"/>
      </w:r>
    </w:p>
    <w:p>
      <w:pPr>
        <w:pStyle w:val="Heading1"/>
        <w:spacing w:before="0"/>
      </w:pPr>
      <w:r>
        <w:t>Содержание</w:t>
      </w:r>
    </w:p>
    <w:p>
      <w:r>
        <w:rPr>
          <w:rFonts w:ascii="Calibri" w:hAnsi="Calibri" w:eastAsia="Calibri"/>
          <w:i/>
          <w:color w:val="667085"/>
          <w:sz w:val="20"/>
        </w:rPr>
        <w:fldChar w:fldCharType="begin"/>
        <w:instrText xml:space="preserve"> TOC \o "1-3" \h \z \u </w:instrText>
        <w:fldChar w:fldCharType="separate"/>
        <w:t>Оглавление обновится при открытии документа.</w:t>
        <w:fldChar w:fldCharType="end"/>
      </w:r>
    </w:p>
    <w:p>
      <w:r>
        <w:rPr>
          <w:rFonts w:ascii="Calibri" w:hAnsi="Calibri" w:eastAsia="Calibri"/>
          <w:i/>
          <w:color w:val="667085"/>
          <w:sz w:val="19"/>
        </w:rPr>
        <w:t>Документ построен для навигации через стили заголовков. В Word используйте область навигации; оглавление обновляется автоматически при открытии.</w:t>
      </w:r>
    </w:p>
    <w:p>
      <w:r>
        <w:br w:type="page"/>
      </w:r>
    </w:p>
    <w:p>
      <w:pPr>
        <w:pStyle w:val="Heading1"/>
      </w:pPr>
      <w:r>
        <w:t>0. Как пользоваться документом</w:t>
      </w:r>
    </w:p>
    <w:p>
      <w:r>
        <w:t>Это не каталог всех механик и не обещание реализовать весь банк идей. Документ отвечает на четыре вопроса:</w:t>
      </w:r>
    </w:p>
    <w:p>
      <w:pPr>
        <w:numPr>
          <w:ilvl w:val="0"/>
          <w:numId w:val="10"/>
        </w:numPr>
      </w:pPr>
      <w:r>
        <w:t>Что делает Subject#42 именно этой игрой?</w:t>
      </w:r>
    </w:p>
    <w:p>
      <w:pPr>
        <w:numPr>
          <w:ilvl w:val="0"/>
          <w:numId w:val="10"/>
        </w:numPr>
      </w:pPr>
      <w:r>
        <w:t>Какие решения игра должна регулярно требовать от игрока?</w:t>
      </w:r>
    </w:p>
    <w:p>
      <w:pPr>
        <w:numPr>
          <w:ilvl w:val="0"/>
          <w:numId w:val="10"/>
        </w:numPr>
      </w:pPr>
      <w:r>
        <w:t>Какие идеи усиливают ядро, а какие уводят проект в сторону?</w:t>
      </w:r>
    </w:p>
    <w:p>
      <w:pPr>
        <w:numPr>
          <w:ilvl w:val="0"/>
          <w:numId w:val="10"/>
        </w:numPr>
      </w:pPr>
      <w:r>
        <w:t>Что проверять следующим дешёвым прототипом?</w:t>
      </w:r>
    </w:p>
    <w:p>
      <w:pPr>
        <w:pStyle w:val="Heading2"/>
      </w:pPr>
      <w:r>
        <w:t>Иерархия истины</w:t>
      </w:r>
    </w:p>
    <w:p>
      <w:r>
        <w:t>При конфликте решений действует порядок:</w:t>
      </w:r>
    </w:p>
    <w:p>
      <w:pPr>
        <w:numPr>
          <w:ilvl w:val="0"/>
          <w:numId w:val="11"/>
        </w:numPr>
      </w:pPr>
      <w:r>
        <w:t>Эмоциональное обещание.</w:t>
      </w:r>
    </w:p>
    <w:p>
      <w:pPr>
        <w:numPr>
          <w:ilvl w:val="0"/>
          <w:numId w:val="11"/>
        </w:numPr>
      </w:pPr>
      <w:r>
        <w:t>Законы проекта.</w:t>
      </w:r>
    </w:p>
    <w:p>
      <w:pPr>
        <w:numPr>
          <w:ilvl w:val="0"/>
          <w:numId w:val="11"/>
        </w:numPr>
      </w:pPr>
      <w:r>
        <w:t>Ядро движения и контроля пространства.</w:t>
      </w:r>
    </w:p>
    <w:p>
      <w:pPr>
        <w:numPr>
          <w:ilvl w:val="0"/>
          <w:numId w:val="11"/>
        </w:numPr>
      </w:pPr>
      <w:r>
        <w:t>Контракт риска и награды.</w:t>
      </w:r>
    </w:p>
    <w:p>
      <w:pPr>
        <w:numPr>
          <w:ilvl w:val="0"/>
          <w:numId w:val="11"/>
        </w:numPr>
      </w:pPr>
      <w:r>
        <w:t>Продуктовые метрики и результаты тестов.</w:t>
      </w:r>
    </w:p>
    <w:p>
      <w:pPr>
        <w:numPr>
          <w:ilvl w:val="0"/>
          <w:numId w:val="11"/>
        </w:numPr>
      </w:pPr>
      <w:r>
        <w:t>Отдельные системы, контент и баланс.</w:t>
      </w:r>
    </w:p>
    <w:p>
      <w:r>
        <w:t>Нижний уровень не может отменять верхний. Если красивый контент ломает движение, удаляется контент. Если мета делает риск бессмысленным, меняется мета.</w:t>
      </w:r>
    </w:p>
    <w:p>
      <w:pPr>
        <w:pStyle w:val="Heading2"/>
      </w:pPr>
      <w:r>
        <w:t>Статусы решений</w:t>
      </w:r>
    </w:p>
    <w:p>
      <w:pPr>
        <w:numPr>
          <w:ilvl w:val="0"/>
          <w:numId w:val="12"/>
        </w:numPr>
      </w:pPr>
      <w:r>
        <w:rPr>
          <w:rFonts w:ascii="Calibri" w:hAnsi="Calibri" w:eastAsia="Calibri"/>
          <w:b/>
          <w:color w:val="0B2545"/>
        </w:rPr>
        <w:t>Закон</w:t>
      </w:r>
      <w:r>
        <w:t xml:space="preserve"> — меняется только после осознанного пересмотра позиционирования игры.</w:t>
      </w:r>
    </w:p>
    <w:p>
      <w:pPr>
        <w:numPr>
          <w:ilvl w:val="0"/>
          <w:numId w:val="12"/>
        </w:numPr>
      </w:pPr>
      <w:r>
        <w:rPr>
          <w:rFonts w:ascii="Calibri" w:hAnsi="Calibri" w:eastAsia="Calibri"/>
          <w:b/>
          <w:color w:val="0B2545"/>
        </w:rPr>
        <w:t>Принято</w:t>
      </w:r>
      <w:r>
        <w:t xml:space="preserve"> — рабочее решение для производства.</w:t>
      </w:r>
    </w:p>
    <w:p>
      <w:pPr>
        <w:numPr>
          <w:ilvl w:val="0"/>
          <w:numId w:val="12"/>
        </w:numPr>
      </w:pPr>
      <w:r>
        <w:rPr>
          <w:rFonts w:ascii="Calibri" w:hAnsi="Calibri" w:eastAsia="Calibri"/>
          <w:b/>
          <w:color w:val="0B2545"/>
        </w:rPr>
        <w:t>Гипотеза</w:t>
      </w:r>
      <w:r>
        <w:t xml:space="preserve"> — требует прототипа и наблюдения.</w:t>
      </w:r>
    </w:p>
    <w:p>
      <w:pPr>
        <w:numPr>
          <w:ilvl w:val="0"/>
          <w:numId w:val="12"/>
        </w:numPr>
      </w:pPr>
      <w:r>
        <w:rPr>
          <w:rFonts w:ascii="Calibri" w:hAnsi="Calibri" w:eastAsia="Calibri"/>
          <w:b/>
          <w:color w:val="0B2545"/>
        </w:rPr>
        <w:t>Эксперимент</w:t>
      </w:r>
      <w:r>
        <w:t xml:space="preserve"> — ограниченная проверка с критерием успеха.</w:t>
      </w:r>
    </w:p>
    <w:p>
      <w:pPr>
        <w:numPr>
          <w:ilvl w:val="0"/>
          <w:numId w:val="12"/>
        </w:numPr>
      </w:pPr>
      <w:r>
        <w:rPr>
          <w:rFonts w:ascii="Calibri" w:hAnsi="Calibri" w:eastAsia="Calibri"/>
          <w:b/>
          <w:color w:val="0B2545"/>
        </w:rPr>
        <w:t>Отклонено</w:t>
      </w:r>
      <w:r>
        <w:t xml:space="preserve"> — не возвращается без новых данных.</w:t>
      </w:r>
    </w:p>
    <w:p>
      <w:pPr>
        <w:numPr>
          <w:ilvl w:val="0"/>
          <w:numId w:val="12"/>
        </w:numPr>
      </w:pPr>
      <w:r>
        <w:rPr>
          <w:rFonts w:ascii="Calibri" w:hAnsi="Calibri" w:eastAsia="Calibri"/>
          <w:b/>
          <w:color w:val="0B2545"/>
        </w:rPr>
        <w:t>Архив</w:t>
      </w:r>
      <w:r>
        <w:t xml:space="preserve"> — историческая справка, не источник текущего поведения.</w:t>
      </w:r>
    </w:p>
    <w:p>
      <w:pPr>
        <w:pStyle w:val="Heading2"/>
      </w:pPr>
      <w:r>
        <w:t>Правило обновления</w:t>
      </w:r>
    </w:p>
    <w:p>
      <w:r>
        <w:t>После каждого содержательного плейтеста обновляются только четыре блока: наблюдение, решение, причина, следующий тест. Идея без владельца, цены и критерия успеха не попадает в roadmap. Банк идей — сырьё, а не backlog.</w:t>
      </w:r>
    </w:p>
    <w:p>
      <w:pPr>
        <w:pStyle w:val="Heading2"/>
      </w:pPr>
      <w:r>
        <w:t>Снимок проекта на 20 июля 2026</w:t>
      </w:r>
    </w:p>
    <w:p>
      <w:r>
        <w:rPr>
          <w:rFonts w:ascii="Calibri" w:hAnsi="Calibri" w:eastAsia="Calibri"/>
          <w:b/>
          <w:color w:val="0B2545"/>
        </w:rPr>
        <w:t>Реализовано в коде:</w:t>
      </w:r>
      <w:r>
        <w:t xml:space="preserve"> бункерные станции и панели; выбор персонажа/оружия; состояние забега между узлами; опыт и run-upgrades; профили спавна; босс и выбор следующего узла; Rain/Snow/Darkness; флаг Hold Zone; unlocks; шесть линейных meta-upgrades; награда и итог возвращения.</w:t>
      </w:r>
    </w:p>
    <w:p>
      <w:r>
        <w:rPr>
          <w:rFonts w:ascii="Calibri" w:hAnsi="Calibri" w:eastAsia="Calibri"/>
          <w:b/>
          <w:color w:val="0B2545"/>
        </w:rPr>
        <w:t>Не доказано плейтестом:</w:t>
      </w:r>
      <w:r>
        <w:t xml:space="preserve"> полный A–Z цикл на целевой сборке; влияние погоды на решения; честность всех prefab/UnityEvent связей; стабильность трёх последовательных узлов.</w:t>
      </w:r>
    </w:p>
    <w:p>
      <w:r>
        <w:rPr>
          <w:rFonts w:ascii="Calibri" w:hAnsi="Calibri" w:eastAsia="Calibri"/>
          <w:b/>
          <w:color w:val="0B2545"/>
        </w:rPr>
        <w:t>Отсутствует как целевая система:</w:t>
      </w:r>
      <w:r>
        <w:t xml:space="preserve"> общий контракт World Rules; lifecycle «предложено → принято → брошено → завершено»; добровольная пространственная экстракция; лестница риска; бункерный ритуал возвращения; телеметрия решений.</w:t>
      </w:r>
    </w:p>
    <w:p>
      <w:r>
        <w:t>Этот снимок обновляется только по факту работающего build. Наличие поля или класса не означает доказанную механику.</w:t>
      </w:r>
    </w:p>
    <w:p>
      <w:pPr>
        <w:pStyle w:val="Heading1"/>
      </w:pPr>
      <w:r>
        <w:t>1. Короткий продуктовый тезис</w:t>
      </w:r>
    </w:p>
    <w:p>
      <w:r>
        <w:rPr>
          <w:rFonts w:ascii="Calibri" w:hAnsi="Calibri" w:eastAsia="Calibri"/>
          <w:b/>
          <w:color w:val="0B2545"/>
        </w:rPr>
        <w:t>Subject#42 — top-down survivor roguelike о движении под давлением, добровольном риске и возвращении домой.</w:t>
      </w:r>
    </w:p>
    <w:p>
      <w:r>
        <w:t>На поверхности игрок строит маршрут сквозь меняющиеся угрозы, формирует билд и решает, когда отклониться от безопасного выживания ради события. В бункере он видит последствия забега, готовит следующий замысел и постепенно превращает обезличенное убежище в свой дом.</w:t>
      </w:r>
    </w:p>
    <w:p>
      <w:pPr>
        <w:pStyle w:val="Heading2"/>
      </w:pPr>
      <w:r>
        <w:t>Не является целью</w:t>
      </w:r>
    </w:p>
    <w:p>
      <w:pPr>
        <w:numPr>
          <w:ilvl w:val="0"/>
          <w:numId w:val="13"/>
        </w:numPr>
      </w:pPr>
      <w:r>
        <w:t>Клон Vampire Survivors с большим количеством оружия.</w:t>
      </w:r>
    </w:p>
    <w:p>
      <w:pPr>
        <w:numPr>
          <w:ilvl w:val="0"/>
          <w:numId w:val="13"/>
        </w:numPr>
      </w:pPr>
      <w:r>
        <w:t>Каталог несвязанных мини-игр.</w:t>
      </w:r>
    </w:p>
    <w:p>
      <w:pPr>
        <w:numPr>
          <w:ilvl w:val="0"/>
          <w:numId w:val="13"/>
        </w:numPr>
      </w:pPr>
      <w:r>
        <w:t>Idle-прогрессия, в которой время важнее решений.</w:t>
      </w:r>
    </w:p>
    <w:p>
      <w:pPr>
        <w:numPr>
          <w:ilvl w:val="0"/>
          <w:numId w:val="13"/>
        </w:numPr>
      </w:pPr>
      <w:r>
        <w:t>Бесконечная лестница HP и урона.</w:t>
      </w:r>
    </w:p>
    <w:p>
      <w:pPr>
        <w:numPr>
          <w:ilvl w:val="0"/>
          <w:numId w:val="13"/>
        </w:numPr>
      </w:pPr>
      <w:r>
        <w:t>Бункер-меню, замаскированный декорациями.</w:t>
      </w:r>
    </w:p>
    <w:p>
      <w:pPr>
        <w:numPr>
          <w:ilvl w:val="0"/>
          <w:numId w:val="13"/>
        </w:numPr>
      </w:pPr>
      <w:r>
        <w:t>Сложность через невидимые штрафы или внезапное отнятие накопленного.</w:t>
      </w:r>
    </w:p>
    <w:p>
      <w:pPr>
        <w:numPr>
          <w:ilvl w:val="0"/>
          <w:numId w:val="13"/>
        </w:numPr>
      </w:pPr>
      <w:r>
        <w:t>Контент, который можно понять только через длинный туториал.</w:t>
      </w:r>
    </w:p>
    <w:p>
      <w:pPr>
        <w:pStyle w:val="Heading2"/>
      </w:pPr>
      <w:r>
        <w:t>Обещание одной сессии</w:t>
      </w:r>
    </w:p>
    <w:p>
      <w:r>
        <w:t>За одну сессию игрок должен:</w:t>
      </w:r>
    </w:p>
    <w:p>
      <w:pPr>
        <w:numPr>
          <w:ilvl w:val="0"/>
          <w:numId w:val="14"/>
        </w:numPr>
      </w:pPr>
      <w:r>
        <w:t>Сформулировать намерение до выхода.</w:t>
      </w:r>
    </w:p>
    <w:p>
      <w:pPr>
        <w:numPr>
          <w:ilvl w:val="0"/>
          <w:numId w:val="14"/>
        </w:numPr>
      </w:pPr>
      <w:r>
        <w:t>Попасть в ситуацию, нарушившую первоначальный план.</w:t>
      </w:r>
    </w:p>
    <w:p>
      <w:pPr>
        <w:numPr>
          <w:ilvl w:val="0"/>
          <w:numId w:val="14"/>
        </w:numPr>
      </w:pPr>
      <w:r>
        <w:t>Сделать минимум один осознанный выбор риска.</w:t>
      </w:r>
    </w:p>
    <w:p>
      <w:pPr>
        <w:numPr>
          <w:ilvl w:val="0"/>
          <w:numId w:val="14"/>
        </w:numPr>
      </w:pPr>
      <w:r>
        <w:t>Увидеть, как билд изменил способ движения.</w:t>
      </w:r>
    </w:p>
    <w:p>
      <w:pPr>
        <w:numPr>
          <w:ilvl w:val="0"/>
          <w:numId w:val="14"/>
        </w:numPr>
      </w:pPr>
      <w:r>
        <w:t>Вернуться с историей, а не только с валютой.</w:t>
      </w:r>
    </w:p>
    <w:p>
      <w:pPr>
        <w:numPr>
          <w:ilvl w:val="0"/>
          <w:numId w:val="14"/>
        </w:numPr>
      </w:pPr>
      <w:r>
        <w:t>Получить ясный повод для следующего забега.</w:t>
      </w:r>
    </w:p>
    <w:p>
      <w:pPr>
        <w:pStyle w:val="Heading1"/>
      </w:pPr>
      <w:r>
        <w:t>2. Законы проекта</w:t>
      </w:r>
    </w:p>
    <w:p>
      <w:pPr>
        <w:pStyle w:val="Heading2"/>
      </w:pPr>
      <w:r>
        <w:t>2.1. Законы игрока</w:t>
      </w:r>
    </w:p>
    <w:p>
      <w:pPr>
        <w:numPr>
          <w:ilvl w:val="0"/>
          <w:numId w:val="15"/>
        </w:numPr>
      </w:pPr>
      <w:r>
        <w:rPr>
          <w:rFonts w:ascii="Calibri" w:hAnsi="Calibri" w:eastAsia="Calibri"/>
          <w:b/>
          <w:color w:val="0B2545"/>
        </w:rPr>
        <w:t>Никогда не наказывать сильнее, чем награждать.</w:t>
      </w:r>
      <w:r>
        <w:t xml:space="preserve"> Потеря допустима только при заранее понятном риске и сопоставимой потенциальной выгоде.</w:t>
      </w:r>
    </w:p>
    <w:p>
      <w:pPr>
        <w:numPr>
          <w:ilvl w:val="0"/>
          <w:numId w:val="15"/>
        </w:numPr>
      </w:pPr>
      <w:r>
        <w:rPr>
          <w:rFonts w:ascii="Calibri" w:hAnsi="Calibri" w:eastAsia="Calibri"/>
          <w:b/>
          <w:color w:val="0B2545"/>
        </w:rPr>
        <w:t>Лучше не дать награду, чем отнять уже присвоенное.</w:t>
      </w:r>
      <w:r>
        <w:t xml:space="preserve"> Провал события означает упущенную возможность, а не конфискацию базового прогресса.</w:t>
      </w:r>
    </w:p>
    <w:p>
      <w:pPr>
        <w:numPr>
          <w:ilvl w:val="0"/>
          <w:numId w:val="15"/>
        </w:numPr>
      </w:pPr>
      <w:r>
        <w:rPr>
          <w:rFonts w:ascii="Calibri" w:hAnsi="Calibri" w:eastAsia="Calibri"/>
          <w:b/>
          <w:color w:val="0B2545"/>
        </w:rPr>
        <w:t>Игрок выбирает уровень риска.</w:t>
      </w:r>
      <w:r>
        <w:t xml:space="preserve"> Обязательная угроза проверяет мастерство; дополнительная угроза покупает шанс на дополнительную ценность.</w:t>
      </w:r>
    </w:p>
    <w:p>
      <w:pPr>
        <w:numPr>
          <w:ilvl w:val="0"/>
          <w:numId w:val="15"/>
        </w:numPr>
      </w:pPr>
      <w:r>
        <w:rPr>
          <w:rFonts w:ascii="Calibri" w:hAnsi="Calibri" w:eastAsia="Calibri"/>
          <w:b/>
          <w:color w:val="0B2545"/>
        </w:rPr>
        <w:t>Опасность должна быть читаемой до решения.</w:t>
      </w:r>
      <w:r>
        <w:t xml:space="preserve"> Игрок может ошибиться в оценке, но не должен угадывать скрытое правило.</w:t>
      </w:r>
    </w:p>
    <w:p>
      <w:pPr>
        <w:numPr>
          <w:ilvl w:val="0"/>
          <w:numId w:val="15"/>
        </w:numPr>
      </w:pPr>
      <w:r>
        <w:rPr>
          <w:rFonts w:ascii="Calibri" w:hAnsi="Calibri" w:eastAsia="Calibri"/>
          <w:b/>
          <w:color w:val="0B2545"/>
        </w:rPr>
        <w:t>Отказ — полноценное решение.</w:t>
      </w:r>
      <w:r>
        <w:t xml:space="preserve"> Пропустить событие или вернуться домой должно быть иногда правильно.</w:t>
      </w:r>
    </w:p>
    <w:p>
      <w:pPr>
        <w:numPr>
          <w:ilvl w:val="0"/>
          <w:numId w:val="15"/>
        </w:numPr>
      </w:pPr>
      <w:r>
        <w:rPr>
          <w:rFonts w:ascii="Calibri" w:hAnsi="Calibri" w:eastAsia="Calibri"/>
          <w:b/>
          <w:color w:val="0B2545"/>
        </w:rPr>
        <w:t>Смерть объяснима.</w:t>
      </w:r>
      <w:r>
        <w:t xml:space="preserve"> После поражения игрок способен назвать решение, которое привело к нему.</w:t>
      </w:r>
    </w:p>
    <w:p>
      <w:pPr>
        <w:numPr>
          <w:ilvl w:val="0"/>
          <w:numId w:val="15"/>
        </w:numPr>
      </w:pPr>
      <w:r>
        <w:rPr>
          <w:rFonts w:ascii="Calibri" w:hAnsi="Calibri" w:eastAsia="Calibri"/>
          <w:b/>
          <w:color w:val="0B2545"/>
        </w:rPr>
        <w:t>Контроль важнее бухгалтерии.</w:t>
      </w:r>
      <w:r>
        <w:t xml:space="preserve"> Победа не должна сводиться к проверке суммарного DPS.</w:t>
      </w:r>
    </w:p>
    <w:p>
      <w:pPr>
        <w:pStyle w:val="Heading2"/>
      </w:pPr>
      <w:r>
        <w:t>2.2. Законы механик</w:t>
      </w:r>
    </w:p>
    <w:p>
      <w:pPr>
        <w:numPr>
          <w:ilvl w:val="0"/>
          <w:numId w:val="16"/>
        </w:numPr>
      </w:pPr>
      <w:r>
        <w:rPr>
          <w:rFonts w:ascii="Calibri" w:hAnsi="Calibri" w:eastAsia="Calibri"/>
          <w:b/>
          <w:color w:val="0B2545"/>
        </w:rPr>
        <w:t>Каждая новая механика меняет решение игрока.</w:t>
      </w:r>
      <w:r>
        <w:t xml:space="preserve"> Если она меняет только эффект, число или анимацию, это контент либо polish.</w:t>
      </w:r>
    </w:p>
    <w:p>
      <w:pPr>
        <w:numPr>
          <w:ilvl w:val="0"/>
          <w:numId w:val="16"/>
        </w:numPr>
      </w:pPr>
      <w:r>
        <w:rPr>
          <w:rFonts w:ascii="Calibri" w:hAnsi="Calibri" w:eastAsia="Calibri"/>
          <w:b/>
          <w:color w:val="0B2545"/>
        </w:rPr>
        <w:t>Новая система сначала переиспользует знакомые действия.</w:t>
      </w:r>
      <w:r>
        <w:t xml:space="preserve"> Движение, позиционирование, атака, сбор, выбор маршрута и отказ — базовый язык игры.</w:t>
      </w:r>
    </w:p>
    <w:p>
      <w:pPr>
        <w:numPr>
          <w:ilvl w:val="0"/>
          <w:numId w:val="16"/>
        </w:numPr>
      </w:pPr>
      <w:r>
        <w:rPr>
          <w:rFonts w:ascii="Calibri" w:hAnsi="Calibri" w:eastAsia="Calibri"/>
          <w:b/>
          <w:color w:val="0B2545"/>
        </w:rPr>
        <w:t>Не создавать новую механику без необходимости.</w:t>
      </w:r>
      <w:r>
        <w:t xml:space="preserve"> Новая кнопка требует доказательства, что задачу нельзя решить существующим управлением.</w:t>
      </w:r>
    </w:p>
    <w:p>
      <w:pPr>
        <w:numPr>
          <w:ilvl w:val="0"/>
          <w:numId w:val="16"/>
        </w:numPr>
      </w:pPr>
      <w:r>
        <w:rPr>
          <w:rFonts w:ascii="Calibri" w:hAnsi="Calibri" w:eastAsia="Calibri"/>
          <w:b/>
          <w:color w:val="0B2545"/>
        </w:rPr>
        <w:t>Не ломать непрерывность движения.</w:t>
      </w:r>
      <w:r>
        <w:t xml:space="preserve"> Частые стоп-экраны, удержание интерфейсных кнопок и длинные взаимодействия на поверхности запрещены.</w:t>
      </w:r>
    </w:p>
    <w:p>
      <w:pPr>
        <w:numPr>
          <w:ilvl w:val="0"/>
          <w:numId w:val="16"/>
        </w:numPr>
      </w:pPr>
      <w:r>
        <w:rPr>
          <w:rFonts w:ascii="Calibri" w:hAnsi="Calibri" w:eastAsia="Calibri"/>
          <w:b/>
          <w:color w:val="0B2545"/>
        </w:rPr>
        <w:t>Сложность создают ситуации, не только цифры.</w:t>
      </w:r>
      <w:r>
        <w:t xml:space="preserve"> Состав толпы, геометрия, направления давления, время и конфликт целей важнее линейного роста HP.</w:t>
      </w:r>
    </w:p>
    <w:p>
      <w:pPr>
        <w:numPr>
          <w:ilvl w:val="0"/>
          <w:numId w:val="16"/>
        </w:numPr>
      </w:pPr>
      <w:r>
        <w:rPr>
          <w:rFonts w:ascii="Calibri" w:hAnsi="Calibri" w:eastAsia="Calibri"/>
          <w:b/>
          <w:color w:val="0B2545"/>
        </w:rPr>
        <w:t>Одно правило — одна фраза.</w:t>
      </w:r>
      <w:r>
        <w:t xml:space="preserve"> Если правило нельзя честно объяснить одним предложением, оно слишком сложное или содержит несколько правил.</w:t>
      </w:r>
    </w:p>
    <w:p>
      <w:pPr>
        <w:numPr>
          <w:ilvl w:val="0"/>
          <w:numId w:val="16"/>
        </w:numPr>
      </w:pPr>
      <w:r>
        <w:rPr>
          <w:rFonts w:ascii="Calibri" w:hAnsi="Calibri" w:eastAsia="Calibri"/>
          <w:b/>
          <w:color w:val="0B2545"/>
        </w:rPr>
        <w:t>Одно событие — один основной глагол.</w:t>
      </w:r>
      <w:r>
        <w:t xml:space="preserve"> Доберись, удержись, убей, собери, сопровождай или уйди.</w:t>
      </w:r>
    </w:p>
    <w:p>
      <w:pPr>
        <w:numPr>
          <w:ilvl w:val="0"/>
          <w:numId w:val="16"/>
        </w:numPr>
      </w:pPr>
      <w:r>
        <w:rPr>
          <w:rFonts w:ascii="Calibri" w:hAnsi="Calibri" w:eastAsia="Calibri"/>
          <w:b/>
          <w:color w:val="0B2545"/>
        </w:rPr>
        <w:t>Контр-игра обязательна.</w:t>
      </w:r>
      <w:r>
        <w:t xml:space="preserve"> Любая сильная угроза имеет наблюдаемый способ ослабить, обойти или использовать её.</w:t>
      </w:r>
    </w:p>
    <w:p>
      <w:pPr>
        <w:numPr>
          <w:ilvl w:val="0"/>
          <w:numId w:val="16"/>
        </w:numPr>
      </w:pPr>
      <w:r>
        <w:rPr>
          <w:rFonts w:ascii="Calibri" w:hAnsi="Calibri" w:eastAsia="Calibri"/>
          <w:b/>
          <w:color w:val="0B2545"/>
        </w:rPr>
        <w:t>Комбинации дают глубину.</w:t>
      </w:r>
      <w:r>
        <w:t xml:space="preserve"> Предпочтительнее соединить два простых правила, чем добавить третью самостоятельную подсистему.</w:t>
      </w:r>
    </w:p>
    <w:p>
      <w:pPr>
        <w:pStyle w:val="Heading2"/>
      </w:pPr>
      <w:r>
        <w:t>2.3. Законы производства</w:t>
      </w:r>
    </w:p>
    <w:p>
      <w:pPr>
        <w:numPr>
          <w:ilvl w:val="0"/>
          <w:numId w:val="17"/>
        </w:numPr>
      </w:pPr>
      <w:r>
        <w:rPr>
          <w:rFonts w:ascii="Calibri" w:hAnsi="Calibri" w:eastAsia="Calibri"/>
          <w:b/>
          <w:color w:val="0B2545"/>
        </w:rPr>
        <w:t>Сначала серый прототип.</w:t>
      </w:r>
      <w:r>
        <w:t xml:space="preserve"> Частицы, арт и нарратив не используются для сокрытия слабого решения.</w:t>
      </w:r>
    </w:p>
    <w:p>
      <w:pPr>
        <w:numPr>
          <w:ilvl w:val="0"/>
          <w:numId w:val="17"/>
        </w:numPr>
      </w:pPr>
      <w:r>
        <w:rPr>
          <w:rFonts w:ascii="Calibri" w:hAnsi="Calibri" w:eastAsia="Calibri"/>
          <w:b/>
          <w:color w:val="0B2545"/>
        </w:rPr>
        <w:t>Цена поддержки считается вместе с ценой разработки.</w:t>
      </w:r>
      <w:r>
        <w:t xml:space="preserve"> Система, требующая уникального UI, сейва, обучения и баланса, считается дорогой, даже если код короткий.</w:t>
      </w:r>
    </w:p>
    <w:p>
      <w:pPr>
        <w:numPr>
          <w:ilvl w:val="0"/>
          <w:numId w:val="17"/>
        </w:numPr>
      </w:pPr>
      <w:r>
        <w:rPr>
          <w:rFonts w:ascii="Calibri" w:hAnsi="Calibri" w:eastAsia="Calibri"/>
          <w:b/>
          <w:color w:val="0B2545"/>
        </w:rPr>
        <w:t>Контент должен быть data-driven.</w:t>
      </w:r>
      <w:r>
        <w:t xml:space="preserve"> Правила, события, награды и ограничения собираются из переиспользуемых блоков.</w:t>
      </w:r>
    </w:p>
    <w:p>
      <w:pPr>
        <w:numPr>
          <w:ilvl w:val="0"/>
          <w:numId w:val="17"/>
        </w:numPr>
      </w:pPr>
      <w:r>
        <w:rPr>
          <w:rFonts w:ascii="Calibri" w:hAnsi="Calibri" w:eastAsia="Calibri"/>
          <w:b/>
          <w:color w:val="0B2545"/>
        </w:rPr>
        <w:t>Каждая система имеет kill criteria.</w:t>
      </w:r>
      <w:r>
        <w:t xml:space="preserve"> До прототипа фиксируется условие, при котором идея удаляется.</w:t>
      </w:r>
    </w:p>
    <w:p>
      <w:pPr>
        <w:numPr>
          <w:ilvl w:val="0"/>
          <w:numId w:val="17"/>
        </w:numPr>
      </w:pPr>
      <w:r>
        <w:rPr>
          <w:rFonts w:ascii="Calibri" w:hAnsi="Calibri" w:eastAsia="Calibri"/>
          <w:b/>
          <w:color w:val="0B2545"/>
        </w:rPr>
        <w:t>Больше вариантов не равно больше выбора.</w:t>
      </w:r>
      <w:r>
        <w:t xml:space="preserve"> Варианты считаются разными только если меняют маршрут, тайминг или приоритет цели.</w:t>
      </w:r>
    </w:p>
    <w:p>
      <w:pPr>
        <w:numPr>
          <w:ilvl w:val="0"/>
          <w:numId w:val="17"/>
        </w:numPr>
      </w:pPr>
      <w:r>
        <w:rPr>
          <w:rFonts w:ascii="Calibri" w:hAnsi="Calibri" w:eastAsia="Calibri"/>
          <w:b/>
          <w:color w:val="0B2545"/>
        </w:rPr>
        <w:t>Банк идей не создаёт обязательств.</w:t>
      </w:r>
      <w:r>
        <w:t xml:space="preserve"> Реализация начинается только после прохождения фильтра и назначения метрики.</w:t>
      </w:r>
    </w:p>
    <w:p>
      <w:pPr>
        <w:pStyle w:val="Heading1"/>
      </w:pPr>
      <w:r>
        <w:t>3. Эмоциональное ядро</w:t>
      </w:r>
    </w:p>
    <w:p>
      <w:pPr>
        <w:pStyle w:val="Heading2"/>
      </w:pPr>
      <w:r>
        <w:t>3.1. Целевая эмоциональная дуга</w:t>
      </w:r>
    </w:p>
    <w:p>
      <w:r>
        <w:rPr>
          <w:rFonts w:ascii="Calibri" w:hAnsi="Calibri" w:eastAsia="Calibri"/>
          <w:b/>
          <w:color w:val="0B2545"/>
        </w:rPr>
        <w:t>Перед выходом:</w:t>
      </w:r>
      <w:r>
        <w:t xml:space="preserve"> намерение и лёгкое предвкушение. Игрок знает, что хочет проверить.</w:t>
      </w:r>
    </w:p>
    <w:p>
      <w:r>
        <w:rPr>
          <w:rFonts w:ascii="Calibri" w:hAnsi="Calibri" w:eastAsia="Calibri"/>
          <w:b/>
          <w:color w:val="0B2545"/>
        </w:rPr>
        <w:t>Первые минуты:</w:t>
      </w:r>
      <w:r>
        <w:t xml:space="preserve"> уверенность и чтение обстановки. План кажется рабочим.</w:t>
      </w:r>
    </w:p>
    <w:p>
      <w:r>
        <w:rPr>
          <w:rFonts w:ascii="Calibri" w:hAnsi="Calibri" w:eastAsia="Calibri"/>
          <w:b/>
          <w:color w:val="0B2545"/>
        </w:rPr>
        <w:t>Середина:</w:t>
      </w:r>
      <w:r>
        <w:t xml:space="preserve"> соблазн. Мир предлагает отклониться ради заметной выгоды.</w:t>
      </w:r>
    </w:p>
    <w:p>
      <w:r>
        <w:rPr>
          <w:rFonts w:ascii="Calibri" w:hAnsi="Calibri" w:eastAsia="Calibri"/>
          <w:b/>
          <w:color w:val="0B2545"/>
        </w:rPr>
        <w:t>Пик:</w:t>
      </w:r>
      <w:r>
        <w:t xml:space="preserve"> управляемая паника. Пространство сжимается, но выход ещё существует.</w:t>
      </w:r>
    </w:p>
    <w:p>
      <w:r>
        <w:rPr>
          <w:rFonts w:ascii="Calibri" w:hAnsi="Calibri" w:eastAsia="Calibri"/>
          <w:b/>
          <w:color w:val="0B2545"/>
        </w:rPr>
        <w:t>Решение:</w:t>
      </w:r>
      <w:r>
        <w:t xml:space="preserve"> гордость за риск или зрелый отказ.</w:t>
      </w:r>
    </w:p>
    <w:p>
      <w:r>
        <w:rPr>
          <w:rFonts w:ascii="Calibri" w:hAnsi="Calibri" w:eastAsia="Calibri"/>
          <w:b/>
          <w:color w:val="0B2545"/>
        </w:rPr>
        <w:t>Возвращение:</w:t>
      </w:r>
      <w:r>
        <w:t xml:space="preserve"> облегчение, присвоение результата, тёплая пауза.</w:t>
      </w:r>
    </w:p>
    <w:p>
      <w:r>
        <w:rPr>
          <w:rFonts w:ascii="Calibri" w:hAnsi="Calibri" w:eastAsia="Calibri"/>
          <w:b/>
          <w:color w:val="0B2545"/>
        </w:rPr>
        <w:t>После сессии:</w:t>
      </w:r>
      <w:r>
        <w:t xml:space="preserve"> «в следующий раз я попробую иначе».</w:t>
      </w:r>
    </w:p>
    <w:p>
      <w:r>
        <w:t>Игра не должна держать игрока в постоянной тревоге. Без спокойной базы поверхность перестаёт ощущаться опасной; без опасной поверхности база теряет эмоциональную ценность.</w:t>
      </w:r>
    </w:p>
    <w:p>
      <w:pPr>
        <w:pStyle w:val="Heading2"/>
      </w:pPr>
      <w:r>
        <w:t>3.2. Почему существует бункер</w:t>
      </w:r>
    </w:p>
    <w:p>
      <w:r>
        <w:t>Бункер выполняет четыре функции одновременно:</w:t>
      </w:r>
    </w:p>
    <w:p>
      <w:pPr>
        <w:numPr>
          <w:ilvl w:val="0"/>
          <w:numId w:val="18"/>
        </w:numPr>
      </w:pPr>
      <w:r>
        <w:rPr>
          <w:rFonts w:ascii="Calibri" w:hAnsi="Calibri" w:eastAsia="Calibri"/>
          <w:b/>
          <w:color w:val="0B2545"/>
        </w:rPr>
        <w:t>Эмоциональная:</w:t>
      </w:r>
      <w:r>
        <w:t xml:space="preserve"> место, где давление прекращается.</w:t>
      </w:r>
    </w:p>
    <w:p>
      <w:pPr>
        <w:numPr>
          <w:ilvl w:val="0"/>
          <w:numId w:val="18"/>
        </w:numPr>
      </w:pPr>
      <w:r>
        <w:rPr>
          <w:rFonts w:ascii="Calibri" w:hAnsi="Calibri" w:eastAsia="Calibri"/>
          <w:b/>
          <w:color w:val="0B2545"/>
        </w:rPr>
        <w:t>Смысловая:</w:t>
      </w:r>
      <w:r>
        <w:t xml:space="preserve"> доказательство, что вылазки нужны не только ради чисел.</w:t>
      </w:r>
    </w:p>
    <w:p>
      <w:pPr>
        <w:numPr>
          <w:ilvl w:val="0"/>
          <w:numId w:val="18"/>
        </w:numPr>
      </w:pPr>
      <w:r>
        <w:rPr>
          <w:rFonts w:ascii="Calibri" w:hAnsi="Calibri" w:eastAsia="Calibri"/>
          <w:b/>
          <w:color w:val="0B2545"/>
        </w:rPr>
        <w:t>Памятная:</w:t>
      </w:r>
      <w:r>
        <w:t xml:space="preserve"> пространство хранит следы прошлых решений и находок.</w:t>
      </w:r>
    </w:p>
    <w:p>
      <w:pPr>
        <w:numPr>
          <w:ilvl w:val="0"/>
          <w:numId w:val="18"/>
        </w:numPr>
      </w:pPr>
      <w:r>
        <w:rPr>
          <w:rFonts w:ascii="Calibri" w:hAnsi="Calibri" w:eastAsia="Calibri"/>
          <w:b/>
          <w:color w:val="0B2545"/>
        </w:rPr>
        <w:t>Планировочная:</w:t>
      </w:r>
      <w:r>
        <w:t xml:space="preserve"> следующий забег начинается с намерения, а не с кнопки Retry.</w:t>
      </w:r>
    </w:p>
    <w:p>
      <w:r>
        <w:t>Бункер существует, чтобы поверхность имела цену. Это не лобби перед настоящей игрой; это вторая половина ритма.</w:t>
      </w:r>
    </w:p>
    <w:p>
      <w:pPr>
        <w:pStyle w:val="Heading2"/>
      </w:pPr>
      <w:r>
        <w:t>3.3. Зачем возвращаться домой</w:t>
      </w:r>
    </w:p>
    <w:p>
      <w:r>
        <w:t>Игрок возвращается, чтобы:</w:t>
      </w:r>
    </w:p>
    <w:p>
      <w:pPr>
        <w:numPr>
          <w:ilvl w:val="0"/>
          <w:numId w:val="19"/>
        </w:numPr>
      </w:pPr>
      <w:r>
        <w:t>закрепить добытое и закрыть эмоциональную дугу;</w:t>
      </w:r>
    </w:p>
    <w:p>
      <w:pPr>
        <w:numPr>
          <w:ilvl w:val="0"/>
          <w:numId w:val="19"/>
        </w:numPr>
      </w:pPr>
      <w:r>
        <w:t>увидеть последствия вылазки;</w:t>
      </w:r>
    </w:p>
    <w:p>
      <w:pPr>
        <w:numPr>
          <w:ilvl w:val="0"/>
          <w:numId w:val="19"/>
        </w:numPr>
      </w:pPr>
      <w:r>
        <w:t>восстановить контроль после хаоса;</w:t>
      </w:r>
    </w:p>
    <w:p>
      <w:pPr>
        <w:numPr>
          <w:ilvl w:val="0"/>
          <w:numId w:val="19"/>
        </w:numPr>
      </w:pPr>
      <w:r>
        <w:t>сделать один-два осмысленных выбора подготовки;</w:t>
      </w:r>
    </w:p>
    <w:p>
      <w:pPr>
        <w:numPr>
          <w:ilvl w:val="0"/>
          <w:numId w:val="19"/>
        </w:numPr>
      </w:pPr>
      <w:r>
        <w:t>заметить незавершённую цель следующего выхода;</w:t>
      </w:r>
    </w:p>
    <w:p>
      <w:pPr>
        <w:numPr>
          <w:ilvl w:val="0"/>
          <w:numId w:val="19"/>
        </w:numPr>
      </w:pPr>
      <w:r>
        <w:t>изменить дом и тем самым материализовать историю прохождения.</w:t>
      </w:r>
    </w:p>
    <w:p>
      <w:r>
        <w:t>Если после возвращения оптимально быстро прокликать панели и снова выйти, бункер провалил задачу.</w:t>
      </w:r>
    </w:p>
    <w:p>
      <w:pPr>
        <w:pStyle w:val="Heading2"/>
      </w:pPr>
      <w:r>
        <w:t>3.4. Почему поверхность нестабильна</w:t>
      </w:r>
    </w:p>
    <w:p>
      <w:r>
        <w:t xml:space="preserve">Поверхность должна ощущаться не случайной, а </w:t>
      </w:r>
      <w:r>
        <w:rPr>
          <w:rFonts w:ascii="Calibri" w:hAnsi="Calibri" w:eastAsia="Calibri"/>
          <w:b/>
          <w:color w:val="0B2545"/>
        </w:rPr>
        <w:t>ненадёжной</w:t>
      </w:r>
      <w:r>
        <w:t>. Игрок знает язык мира, но не точную фразу. Понятные элементы — ветер, туман, стаи, Альфа, зоны — соединяются в новые конфликты.</w:t>
      </w:r>
    </w:p>
    <w:p>
      <w:r>
        <w:t>Нестабильность создаётся через:</w:t>
      </w:r>
    </w:p>
    <w:p>
      <w:pPr>
        <w:numPr>
          <w:ilvl w:val="0"/>
          <w:numId w:val="20"/>
        </w:numPr>
      </w:pPr>
      <w:r>
        <w:t>временные правила с предупреждением;</w:t>
      </w:r>
    </w:p>
    <w:p>
      <w:pPr>
        <w:numPr>
          <w:ilvl w:val="0"/>
          <w:numId w:val="20"/>
        </w:numPr>
      </w:pPr>
      <w:r>
        <w:t>смену направлений давления;</w:t>
      </w:r>
    </w:p>
    <w:p>
      <w:pPr>
        <w:numPr>
          <w:ilvl w:val="0"/>
          <w:numId w:val="20"/>
        </w:numPr>
      </w:pPr>
      <w:r>
        <w:t>миграцию безопасных маршрутов;</w:t>
      </w:r>
    </w:p>
    <w:p>
      <w:pPr>
        <w:numPr>
          <w:ilvl w:val="0"/>
          <w:numId w:val="20"/>
        </w:numPr>
      </w:pPr>
      <w:r>
        <w:t>несовпадение цели события и оптимальной линии выживания;</w:t>
      </w:r>
    </w:p>
    <w:p>
      <w:pPr>
        <w:numPr>
          <w:ilvl w:val="0"/>
          <w:numId w:val="20"/>
        </w:numPr>
      </w:pPr>
      <w:r>
        <w:t>редкие признаки будущего состояния мира;</w:t>
      </w:r>
    </w:p>
    <w:p>
      <w:pPr>
        <w:numPr>
          <w:ilvl w:val="0"/>
          <w:numId w:val="20"/>
        </w:numPr>
      </w:pPr>
      <w:r>
        <w:t>последствия выбора следующего узла.</w:t>
      </w:r>
    </w:p>
    <w:p>
      <w:r>
        <w:t>Нестабильность не означает визуальный шум, непредсказуемый урон или случайную смерть.</w:t>
      </w:r>
    </w:p>
    <w:p>
      <w:pPr>
        <w:pStyle w:val="Heading1"/>
      </w:pPr>
      <w:r>
        <w:t>4. Кор-механика</w:t>
      </w:r>
    </w:p>
    <w:p>
      <w:pPr>
        <w:pStyle w:val="Heading2"/>
      </w:pPr>
      <w:r>
        <w:t>4.1. Ядро</w:t>
      </w:r>
    </w:p>
    <w:p>
      <w:r>
        <w:rPr>
          <w:rFonts w:ascii="Calibri" w:hAnsi="Calibri" w:eastAsia="Calibri"/>
          <w:b/>
          <w:color w:val="0B2545"/>
        </w:rPr>
        <w:t>Движение → контроль пространства → контроль толпы → рост силы → более смелое использование пространства → решение о возвращении → бункер → новое намерение.</w:t>
      </w:r>
    </w:p>
    <w:p>
      <w:r>
        <w:t>Это замкнутый контур, а не линейная цепочка. Рост силы ценен только если он меняет геометрию решений: позволяет прорезать толпу, удерживать узкое место, идти против ветра, дольше оставаться в зоне или безопаснее собирать опыт.</w:t>
      </w:r>
    </w:p>
    <w:p>
      <w:pPr>
        <w:pStyle w:val="Heading2"/>
      </w:pPr>
      <w:r>
        <w:t>4.2. Движение</w:t>
      </w:r>
    </w:p>
    <w:p>
      <w:r>
        <w:t>Движение — основной ввод и основной способ выражения мастерства. Игрок:</w:t>
      </w:r>
    </w:p>
    <w:p>
      <w:pPr>
        <w:numPr>
          <w:ilvl w:val="0"/>
          <w:numId w:val="21"/>
        </w:numPr>
      </w:pPr>
      <w:r>
        <w:t>создаёт дистанцию;</w:t>
      </w:r>
    </w:p>
    <w:p>
      <w:pPr>
        <w:numPr>
          <w:ilvl w:val="0"/>
          <w:numId w:val="21"/>
        </w:numPr>
      </w:pPr>
      <w:r>
        <w:t>группирует врагов;</w:t>
      </w:r>
    </w:p>
    <w:p>
      <w:pPr>
        <w:numPr>
          <w:ilvl w:val="0"/>
          <w:numId w:val="21"/>
        </w:numPr>
      </w:pPr>
      <w:r>
        <w:t>выбирает фронт столкновения;</w:t>
      </w:r>
    </w:p>
    <w:p>
      <w:pPr>
        <w:numPr>
          <w:ilvl w:val="0"/>
          <w:numId w:val="21"/>
        </w:numPr>
      </w:pPr>
      <w:r>
        <w:t>прокладывает маршрут к опыту и событиям;</w:t>
      </w:r>
    </w:p>
    <w:p>
      <w:pPr>
        <w:numPr>
          <w:ilvl w:val="0"/>
          <w:numId w:val="21"/>
        </w:numPr>
      </w:pPr>
      <w:r>
        <w:t>решает, где оставить опасную часть толпы;</w:t>
      </w:r>
    </w:p>
    <w:p>
      <w:pPr>
        <w:numPr>
          <w:ilvl w:val="0"/>
          <w:numId w:val="21"/>
        </w:numPr>
      </w:pPr>
      <w:r>
        <w:t>конвертирует пространство во время.</w:t>
      </w:r>
    </w:p>
    <w:p>
      <w:r>
        <w:t>Скорость перемещения не должна становиться универсальным ответом. Слишком высокая мета-скорость разрушает геометрию, обесценивает окружение и превращает риск в формальность.</w:t>
      </w:r>
    </w:p>
    <w:p>
      <w:pPr>
        <w:pStyle w:val="Heading2"/>
      </w:pPr>
      <w:r>
        <w:t>4.3. Контроль пространства</w:t>
      </w:r>
    </w:p>
    <w:p>
      <w:r>
        <w:t>Пространство — ресурс. Оно может быть:</w:t>
      </w:r>
    </w:p>
    <w:p>
      <w:pPr>
        <w:numPr>
          <w:ilvl w:val="0"/>
          <w:numId w:val="22"/>
        </w:numPr>
      </w:pPr>
      <w:r>
        <w:t>свободным, но удалённым от награды;</w:t>
      </w:r>
    </w:p>
    <w:p>
      <w:pPr>
        <w:numPr>
          <w:ilvl w:val="0"/>
          <w:numId w:val="22"/>
        </w:numPr>
      </w:pPr>
      <w:r>
        <w:t>выгодным, но временно опасным;</w:t>
      </w:r>
    </w:p>
    <w:p>
      <w:pPr>
        <w:numPr>
          <w:ilvl w:val="0"/>
          <w:numId w:val="22"/>
        </w:numPr>
      </w:pPr>
      <w:r>
        <w:t>узким и хорошо контролируемым;</w:t>
      </w:r>
    </w:p>
    <w:p>
      <w:pPr>
        <w:numPr>
          <w:ilvl w:val="0"/>
          <w:numId w:val="22"/>
        </w:numPr>
      </w:pPr>
      <w:r>
        <w:t>открытым, но под перекрёстным давлением;</w:t>
      </w:r>
    </w:p>
    <w:p>
      <w:pPr>
        <w:numPr>
          <w:ilvl w:val="0"/>
          <w:numId w:val="22"/>
        </w:numPr>
      </w:pPr>
      <w:r>
        <w:t>заражённым, скользким, затемнённым или подвижным;</w:t>
      </w:r>
    </w:p>
    <w:p>
      <w:pPr>
        <w:numPr>
          <w:ilvl w:val="0"/>
          <w:numId w:val="22"/>
        </w:numPr>
      </w:pPr>
      <w:r>
        <w:t>занятым врагом, который меняет поведение других.</w:t>
      </w:r>
    </w:p>
    <w:p>
      <w:r>
        <w:t>Хорошее решение меняет не только текущую позицию, но и форму угрозы через 3–10 секунд.</w:t>
      </w:r>
    </w:p>
    <w:p>
      <w:pPr>
        <w:pStyle w:val="Heading2"/>
      </w:pPr>
      <w:r>
        <w:t>4.4. Контроль толпы</w:t>
      </w:r>
    </w:p>
    <w:p>
      <w:r>
        <w:t>Толпа — динамическая геометрия. Враги нужны не только как цели для урона:</w:t>
      </w:r>
    </w:p>
    <w:p>
      <w:pPr>
        <w:numPr>
          <w:ilvl w:val="0"/>
          <w:numId w:val="23"/>
        </w:numPr>
      </w:pPr>
      <w:r>
        <w:t>преследователи создают массу;</w:t>
      </w:r>
    </w:p>
    <w:p>
      <w:pPr>
        <w:numPr>
          <w:ilvl w:val="0"/>
          <w:numId w:val="23"/>
        </w:numPr>
      </w:pPr>
      <w:r>
        <w:t>стрелки закрывают направления;</w:t>
      </w:r>
    </w:p>
    <w:p>
      <w:pPr>
        <w:numPr>
          <w:ilvl w:val="0"/>
          <w:numId w:val="23"/>
        </w:numPr>
      </w:pPr>
      <w:r>
        <w:t>быстрые враги ломают ритм кайта;</w:t>
      </w:r>
    </w:p>
    <w:p>
      <w:pPr>
        <w:numPr>
          <w:ilvl w:val="0"/>
          <w:numId w:val="23"/>
        </w:numPr>
      </w:pPr>
      <w:r>
        <w:t>взрывающиеся создают временные окна и опасные узлы;</w:t>
      </w:r>
    </w:p>
    <w:p>
      <w:pPr>
        <w:numPr>
          <w:ilvl w:val="0"/>
          <w:numId w:val="23"/>
        </w:numPr>
      </w:pPr>
      <w:r>
        <w:t>Альфа меняет приоритет и поведение массы;</w:t>
      </w:r>
    </w:p>
    <w:p>
      <w:pPr>
        <w:numPr>
          <w:ilvl w:val="0"/>
          <w:numId w:val="23"/>
        </w:numPr>
      </w:pPr>
      <w:r>
        <w:t>щиты или связки меняют направление захода.</w:t>
      </w:r>
    </w:p>
    <w:p>
      <w:r>
        <w:t>Каждый новый архетип обязан менять траекторию игрока. Враг, отличающийся только HP и уроном, не считается новым архетипом.</w:t>
      </w:r>
    </w:p>
    <w:p>
      <w:pPr>
        <w:pStyle w:val="Heading2"/>
      </w:pPr>
      <w:r>
        <w:t>4.5. Рост силы</w:t>
      </w:r>
    </w:p>
    <w:p>
      <w:r>
        <w:t>Рост силы должен менять способ игры, а не только сокращать time-to-kill.</w:t>
      </w:r>
    </w:p>
    <w:p>
      <w:r>
        <w:t>Предпочтительные изменения:</w:t>
      </w:r>
    </w:p>
    <w:p>
      <w:pPr>
        <w:numPr>
          <w:ilvl w:val="0"/>
          <w:numId w:val="24"/>
        </w:numPr>
      </w:pPr>
      <w:r>
        <w:t>новая форма зоны поражения;</w:t>
      </w:r>
    </w:p>
    <w:p>
      <w:pPr>
        <w:numPr>
          <w:ilvl w:val="0"/>
          <w:numId w:val="24"/>
        </w:numPr>
      </w:pPr>
      <w:r>
        <w:t>иной ритм атаки;</w:t>
      </w:r>
    </w:p>
    <w:p>
      <w:pPr>
        <w:numPr>
          <w:ilvl w:val="0"/>
          <w:numId w:val="24"/>
        </w:numPr>
      </w:pPr>
      <w:r>
        <w:t>награда за конкретное позиционирование;</w:t>
      </w:r>
    </w:p>
    <w:p>
      <w:pPr>
        <w:numPr>
          <w:ilvl w:val="0"/>
          <w:numId w:val="24"/>
        </w:numPr>
      </w:pPr>
      <w:r>
        <w:t>возможность создать окно в толпе;</w:t>
      </w:r>
    </w:p>
    <w:p>
      <w:pPr>
        <w:numPr>
          <w:ilvl w:val="0"/>
          <w:numId w:val="24"/>
        </w:numPr>
      </w:pPr>
      <w:r>
        <w:t>обмен точности на площадь;</w:t>
      </w:r>
    </w:p>
    <w:p>
      <w:pPr>
        <w:numPr>
          <w:ilvl w:val="0"/>
          <w:numId w:val="24"/>
        </w:numPr>
      </w:pPr>
      <w:r>
        <w:t>условная мощь при добровольном риске;</w:t>
      </w:r>
    </w:p>
    <w:p>
      <w:pPr>
        <w:numPr>
          <w:ilvl w:val="0"/>
          <w:numId w:val="24"/>
        </w:numPr>
      </w:pPr>
      <w:r>
        <w:t>синергия, заметная в маршруте.</w:t>
      </w:r>
    </w:p>
    <w:p>
      <w:pPr>
        <w:pStyle w:val="Heading2"/>
      </w:pPr>
      <w:r>
        <w:t>4.6. Возвращение</w:t>
      </w:r>
    </w:p>
    <w:p>
      <w:r>
        <w:t>Возвращение — решение о фиксации ценности. Целевой вопрос: «Достаточно ли я уже получил, или ещё один риск стоит продолжения?» Даже если в MVP возврат технически происходит через меню, дизайн должен двигаться к осознанной эвакуации, а не к кнопке выхода.</w:t>
      </w:r>
    </w:p>
    <w:p>
      <w:pPr>
        <w:pStyle w:val="Heading1"/>
      </w:pPr>
      <w:r>
        <w:t>5. Раскрытие кор-механики</w:t>
      </w:r>
    </w:p>
    <w:p>
      <w:pPr>
        <w:pStyle w:val="Heading2"/>
      </w:pPr>
      <w:r>
        <w:t>5.1. Философия</w:t>
      </w:r>
    </w:p>
    <w:p>
      <w:r>
        <w:t>Мы не добавляем отдельную игру поверх survivor-ядра. Мы меняем контекст знакомых действий. Событие считается правильным, если игрок способен выполнить его, не изучая новый контроллер и не прекращая основной бой.</w:t>
      </w:r>
    </w:p>
    <w:p>
      <w:pPr>
        <w:pStyle w:val="Heading2"/>
      </w:pPr>
      <w:r>
        <w:t>5.2. Грамматика событий</w:t>
      </w:r>
    </w:p>
    <w:p>
      <w:r>
        <w:t>Базовые глаголы:</w:t>
      </w:r>
    </w:p>
    <w:p>
      <w:pPr>
        <w:numPr>
          <w:ilvl w:val="0"/>
          <w:numId w:val="25"/>
        </w:numPr>
      </w:pPr>
      <w:r>
        <w:rPr>
          <w:rFonts w:ascii="Calibri" w:hAnsi="Calibri" w:eastAsia="Calibri"/>
          <w:b/>
          <w:color w:val="0B2545"/>
        </w:rPr>
        <w:t>Доберись:</w:t>
      </w:r>
      <w:r>
        <w:t xml:space="preserve"> маршрут конкурирует с безопасностью.</w:t>
      </w:r>
    </w:p>
    <w:p>
      <w:pPr>
        <w:numPr>
          <w:ilvl w:val="0"/>
          <w:numId w:val="25"/>
        </w:numPr>
      </w:pPr>
      <w:r>
        <w:rPr>
          <w:rFonts w:ascii="Calibri" w:hAnsi="Calibri" w:eastAsia="Calibri"/>
          <w:b/>
          <w:color w:val="0B2545"/>
        </w:rPr>
        <w:t>Попади N раз:</w:t>
      </w:r>
      <w:r>
        <w:t xml:space="preserve"> нужно удержать линию атаки или выбрать цель.</w:t>
      </w:r>
    </w:p>
    <w:p>
      <w:pPr>
        <w:numPr>
          <w:ilvl w:val="0"/>
          <w:numId w:val="25"/>
        </w:numPr>
      </w:pPr>
      <w:r>
        <w:rPr>
          <w:rFonts w:ascii="Calibri" w:hAnsi="Calibri" w:eastAsia="Calibri"/>
          <w:b/>
          <w:color w:val="0B2545"/>
        </w:rPr>
        <w:t>Продержись в зоне:</w:t>
      </w:r>
      <w:r>
        <w:t xml:space="preserve"> безопасность конфликтует с позицией.</w:t>
      </w:r>
    </w:p>
    <w:p>
      <w:pPr>
        <w:numPr>
          <w:ilvl w:val="0"/>
          <w:numId w:val="25"/>
        </w:numPr>
      </w:pPr>
      <w:r>
        <w:rPr>
          <w:rFonts w:ascii="Calibri" w:hAnsi="Calibri" w:eastAsia="Calibri"/>
          <w:b/>
          <w:color w:val="0B2545"/>
        </w:rPr>
        <w:t>Убей Альфу:</w:t>
      </w:r>
      <w:r>
        <w:t xml:space="preserve"> приоритетная цель меняет форму толпы.</w:t>
      </w:r>
    </w:p>
    <w:p>
      <w:pPr>
        <w:numPr>
          <w:ilvl w:val="0"/>
          <w:numId w:val="25"/>
        </w:numPr>
      </w:pPr>
      <w:r>
        <w:rPr>
          <w:rFonts w:ascii="Calibri" w:hAnsi="Calibri" w:eastAsia="Calibri"/>
          <w:b/>
          <w:color w:val="0B2545"/>
        </w:rPr>
        <w:t>Собери опыт:</w:t>
      </w:r>
      <w:r>
        <w:t xml:space="preserve"> нужно вернуться в уже опасное пространство.</w:t>
      </w:r>
    </w:p>
    <w:p>
      <w:pPr>
        <w:numPr>
          <w:ilvl w:val="0"/>
          <w:numId w:val="25"/>
        </w:numPr>
      </w:pPr>
      <w:r>
        <w:rPr>
          <w:rFonts w:ascii="Calibri" w:hAnsi="Calibri" w:eastAsia="Calibri"/>
          <w:b/>
          <w:color w:val="0B2545"/>
        </w:rPr>
        <w:t>Не получай урон:</w:t>
      </w:r>
      <w:r>
        <w:t xml:space="preserve"> маршрут и дисциплина важнее DPS.</w:t>
      </w:r>
    </w:p>
    <w:p>
      <w:pPr>
        <w:numPr>
          <w:ilvl w:val="0"/>
          <w:numId w:val="25"/>
        </w:numPr>
      </w:pPr>
      <w:r>
        <w:rPr>
          <w:rFonts w:ascii="Calibri" w:hAnsi="Calibri" w:eastAsia="Calibri"/>
          <w:b/>
          <w:color w:val="0B2545"/>
        </w:rPr>
        <w:t>Сопровождай:</w:t>
      </w:r>
      <w:r>
        <w:t xml:space="preserve"> скорость движения задаётся внешним объектом.</w:t>
      </w:r>
    </w:p>
    <w:p>
      <w:pPr>
        <w:numPr>
          <w:ilvl w:val="0"/>
          <w:numId w:val="25"/>
        </w:numPr>
      </w:pPr>
      <w:r>
        <w:rPr>
          <w:rFonts w:ascii="Calibri" w:hAnsi="Calibri" w:eastAsia="Calibri"/>
          <w:b/>
          <w:color w:val="0B2545"/>
        </w:rPr>
        <w:t>Покинь область:</w:t>
      </w:r>
      <w:r>
        <w:t xml:space="preserve"> нужно отказаться от удобной позиции.</w:t>
      </w:r>
    </w:p>
    <w:p>
      <w:r>
        <w:t>Событие строится как:</w:t>
      </w:r>
    </w:p>
    <w:p>
      <w:r>
        <w:rPr>
          <w:rFonts w:ascii="Calibri" w:hAnsi="Calibri" w:eastAsia="Calibri"/>
          <w:b/>
          <w:color w:val="0B2545"/>
        </w:rPr>
        <w:t>Глагол + пространственное условие + источник давления + понятная награда + право отказаться.</w:t>
      </w:r>
    </w:p>
    <w:p>
      <w:r>
        <w:t>Пример: «Удерживай маяк 20 секунд, пока враги заходят с двух сторон; уйди в любой момент и потеряй только бонус».</w:t>
      </w:r>
    </w:p>
    <w:p>
      <w:pPr>
        <w:pStyle w:val="Heading2"/>
      </w:pPr>
      <w:r>
        <w:t>5.3. Матрица раскрытия</w:t>
      </w:r>
    </w:p>
    <w:p>
      <w:r>
        <w:rPr>
          <w:rFonts w:ascii="Calibri" w:hAnsi="Calibri" w:eastAsia="Calibri"/>
          <w:b/>
          <w:color w:val="0B2545"/>
        </w:rPr>
        <w:t>Движение:</w:t>
      </w:r>
      <w:r>
        <w:t xml:space="preserve"> встречный ветер, скольжение, безопасные коридоры, мигрирующая зона, след.</w:t>
      </w:r>
    </w:p>
    <w:p>
      <w:r>
        <w:rPr>
          <w:rFonts w:ascii="Calibri" w:hAnsi="Calibri" w:eastAsia="Calibri"/>
          <w:b/>
          <w:color w:val="0B2545"/>
        </w:rPr>
        <w:t>Пространство:</w:t>
      </w:r>
      <w:r>
        <w:t xml:space="preserve"> временные стены, заражённые участки, узкие проходы, острова света, воронки.</w:t>
      </w:r>
    </w:p>
    <w:p>
      <w:r>
        <w:rPr>
          <w:rFonts w:ascii="Calibri" w:hAnsi="Calibri" w:eastAsia="Calibri"/>
          <w:b/>
          <w:color w:val="0B2545"/>
        </w:rPr>
        <w:t>Толпа:</w:t>
      </w:r>
      <w:r>
        <w:t xml:space="preserve"> окружение, разделение стаи, Альфа-ауры, ротация стрелков, волны быстрых врагов.</w:t>
      </w:r>
    </w:p>
    <w:p>
      <w:r>
        <w:rPr>
          <w:rFonts w:ascii="Calibri" w:hAnsi="Calibri" w:eastAsia="Calibri"/>
          <w:b/>
          <w:color w:val="0B2545"/>
        </w:rPr>
        <w:t>Сбор:</w:t>
      </w:r>
      <w:r>
        <w:t xml:space="preserve"> опыт, который нужно выманить из опасной зоны; цепочки; магнитные импульсы.</w:t>
      </w:r>
    </w:p>
    <w:p>
      <w:r>
        <w:rPr>
          <w:rFonts w:ascii="Calibri" w:hAnsi="Calibri" w:eastAsia="Calibri"/>
          <w:b/>
          <w:color w:val="0B2545"/>
        </w:rPr>
        <w:t>Билд:</w:t>
      </w:r>
      <w:r>
        <w:t xml:space="preserve"> условные бонусы за близость, направление атаки, сохранённую скорость, контроль группы.</w:t>
      </w:r>
    </w:p>
    <w:p>
      <w:r>
        <w:rPr>
          <w:rFonts w:ascii="Calibri" w:hAnsi="Calibri" w:eastAsia="Calibri"/>
          <w:b/>
          <w:color w:val="0B2545"/>
        </w:rPr>
        <w:t>Риск:</w:t>
      </w:r>
      <w:r>
        <w:t xml:space="preserve"> продолжительность, удаление от дома, видимая эскалация, дополнительная стадия.</w:t>
      </w:r>
    </w:p>
    <w:p>
      <w:pPr>
        <w:pStyle w:val="Heading2"/>
      </w:pPr>
      <w:r>
        <w:t>5.4. Запрещённые формы расширения</w:t>
      </w:r>
    </w:p>
    <w:p>
      <w:pPr>
        <w:numPr>
          <w:ilvl w:val="0"/>
          <w:numId w:val="26"/>
        </w:numPr>
      </w:pPr>
      <w:r>
        <w:t>пазл с отдельным курсором;</w:t>
      </w:r>
    </w:p>
    <w:p>
      <w:pPr>
        <w:numPr>
          <w:ilvl w:val="0"/>
          <w:numId w:val="26"/>
        </w:numPr>
      </w:pPr>
      <w:r>
        <w:t>QTE;</w:t>
      </w:r>
    </w:p>
    <w:p>
      <w:pPr>
        <w:numPr>
          <w:ilvl w:val="0"/>
          <w:numId w:val="26"/>
        </w:numPr>
      </w:pPr>
      <w:r>
        <w:t>рыбалка, взлом или крафт прямо во время давления;</w:t>
      </w:r>
    </w:p>
    <w:p>
      <w:pPr>
        <w:numPr>
          <w:ilvl w:val="0"/>
          <w:numId w:val="26"/>
        </w:numPr>
      </w:pPr>
      <w:r>
        <w:t>обязательное чтение длинного текста на поверхности;</w:t>
      </w:r>
    </w:p>
    <w:p>
      <w:pPr>
        <w:numPr>
          <w:ilvl w:val="0"/>
          <w:numId w:val="26"/>
        </w:numPr>
      </w:pPr>
      <w:r>
        <w:t>удержание кнопки у терминала без пространственного конфликта;</w:t>
      </w:r>
    </w:p>
    <w:p>
      <w:pPr>
        <w:numPr>
          <w:ilvl w:val="0"/>
          <w:numId w:val="26"/>
        </w:numPr>
      </w:pPr>
      <w:r>
        <w:t>уникальная валюта для каждого события;</w:t>
      </w:r>
    </w:p>
    <w:p>
      <w:pPr>
        <w:numPr>
          <w:ilvl w:val="0"/>
          <w:numId w:val="26"/>
        </w:numPr>
      </w:pPr>
      <w:r>
        <w:t>награда, не связанная с забегом, бункером или будущим выбором;</w:t>
      </w:r>
    </w:p>
    <w:p>
      <w:pPr>
        <w:numPr>
          <w:ilvl w:val="0"/>
          <w:numId w:val="26"/>
        </w:numPr>
      </w:pPr>
      <w:r>
        <w:t>таймер, который просто заставляет ждать.</w:t>
      </w:r>
    </w:p>
    <w:p>
      <w:pPr>
        <w:pStyle w:val="Heading2"/>
      </w:pPr>
      <w:r>
        <w:t>5.5. Критерий глубины</w:t>
      </w:r>
    </w:p>
    <w:p>
      <w:r>
        <w:t>Новая система раскрывает ядро, если:</w:t>
      </w:r>
    </w:p>
    <w:p>
      <w:pPr>
        <w:numPr>
          <w:ilvl w:val="0"/>
          <w:numId w:val="27"/>
        </w:numPr>
      </w:pPr>
      <w:r>
        <w:t>знакомое действие получает новый смысл;</w:t>
      </w:r>
    </w:p>
    <w:p>
      <w:pPr>
        <w:numPr>
          <w:ilvl w:val="0"/>
          <w:numId w:val="27"/>
        </w:numPr>
      </w:pPr>
      <w:r>
        <w:t>минимум два разумных решения конкурируют;</w:t>
      </w:r>
    </w:p>
    <w:p>
      <w:pPr>
        <w:numPr>
          <w:ilvl w:val="0"/>
          <w:numId w:val="27"/>
        </w:numPr>
      </w:pPr>
      <w:r>
        <w:t>билд влияет на предпочтительное решение;</w:t>
      </w:r>
    </w:p>
    <w:p>
      <w:pPr>
        <w:numPr>
          <w:ilvl w:val="0"/>
          <w:numId w:val="27"/>
        </w:numPr>
      </w:pPr>
      <w:r>
        <w:t>правило сочетается с существующими врагами;</w:t>
      </w:r>
    </w:p>
    <w:p>
      <w:pPr>
        <w:numPr>
          <w:ilvl w:val="0"/>
          <w:numId w:val="27"/>
        </w:numPr>
      </w:pPr>
      <w:r>
        <w:t>игрок может описать, почему рискнул или отказался.</w:t>
      </w:r>
    </w:p>
    <w:p>
      <w:pPr>
        <w:pStyle w:val="Heading1"/>
      </w:pPr>
      <w:r>
        <w:t>6. World Rules</w:t>
      </w:r>
    </w:p>
    <w:p>
      <w:pPr>
        <w:pStyle w:val="Heading2"/>
      </w:pPr>
      <w:r>
        <w:t>6.1. Определение</w:t>
      </w:r>
    </w:p>
    <w:p>
      <w:r>
        <w:t>World Rule — временное, заранее читаемое изменение общего закона поверхности. Оно действует достаточно долго, чтобы игрок перестроил маршрут, но не настолько долго, чтобы стать новой нормой.</w:t>
      </w:r>
    </w:p>
    <w:p>
      <w:r>
        <w:t>Погода без геймплейного последствия — атмосфера. Множитель HP — баланс. World Rule начинается только там, где меняется решение.</w:t>
      </w:r>
    </w:p>
    <w:p>
      <w:pPr>
        <w:pStyle w:val="Heading2"/>
      </w:pPr>
      <w:r>
        <w:t>6.2. Контракт World Rule</w:t>
      </w:r>
    </w:p>
    <w:p>
      <w:r>
        <w:t>Каждое правило обязано отвечать:</w:t>
      </w:r>
    </w:p>
    <w:p>
      <w:pPr>
        <w:numPr>
          <w:ilvl w:val="0"/>
          <w:numId w:val="28"/>
        </w:numPr>
      </w:pPr>
      <w:r>
        <w:rPr>
          <w:rFonts w:ascii="Calibri" w:hAnsi="Calibri" w:eastAsia="Calibri"/>
          <w:b/>
          <w:color w:val="0B2545"/>
        </w:rPr>
        <w:t>Что меняется?</w:t>
      </w:r>
      <w:r>
        <w:t xml:space="preserve"> Один наблюдаемый закон.</w:t>
      </w:r>
    </w:p>
    <w:p>
      <w:pPr>
        <w:numPr>
          <w:ilvl w:val="0"/>
          <w:numId w:val="28"/>
        </w:numPr>
      </w:pPr>
      <w:r>
        <w:rPr>
          <w:rFonts w:ascii="Calibri" w:hAnsi="Calibri" w:eastAsia="Calibri"/>
          <w:b/>
          <w:color w:val="0B2545"/>
        </w:rPr>
        <w:t>Что решает игрок?</w:t>
      </w:r>
      <w:r>
        <w:t xml:space="preserve"> Новый маршрут, тайминг, приоритет или уровень риска.</w:t>
      </w:r>
    </w:p>
    <w:p>
      <w:pPr>
        <w:numPr>
          <w:ilvl w:val="0"/>
          <w:numId w:val="28"/>
        </w:numPr>
      </w:pPr>
      <w:r>
        <w:rPr>
          <w:rFonts w:ascii="Calibri" w:hAnsi="Calibri" w:eastAsia="Calibri"/>
          <w:b/>
          <w:color w:val="0B2545"/>
        </w:rPr>
        <w:t>Почему интересно?</w:t>
      </w:r>
      <w:r>
        <w:t xml:space="preserve"> Возникает конфликт между выгодными вариантами.</w:t>
      </w:r>
    </w:p>
    <w:p>
      <w:pPr>
        <w:numPr>
          <w:ilvl w:val="0"/>
          <w:numId w:val="28"/>
        </w:numPr>
      </w:pPr>
      <w:r>
        <w:rPr>
          <w:rFonts w:ascii="Calibri" w:hAnsi="Calibri" w:eastAsia="Calibri"/>
          <w:b/>
          <w:color w:val="0B2545"/>
        </w:rPr>
        <w:t>Как читается?</w:t>
      </w:r>
      <w:r>
        <w:t xml:space="preserve"> Предупреждение, визуальный язык и короткая фраза.</w:t>
      </w:r>
    </w:p>
    <w:p>
      <w:pPr>
        <w:numPr>
          <w:ilvl w:val="0"/>
          <w:numId w:val="28"/>
        </w:numPr>
      </w:pPr>
      <w:r>
        <w:rPr>
          <w:rFonts w:ascii="Calibri" w:hAnsi="Calibri" w:eastAsia="Calibri"/>
          <w:b/>
          <w:color w:val="0B2545"/>
        </w:rPr>
        <w:t>Какова контр-игра?</w:t>
      </w:r>
      <w:r>
        <w:t xml:space="preserve"> Что делает опытный игрок.</w:t>
      </w:r>
    </w:p>
    <w:p>
      <w:pPr>
        <w:numPr>
          <w:ilvl w:val="0"/>
          <w:numId w:val="28"/>
        </w:numPr>
      </w:pPr>
      <w:r>
        <w:rPr>
          <w:rFonts w:ascii="Calibri" w:hAnsi="Calibri" w:eastAsia="Calibri"/>
          <w:b/>
          <w:color w:val="0B2545"/>
        </w:rPr>
        <w:t>С чем сочетается?</w:t>
      </w:r>
      <w:r>
        <w:t xml:space="preserve"> Минимум три существующих архетипа/события.</w:t>
      </w:r>
    </w:p>
    <w:p>
      <w:pPr>
        <w:pStyle w:val="Heading2"/>
      </w:pPr>
      <w:r>
        <w:t>6.3. Эталонные правила</w:t>
      </w:r>
    </w:p>
    <w:p>
      <w:r>
        <w:rPr>
          <w:rFonts w:ascii="Calibri" w:hAnsi="Calibri" w:eastAsia="Calibri"/>
          <w:b/>
          <w:color w:val="0B2545"/>
        </w:rPr>
        <w:t>Ветер.</w:t>
      </w:r>
      <w:r>
        <w:t xml:space="preserve"> Сносит игрока, врагов и лёгкие снаряды в одном направлении. Игрок выбирает, двигаться ли по ветру ради скорости, держать ли запас пространства с подветренной стороны и где собирать толпу. Интерес возникает из асимметрии маршрутов.</w:t>
      </w:r>
    </w:p>
    <w:p>
      <w:r>
        <w:rPr>
          <w:rFonts w:ascii="Calibri" w:hAnsi="Calibri" w:eastAsia="Calibri"/>
          <w:b/>
          <w:color w:val="0B2545"/>
        </w:rPr>
        <w:t>Переменная гравитация.</w:t>
      </w:r>
      <w:r>
        <w:t xml:space="preserve"> Периодические импульсы притягивают существ к отмеченным центрам. Игрок решает, использовать ли импульс для группировки врагов или покинуть область до схлопывания. Правило превращает тайминг в пространственный ресурс.</w:t>
      </w:r>
    </w:p>
    <w:p>
      <w:r>
        <w:rPr>
          <w:rFonts w:ascii="Calibri" w:hAnsi="Calibri" w:eastAsia="Calibri"/>
          <w:b/>
          <w:color w:val="0B2545"/>
        </w:rPr>
        <w:t>Туман.</w:t>
      </w:r>
      <w:r>
        <w:t xml:space="preserve"> Снижает дальность видимости, но силуэты угроз проявляются звуком и локальными вспышками. Игрок выбирает безопасную скорость и ценность разведки. Интерес строится на управлении информацией, не на случайном уроне.</w:t>
      </w:r>
    </w:p>
    <w:p>
      <w:r>
        <w:rPr>
          <w:rFonts w:ascii="Calibri" w:hAnsi="Calibri" w:eastAsia="Calibri"/>
          <w:b/>
          <w:color w:val="0B2545"/>
        </w:rPr>
        <w:t>Снег.</w:t>
      </w:r>
      <w:r>
        <w:t xml:space="preserve"> След игрока временно замедляет преследователей, но повторный проход делает поверхность скользкой. Игрок решает, использовать ли старый маршрут как ловушку или сохранить управляемость.</w:t>
      </w:r>
    </w:p>
    <w:p>
      <w:r>
        <w:rPr>
          <w:rFonts w:ascii="Calibri" w:hAnsi="Calibri" w:eastAsia="Calibri"/>
          <w:b/>
          <w:color w:val="0B2545"/>
        </w:rPr>
        <w:t>Скользкая поверхность.</w:t>
      </w:r>
      <w:r>
        <w:t xml:space="preserve"> Направление меняется с инерцией, а резкий разворот требует свободного места. Игрок заранее планирует дуги и избегает тесных зон. Интерес — в новой цене ошибки траектории.</w:t>
      </w:r>
    </w:p>
    <w:p>
      <w:r>
        <w:rPr>
          <w:rFonts w:ascii="Calibri" w:hAnsi="Calibri" w:eastAsia="Calibri"/>
          <w:b/>
          <w:color w:val="0B2545"/>
        </w:rPr>
        <w:t>Ускорение мира.</w:t>
      </w:r>
      <w:r>
        <w:t xml:space="preserve"> Через видимые интервалы все процессы ускоряются на короткий импульс. Игрок решает, тратить ли окно перед импульсом на событие или готовить безопасную позицию. Интерес — в ритме «подготовка → всплеск».</w:t>
      </w:r>
    </w:p>
    <w:p>
      <w:r>
        <w:rPr>
          <w:rFonts w:ascii="Calibri" w:hAnsi="Calibri" w:eastAsia="Calibri"/>
          <w:b/>
          <w:color w:val="0B2545"/>
        </w:rPr>
        <w:t>Окружение.</w:t>
      </w:r>
      <w:r>
        <w:t xml:space="preserve"> Новые враги входят преимущественно с незанятых направлений вокруг игрока. Игрок должен регулярно прорезать выход, а не бесконечно двигаться по одной дуге.</w:t>
      </w:r>
    </w:p>
    <w:p>
      <w:r>
        <w:rPr>
          <w:rFonts w:ascii="Calibri" w:hAnsi="Calibri" w:eastAsia="Calibri"/>
          <w:b/>
          <w:color w:val="0B2545"/>
        </w:rPr>
        <w:t>Альфа-аура.</w:t>
      </w:r>
      <w:r>
        <w:t xml:space="preserve"> Пока Альфа жив, ближайшие враги синхронизируют движение или получают конкретную способность. Игрок выбирает между опасным прорывом к Альфе и контролем усиленной массы.</w:t>
      </w:r>
    </w:p>
    <w:p>
      <w:pPr>
        <w:pStyle w:val="Heading2"/>
      </w:pPr>
      <w:r>
        <w:t>6.4. Бюджет правил</w:t>
      </w:r>
    </w:p>
    <w:p>
      <w:pPr>
        <w:numPr>
          <w:ilvl w:val="0"/>
          <w:numId w:val="29"/>
        </w:numPr>
      </w:pPr>
      <w:r>
        <w:t>Одновременно активно одно главное правило и не более одного локального исключения.</w:t>
      </w:r>
    </w:p>
    <w:p>
      <w:pPr>
        <w:numPr>
          <w:ilvl w:val="0"/>
          <w:numId w:val="29"/>
        </w:numPr>
      </w:pPr>
      <w:r>
        <w:t>Правило вводится отдельно до появления в комбинациях.</w:t>
      </w:r>
    </w:p>
    <w:p>
      <w:pPr>
        <w:numPr>
          <w:ilvl w:val="0"/>
          <w:numId w:val="29"/>
        </w:numPr>
      </w:pPr>
      <w:r>
        <w:t>Комбинация допустима, только если её можно объяснить двумя короткими фразами.</w:t>
      </w:r>
    </w:p>
    <w:p>
      <w:pPr>
        <w:numPr>
          <w:ilvl w:val="0"/>
          <w:numId w:val="29"/>
        </w:numPr>
      </w:pPr>
      <w:r>
        <w:t>Невидимые множители не используются как основная идентичность узла.</w:t>
      </w:r>
    </w:p>
    <w:p>
      <w:pPr>
        <w:numPr>
          <w:ilvl w:val="0"/>
          <w:numId w:val="29"/>
        </w:numPr>
      </w:pPr>
      <w:r>
        <w:t>Любое управление, ухудшенное правилом, должно оставаться точным и обучаемым.</w:t>
      </w:r>
    </w:p>
    <w:p>
      <w:pPr>
        <w:pStyle w:val="Heading1"/>
      </w:pPr>
      <w:r>
        <w:t>7. Контракт риска и награды</w:t>
      </w:r>
    </w:p>
    <w:p>
      <w:pPr>
        <w:pStyle w:val="Heading2"/>
      </w:pPr>
      <w:r>
        <w:t>7.1. Три слоя ценности</w:t>
      </w:r>
    </w:p>
    <w:p>
      <w:pPr>
        <w:numPr>
          <w:ilvl w:val="0"/>
          <w:numId w:val="30"/>
        </w:numPr>
      </w:pPr>
      <w:r>
        <w:rPr>
          <w:rFonts w:ascii="Calibri" w:hAnsi="Calibri" w:eastAsia="Calibri"/>
          <w:b/>
          <w:color w:val="0B2545"/>
        </w:rPr>
        <w:t>Гарантированная:</w:t>
      </w:r>
      <w:r>
        <w:t xml:space="preserve"> базовый опыт забега и минимальный итог за достигнутое.</w:t>
      </w:r>
    </w:p>
    <w:p>
      <w:pPr>
        <w:numPr>
          <w:ilvl w:val="0"/>
          <w:numId w:val="30"/>
        </w:numPr>
      </w:pPr>
      <w:r>
        <w:rPr>
          <w:rFonts w:ascii="Calibri" w:hAnsi="Calibri" w:eastAsia="Calibri"/>
          <w:b/>
          <w:color w:val="0B2545"/>
        </w:rPr>
        <w:t>Рисковая:</w:t>
      </w:r>
      <w:r>
        <w:t xml:space="preserve"> бонус события, который можно упустить.</w:t>
      </w:r>
    </w:p>
    <w:p>
      <w:pPr>
        <w:numPr>
          <w:ilvl w:val="0"/>
          <w:numId w:val="30"/>
        </w:numPr>
      </w:pPr>
      <w:r>
        <w:rPr>
          <w:rFonts w:ascii="Calibri" w:hAnsi="Calibri" w:eastAsia="Calibri"/>
          <w:b/>
          <w:color w:val="0B2545"/>
        </w:rPr>
        <w:t>Экстракционная:</w:t>
      </w:r>
      <w:r>
        <w:t xml:space="preserve"> редкая находка, ценность которой фиксируется возвращением.</w:t>
      </w:r>
    </w:p>
    <w:p>
      <w:r>
        <w:t>Игрок никогда не ставит на кон уже присвоенную гарантированную ценность без явного добровольного подтверждения.</w:t>
      </w:r>
    </w:p>
    <w:p>
      <w:pPr>
        <w:pStyle w:val="Heading2"/>
      </w:pPr>
      <w:r>
        <w:t>7.2. Лестница риска</w:t>
      </w:r>
    </w:p>
    <w:p>
      <w:pPr>
        <w:numPr>
          <w:ilvl w:val="0"/>
          <w:numId w:val="31"/>
        </w:numPr>
      </w:pPr>
      <w:r>
        <w:t>Отклонение маршрута.</w:t>
      </w:r>
    </w:p>
    <w:p>
      <w:pPr>
        <w:numPr>
          <w:ilvl w:val="0"/>
          <w:numId w:val="31"/>
        </w:numPr>
      </w:pPr>
      <w:r>
        <w:t>Нахождение в неудобной зоне.</w:t>
      </w:r>
    </w:p>
    <w:p>
      <w:pPr>
        <w:numPr>
          <w:ilvl w:val="0"/>
          <w:numId w:val="31"/>
        </w:numPr>
      </w:pPr>
      <w:r>
        <w:t>Ускорение следующей волны.</w:t>
      </w:r>
    </w:p>
    <w:p>
      <w:pPr>
        <w:numPr>
          <w:ilvl w:val="0"/>
          <w:numId w:val="31"/>
        </w:numPr>
      </w:pPr>
      <w:r>
        <w:t>Временное усиление конкретного врага.</w:t>
      </w:r>
    </w:p>
    <w:p>
      <w:pPr>
        <w:numPr>
          <w:ilvl w:val="0"/>
          <w:numId w:val="31"/>
        </w:numPr>
      </w:pPr>
      <w:r>
        <w:t>Дополнительная стадия события.</w:t>
      </w:r>
    </w:p>
    <w:p>
      <w:pPr>
        <w:numPr>
          <w:ilvl w:val="0"/>
          <w:numId w:val="31"/>
        </w:numPr>
      </w:pPr>
      <w:r>
        <w:t>Продолжение забега вместо эвакуации.</w:t>
      </w:r>
    </w:p>
    <w:p>
      <w:r>
        <w:t>Лестница должна быть видна. Игрок понимает, какой следующий риск он добавляет.</w:t>
      </w:r>
    </w:p>
    <w:p>
      <w:pPr>
        <w:pStyle w:val="Heading2"/>
      </w:pPr>
      <w:r>
        <w:t>7.3. Награда</w:t>
      </w:r>
    </w:p>
    <w:p>
      <w:r>
        <w:t>Правильная награда отвечает хотя бы одной функции:</w:t>
      </w:r>
    </w:p>
    <w:p>
      <w:pPr>
        <w:numPr>
          <w:ilvl w:val="0"/>
          <w:numId w:val="32"/>
        </w:numPr>
      </w:pPr>
      <w:r>
        <w:t>меняет текущий билд;</w:t>
      </w:r>
    </w:p>
    <w:p>
      <w:pPr>
        <w:numPr>
          <w:ilvl w:val="0"/>
          <w:numId w:val="32"/>
        </w:numPr>
      </w:pPr>
      <w:r>
        <w:t>открывает новый выбор в будущих забегах;</w:t>
      </w:r>
    </w:p>
    <w:p>
      <w:pPr>
        <w:numPr>
          <w:ilvl w:val="0"/>
          <w:numId w:val="32"/>
        </w:numPr>
      </w:pPr>
      <w:r>
        <w:t>изменяет бункер;</w:t>
      </w:r>
    </w:p>
    <w:p>
      <w:pPr>
        <w:numPr>
          <w:ilvl w:val="0"/>
          <w:numId w:val="32"/>
        </w:numPr>
      </w:pPr>
      <w:r>
        <w:t>раскрывает мир;</w:t>
      </w:r>
    </w:p>
    <w:p>
      <w:pPr>
        <w:numPr>
          <w:ilvl w:val="0"/>
          <w:numId w:val="32"/>
        </w:numPr>
      </w:pPr>
      <w:r>
        <w:t>создаёт конкретное намерение на следующий выход.</w:t>
      </w:r>
    </w:p>
    <w:p>
      <w:r>
        <w:t>Чистый бонус валюты — допустимый наполнитель, но слабый мотиватор.</w:t>
      </w:r>
    </w:p>
    <w:p>
      <w:pPr>
        <w:pStyle w:val="Heading1"/>
      </w:pPr>
      <w:r>
        <w:t>8. Метапрогрессия</w:t>
      </w:r>
    </w:p>
    <w:p>
      <w:pPr>
        <w:pStyle w:val="Heading2"/>
      </w:pPr>
      <w:r>
        <w:t>8.1. Рост силы</w:t>
      </w:r>
    </w:p>
    <w:p>
      <w:r>
        <w:rPr>
          <w:rFonts w:ascii="Calibri" w:hAnsi="Calibri" w:eastAsia="Calibri"/>
          <w:b/>
          <w:color w:val="0B2545"/>
        </w:rPr>
        <w:t>Что это:</w:t>
      </w:r>
      <w:r>
        <w:t xml:space="preserve"> постоянные HP, урон, скорость, радиус сбора, множители опыта/валюты.</w:t>
      </w:r>
    </w:p>
    <w:p>
      <w:r>
        <w:rPr>
          <w:rFonts w:ascii="Calibri" w:hAnsi="Calibri" w:eastAsia="Calibri"/>
          <w:b/>
          <w:color w:val="0B2545"/>
        </w:rPr>
        <w:t>Сильные стороны:</w:t>
      </w:r>
      <w:r>
        <w:t xml:space="preserve"> понятен, дёшев, смягчает фрустрацию, даёт короткую цель.</w:t>
      </w:r>
    </w:p>
    <w:p>
      <w:r>
        <w:rPr>
          <w:rFonts w:ascii="Calibri" w:hAnsi="Calibri" w:eastAsia="Calibri"/>
          <w:b/>
          <w:color w:val="0B2545"/>
        </w:rPr>
        <w:t>Слабые стороны:</w:t>
      </w:r>
      <w:r>
        <w:t xml:space="preserve"> обесценивает мастерство, делает ранний контент пустым, снижает добровольный риск, создаёт баланс вокруг гринда.</w:t>
      </w:r>
    </w:p>
    <w:p>
      <w:r>
        <w:rPr>
          <w:rFonts w:ascii="Calibri" w:hAnsi="Calibri" w:eastAsia="Calibri"/>
          <w:b/>
          <w:color w:val="0B2545"/>
        </w:rPr>
        <w:t>Политика:</w:t>
      </w:r>
      <w:r>
        <w:t xml:space="preserve"> ограниченный стартовый слой, а не основа долгосрочной меты. Жёсткие caps, убывающая отдача, отсутствие бесконечной лестницы. Скорость движения и радиус сбора особенно опасны для ядра.</w:t>
      </w:r>
    </w:p>
    <w:p>
      <w:pPr>
        <w:pStyle w:val="Heading2"/>
      </w:pPr>
      <w:r>
        <w:t>8.2. Рост возможностей</w:t>
      </w:r>
    </w:p>
    <w:p>
      <w:r>
        <w:rPr>
          <w:rFonts w:ascii="Calibri" w:hAnsi="Calibri" w:eastAsia="Calibri"/>
          <w:b/>
          <w:color w:val="0B2545"/>
        </w:rPr>
        <w:t>Что это:</w:t>
      </w:r>
      <w:r>
        <w:t xml:space="preserve"> новые оружия, персонажи, архетипы улучшений, типы событий, способы подготовки.</w:t>
      </w:r>
    </w:p>
    <w:p>
      <w:r>
        <w:rPr>
          <w:rFonts w:ascii="Calibri" w:hAnsi="Calibri" w:eastAsia="Calibri"/>
          <w:b/>
          <w:color w:val="0B2545"/>
        </w:rPr>
        <w:t>Сильные стороны:</w:t>
      </w:r>
      <w:r>
        <w:t xml:space="preserve"> увеличивает пространство билдов и новые планы.</w:t>
      </w:r>
    </w:p>
    <w:p>
      <w:r>
        <w:rPr>
          <w:rFonts w:ascii="Calibri" w:hAnsi="Calibri" w:eastAsia="Calibri"/>
          <w:b/>
          <w:color w:val="0B2545"/>
        </w:rPr>
        <w:t>Слабые стороны:</w:t>
      </w:r>
      <w:r>
        <w:t xml:space="preserve"> перегружает пул, затрудняет баланс, может размыть идентичность.</w:t>
      </w:r>
    </w:p>
    <w:p>
      <w:r>
        <w:rPr>
          <w:rFonts w:ascii="Calibri" w:hAnsi="Calibri" w:eastAsia="Calibri"/>
          <w:b/>
          <w:color w:val="0B2545"/>
        </w:rPr>
        <w:t>Политика:</w:t>
      </w:r>
      <w:r>
        <w:t xml:space="preserve"> каждый unlock обязан создавать новый маршрут или приоритет, а не дублировать существующий предмет с другим цветом.</w:t>
      </w:r>
    </w:p>
    <w:p>
      <w:pPr>
        <w:pStyle w:val="Heading2"/>
      </w:pPr>
      <w:r>
        <w:t>8.3. Рост выбора</w:t>
      </w:r>
    </w:p>
    <w:p>
      <w:r>
        <w:rPr>
          <w:rFonts w:ascii="Calibri" w:hAnsi="Calibri" w:eastAsia="Calibri"/>
          <w:b/>
          <w:color w:val="0B2545"/>
        </w:rPr>
        <w:t>Что это:</w:t>
      </w:r>
      <w:r>
        <w:t xml:space="preserve"> реролл, banish, выбор стартового правила, разведданные, альтернативный узел, резервный слот подготовки.</w:t>
      </w:r>
    </w:p>
    <w:p>
      <w:r>
        <w:rPr>
          <w:rFonts w:ascii="Calibri" w:hAnsi="Calibri" w:eastAsia="Calibri"/>
          <w:b/>
          <w:color w:val="0B2545"/>
        </w:rPr>
        <w:t>Сильные стороны:</w:t>
      </w:r>
      <w:r>
        <w:t xml:space="preserve"> усиливает агентность без прямой силы, поддерживает намерение до забега.</w:t>
      </w:r>
    </w:p>
    <w:p>
      <w:r>
        <w:rPr>
          <w:rFonts w:ascii="Calibri" w:hAnsi="Calibri" w:eastAsia="Calibri"/>
          <w:b/>
          <w:color w:val="0B2545"/>
        </w:rPr>
        <w:t>Слабые стороны:</w:t>
      </w:r>
      <w:r>
        <w:t xml:space="preserve"> чрезмерный контроль убивает адаптацию и roguelike-неопределённость.</w:t>
      </w:r>
    </w:p>
    <w:p>
      <w:r>
        <w:rPr>
          <w:rFonts w:ascii="Calibri" w:hAnsi="Calibri" w:eastAsia="Calibri"/>
          <w:b/>
          <w:color w:val="0B2545"/>
        </w:rPr>
        <w:t>Политика:</w:t>
      </w:r>
      <w:r>
        <w:t xml:space="preserve"> игрок влияет на вероятности и рамку, но не конструирует идеальный забег заранее.</w:t>
      </w:r>
    </w:p>
    <w:p>
      <w:pPr>
        <w:pStyle w:val="Heading2"/>
      </w:pPr>
      <w:r>
        <w:t>8.4. Рост мира</w:t>
      </w:r>
    </w:p>
    <w:p>
      <w:r>
        <w:rPr>
          <w:rFonts w:ascii="Calibri" w:hAnsi="Calibri" w:eastAsia="Calibri"/>
          <w:b/>
          <w:color w:val="0B2545"/>
        </w:rPr>
        <w:t>Что это:</w:t>
      </w:r>
      <w:r>
        <w:t xml:space="preserve"> новые участки, состояния правил, жители, комнаты бункера, цепочки следов, редкие угрозы.</w:t>
      </w:r>
    </w:p>
    <w:p>
      <w:r>
        <w:rPr>
          <w:rFonts w:ascii="Calibri" w:hAnsi="Calibri" w:eastAsia="Calibri"/>
          <w:b/>
          <w:color w:val="0B2545"/>
        </w:rPr>
        <w:t>Сильные стороны:</w:t>
      </w:r>
      <w:r>
        <w:t xml:space="preserve"> лучший долгосрочный мотиватор, материализует прогресс, поддерживает любопытство.</w:t>
      </w:r>
    </w:p>
    <w:p>
      <w:r>
        <w:rPr>
          <w:rFonts w:ascii="Calibri" w:hAnsi="Calibri" w:eastAsia="Calibri"/>
          <w:b/>
          <w:color w:val="0B2545"/>
        </w:rPr>
        <w:t>Слабые стороны:</w:t>
      </w:r>
      <w:r>
        <w:t xml:space="preserve"> дорог в производстве, трудно масштабируется без модульности.</w:t>
      </w:r>
    </w:p>
    <w:p>
      <w:r>
        <w:rPr>
          <w:rFonts w:ascii="Calibri" w:hAnsi="Calibri" w:eastAsia="Calibri"/>
          <w:b/>
          <w:color w:val="0B2545"/>
        </w:rPr>
        <w:t>Политика:</w:t>
      </w:r>
      <w:r>
        <w:t xml:space="preserve"> открывать комбинации переиспользуемых блоков и видимые изменения бункера; уникальные сцены использовать редко.</w:t>
      </w:r>
    </w:p>
    <w:p>
      <w:pPr>
        <w:pStyle w:val="Heading2"/>
      </w:pPr>
      <w:r>
        <w:t>8.5. Целевая пропорция</w:t>
      </w:r>
    </w:p>
    <w:p>
      <w:r>
        <w:t>Для долгосрочной меты ориентир:</w:t>
      </w:r>
    </w:p>
    <w:p>
      <w:pPr>
        <w:numPr>
          <w:ilvl w:val="0"/>
          <w:numId w:val="33"/>
        </w:numPr>
      </w:pPr>
      <w:r>
        <w:t>10–20% — ограниченный рост силы;</w:t>
      </w:r>
    </w:p>
    <w:p>
      <w:pPr>
        <w:numPr>
          <w:ilvl w:val="0"/>
          <w:numId w:val="33"/>
        </w:numPr>
      </w:pPr>
      <w:r>
        <w:t>30–40% — рост возможностей;</w:t>
      </w:r>
    </w:p>
    <w:p>
      <w:pPr>
        <w:numPr>
          <w:ilvl w:val="0"/>
          <w:numId w:val="33"/>
        </w:numPr>
      </w:pPr>
      <w:r>
        <w:t>25–35% — рост выбора;</w:t>
      </w:r>
    </w:p>
    <w:p>
      <w:pPr>
        <w:numPr>
          <w:ilvl w:val="0"/>
          <w:numId w:val="33"/>
        </w:numPr>
      </w:pPr>
      <w:r>
        <w:t>20–30% — рост мира и дома.</w:t>
      </w:r>
    </w:p>
    <w:p>
      <w:r>
        <w:t>Это не доля контента, а доля ощутимой ценности для игрока.</w:t>
      </w:r>
    </w:p>
    <w:p>
      <w:pPr>
        <w:pStyle w:val="Heading2"/>
      </w:pPr>
      <w:r>
        <w:t>8.6. Критика текущей реализации</w:t>
      </w:r>
    </w:p>
    <w:p>
      <w:r>
        <w:t>Сейчас MVP содержит шесть линейных веток: HP, урон, скорость, опыт, золото, радиус сбора. Они полезны для проверки экономики и сохранения, но противоречат целевой глубине, если останутся главным долгосрочным циклом.</w:t>
      </w:r>
    </w:p>
    <w:p>
      <w:r>
        <w:rPr>
          <w:rFonts w:ascii="Calibri" w:hAnsi="Calibri" w:eastAsia="Calibri"/>
          <w:b/>
          <w:color w:val="0B2545"/>
        </w:rPr>
        <w:t>Решение:</w:t>
      </w:r>
      <w:r>
        <w:t xml:space="preserve"> сохранить их как короткий onboarding-слой, ограничить 3–5 значимыми ступенями либо превратить поздние ступени в выбор sidegrade. Новую разработку направлять прежде всего в выбор и мир.</w:t>
      </w:r>
    </w:p>
    <w:p>
      <w:pPr>
        <w:pStyle w:val="Heading1"/>
      </w:pPr>
      <w:r>
        <w:t>9. Бункер</w:t>
      </w:r>
    </w:p>
    <w:p>
      <w:pPr>
        <w:pStyle w:val="Heading2"/>
      </w:pPr>
      <w:r>
        <w:t>9.1. Роль</w:t>
      </w:r>
    </w:p>
    <w:p>
      <w:r>
        <w:t>Бункер — эмоциональная противоположность поверхности: стабильный, знакомый, тёплый, медленный и под контролем игрока. На поверхности пространство отнимают; в бункере пространство присваивают.</w:t>
      </w:r>
    </w:p>
    <w:p>
      <w:pPr>
        <w:pStyle w:val="Heading2"/>
      </w:pPr>
      <w:r>
        <w:t>9.2. Пять обязательных функций</w:t>
      </w:r>
    </w:p>
    <w:p>
      <w:pPr>
        <w:numPr>
          <w:ilvl w:val="0"/>
          <w:numId w:val="34"/>
        </w:numPr>
      </w:pPr>
      <w:r>
        <w:rPr>
          <w:rFonts w:ascii="Calibri" w:hAnsi="Calibri" w:eastAsia="Calibri"/>
          <w:b/>
          <w:color w:val="0B2545"/>
        </w:rPr>
        <w:t>Декомпрессия:</w:t>
      </w:r>
      <w:r>
        <w:t xml:space="preserve"> первые секунды после возвращения не требуют решения.</w:t>
      </w:r>
    </w:p>
    <w:p>
      <w:pPr>
        <w:numPr>
          <w:ilvl w:val="0"/>
          <w:numId w:val="34"/>
        </w:numPr>
      </w:pPr>
      <w:r>
        <w:rPr>
          <w:rFonts w:ascii="Calibri" w:hAnsi="Calibri" w:eastAsia="Calibri"/>
          <w:b/>
          <w:color w:val="0B2545"/>
        </w:rPr>
        <w:t>Свидетель:</w:t>
      </w:r>
      <w:r>
        <w:t xml:space="preserve"> бункер показывает, что именно произошло в забеге.</w:t>
      </w:r>
    </w:p>
    <w:p>
      <w:pPr>
        <w:numPr>
          <w:ilvl w:val="0"/>
          <w:numId w:val="34"/>
        </w:numPr>
      </w:pPr>
      <w:r>
        <w:rPr>
          <w:rFonts w:ascii="Calibri" w:hAnsi="Calibri" w:eastAsia="Calibri"/>
          <w:b/>
          <w:color w:val="0B2545"/>
        </w:rPr>
        <w:t>Дом:</w:t>
      </w:r>
      <w:r>
        <w:t xml:space="preserve"> изменения остаются видимыми и персональными.</w:t>
      </w:r>
    </w:p>
    <w:p>
      <w:pPr>
        <w:numPr>
          <w:ilvl w:val="0"/>
          <w:numId w:val="34"/>
        </w:numPr>
      </w:pPr>
      <w:r>
        <w:rPr>
          <w:rFonts w:ascii="Calibri" w:hAnsi="Calibri" w:eastAsia="Calibri"/>
          <w:b/>
          <w:color w:val="0B2545"/>
        </w:rPr>
        <w:t>План:</w:t>
      </w:r>
      <w:r>
        <w:t xml:space="preserve"> игрок формулирует следующую попытку.</w:t>
      </w:r>
    </w:p>
    <w:p>
      <w:pPr>
        <w:numPr>
          <w:ilvl w:val="0"/>
          <w:numId w:val="34"/>
        </w:numPr>
      </w:pPr>
      <w:r>
        <w:rPr>
          <w:rFonts w:ascii="Calibri" w:hAnsi="Calibri" w:eastAsia="Calibri"/>
          <w:b/>
          <w:color w:val="0B2545"/>
        </w:rPr>
        <w:t>Порог:</w:t>
      </w:r>
      <w:r>
        <w:t xml:space="preserve"> выход наружу ощущается осознанным действием.</w:t>
      </w:r>
    </w:p>
    <w:p>
      <w:pPr>
        <w:pStyle w:val="Heading2"/>
      </w:pPr>
      <w:r>
        <w:t>9.3. Ритуал возвращения</w:t>
      </w:r>
    </w:p>
    <w:p>
      <w:r>
        <w:t>Целевой порядок:</w:t>
      </w:r>
    </w:p>
    <w:p>
      <w:pPr>
        <w:numPr>
          <w:ilvl w:val="0"/>
          <w:numId w:val="35"/>
        </w:numPr>
      </w:pPr>
      <w:r>
        <w:t>Дверь закрывается, внешний шум гаснет.</w:t>
      </w:r>
    </w:p>
    <w:p>
      <w:pPr>
        <w:numPr>
          <w:ilvl w:val="0"/>
          <w:numId w:val="35"/>
        </w:numPr>
      </w:pPr>
      <w:r>
        <w:t>Добыча физически или визуально фиксируется.</w:t>
      </w:r>
    </w:p>
    <w:p>
      <w:pPr>
        <w:numPr>
          <w:ilvl w:val="0"/>
          <w:numId w:val="35"/>
        </w:numPr>
      </w:pPr>
      <w:r>
        <w:t>Бункер реагирует одной короткой деталью: свет, реплика, объект, ремонт.</w:t>
      </w:r>
    </w:p>
    <w:p>
      <w:pPr>
        <w:numPr>
          <w:ilvl w:val="0"/>
          <w:numId w:val="35"/>
        </w:numPr>
      </w:pPr>
      <w:r>
        <w:t>Игрок видит один главный итог, не бухгалтерский экран.</w:t>
      </w:r>
    </w:p>
    <w:p>
      <w:pPr>
        <w:numPr>
          <w:ilvl w:val="0"/>
          <w:numId w:val="35"/>
        </w:numPr>
      </w:pPr>
      <w:r>
        <w:t>Доступны необязательные действия.</w:t>
      </w:r>
    </w:p>
    <w:p>
      <w:pPr>
        <w:numPr>
          <w:ilvl w:val="0"/>
          <w:numId w:val="35"/>
        </w:numPr>
      </w:pPr>
      <w:r>
        <w:t>У выхода остаётся ясный крючок следующего забега.</w:t>
      </w:r>
    </w:p>
    <w:p>
      <w:pPr>
        <w:pStyle w:val="Heading2"/>
      </w:pPr>
      <w:r>
        <w:t>9.4. Что запрещено</w:t>
      </w:r>
    </w:p>
    <w:p>
      <w:pPr>
        <w:numPr>
          <w:ilvl w:val="0"/>
          <w:numId w:val="36"/>
        </w:numPr>
      </w:pPr>
      <w:r>
        <w:t>цепочка обязательных модальных окон;</w:t>
      </w:r>
    </w:p>
    <w:p>
      <w:pPr>
        <w:numPr>
          <w:ilvl w:val="0"/>
          <w:numId w:val="36"/>
        </w:numPr>
      </w:pPr>
      <w:r>
        <w:t>пять магазинов с одинаковой функцией;</w:t>
      </w:r>
    </w:p>
    <w:p>
      <w:pPr>
        <w:numPr>
          <w:ilvl w:val="0"/>
          <w:numId w:val="36"/>
        </w:numPr>
      </w:pPr>
      <w:r>
        <w:t>ежедневные chores;</w:t>
      </w:r>
    </w:p>
    <w:p>
      <w:pPr>
        <w:numPr>
          <w:ilvl w:val="0"/>
          <w:numId w:val="36"/>
        </w:numPr>
      </w:pPr>
      <w:r>
        <w:t>таймеры реального времени;</w:t>
      </w:r>
    </w:p>
    <w:p>
      <w:pPr>
        <w:numPr>
          <w:ilvl w:val="0"/>
          <w:numId w:val="36"/>
        </w:numPr>
      </w:pPr>
      <w:r>
        <w:t>NPC, повторяющие одно и то же;</w:t>
      </w:r>
    </w:p>
    <w:p>
      <w:pPr>
        <w:numPr>
          <w:ilvl w:val="0"/>
          <w:numId w:val="36"/>
        </w:numPr>
      </w:pPr>
      <w:r>
        <w:t>декор без следа истории или самовыражения;</w:t>
      </w:r>
    </w:p>
    <w:p>
      <w:pPr>
        <w:numPr>
          <w:ilvl w:val="0"/>
          <w:numId w:val="36"/>
        </w:numPr>
      </w:pPr>
      <w:r>
        <w:t>наказание за быстрый новый выход;</w:t>
      </w:r>
    </w:p>
    <w:p>
      <w:pPr>
        <w:numPr>
          <w:ilvl w:val="0"/>
          <w:numId w:val="36"/>
        </w:numPr>
      </w:pPr>
      <w:r>
        <w:t>обязательная ходьба между функциями ради растягивания времени.</w:t>
      </w:r>
    </w:p>
    <w:p>
      <w:pPr>
        <w:pStyle w:val="Heading2"/>
      </w:pPr>
      <w:r>
        <w:t>9.5. Тест «это дом?»</w:t>
      </w:r>
    </w:p>
    <w:p>
      <w:r>
        <w:t>Бункер работает, если игрок:</w:t>
      </w:r>
    </w:p>
    <w:p>
      <w:pPr>
        <w:numPr>
          <w:ilvl w:val="0"/>
          <w:numId w:val="37"/>
        </w:numPr>
      </w:pPr>
      <w:r>
        <w:t>узнаёт его по звуку и ритму без UI;</w:t>
      </w:r>
    </w:p>
    <w:p>
      <w:pPr>
        <w:numPr>
          <w:ilvl w:val="0"/>
          <w:numId w:val="37"/>
        </w:numPr>
      </w:pPr>
      <w:r>
        <w:t>замечает минимум одно последствие последних забегов;</w:t>
      </w:r>
    </w:p>
    <w:p>
      <w:pPr>
        <w:numPr>
          <w:ilvl w:val="0"/>
          <w:numId w:val="37"/>
        </w:numPr>
      </w:pPr>
      <w:r>
        <w:t>имеет любимое необязательное место или предмет;</w:t>
      </w:r>
    </w:p>
    <w:p>
      <w:pPr>
        <w:numPr>
          <w:ilvl w:val="0"/>
          <w:numId w:val="37"/>
        </w:numPr>
      </w:pPr>
      <w:r>
        <w:t>способен подготовить план за 20–40 секунд;</w:t>
      </w:r>
    </w:p>
    <w:p>
      <w:pPr>
        <w:numPr>
          <w:ilvl w:val="0"/>
          <w:numId w:val="37"/>
        </w:numPr>
      </w:pPr>
      <w:r>
        <w:t>иногда остаётся на несколько секунд без внешней награды.</w:t>
      </w:r>
    </w:p>
    <w:p>
      <w:pPr>
        <w:pStyle w:val="Heading1"/>
      </w:pPr>
      <w:r>
        <w:t>10. Фильтр новых идей</w:t>
      </w:r>
    </w:p>
    <w:p>
      <w:pPr>
        <w:pStyle w:val="Heading2"/>
      </w:pPr>
      <w:r>
        <w:t>10.1. Стоп-вопросы</w:t>
      </w:r>
    </w:p>
    <w:p>
      <w:r>
        <w:t>Если хотя бы один ответ «нет», идея не идёт в производство:</w:t>
      </w:r>
    </w:p>
    <w:p>
      <w:pPr>
        <w:numPr>
          <w:ilvl w:val="0"/>
          <w:numId w:val="38"/>
        </w:numPr>
      </w:pPr>
      <w:r>
        <w:t>Меняет ли она решение игрока?</w:t>
      </w:r>
    </w:p>
    <w:p>
      <w:pPr>
        <w:numPr>
          <w:ilvl w:val="0"/>
          <w:numId w:val="38"/>
        </w:numPr>
      </w:pPr>
      <w:r>
        <w:t>Использует ли существующее действие или оправдывает новое?</w:t>
      </w:r>
    </w:p>
    <w:p>
      <w:pPr>
        <w:numPr>
          <w:ilvl w:val="0"/>
          <w:numId w:val="38"/>
        </w:numPr>
      </w:pPr>
      <w:r>
        <w:t>Сохраняет ли непрерывность движения?</w:t>
      </w:r>
    </w:p>
    <w:p>
      <w:pPr>
        <w:numPr>
          <w:ilvl w:val="0"/>
          <w:numId w:val="38"/>
        </w:numPr>
      </w:pPr>
      <w:r>
        <w:t>Можно ли объяснить правило одной фразой?</w:t>
      </w:r>
    </w:p>
    <w:p>
      <w:pPr>
        <w:numPr>
          <w:ilvl w:val="0"/>
          <w:numId w:val="38"/>
        </w:numPr>
      </w:pPr>
      <w:r>
        <w:t>Есть ли добровольный выбор риска или контр-игра?</w:t>
      </w:r>
    </w:p>
    <w:p>
      <w:pPr>
        <w:numPr>
          <w:ilvl w:val="0"/>
          <w:numId w:val="38"/>
        </w:numPr>
      </w:pPr>
      <w:r>
        <w:t>Понимает ли игрок причину успеха и провала?</w:t>
      </w:r>
    </w:p>
    <w:p>
      <w:pPr>
        <w:numPr>
          <w:ilvl w:val="0"/>
          <w:numId w:val="38"/>
        </w:numPr>
      </w:pPr>
      <w:r>
        <w:t>Совместима ли идея минимум с тремя существующими элементами?</w:t>
      </w:r>
    </w:p>
    <w:p>
      <w:pPr>
        <w:numPr>
          <w:ilvl w:val="0"/>
          <w:numId w:val="38"/>
        </w:numPr>
      </w:pPr>
      <w:r>
        <w:t>Стоит ли ожидаемая ценность полной цены разработки и поддержки?</w:t>
      </w:r>
    </w:p>
    <w:p>
      <w:pPr>
        <w:pStyle w:val="Heading2"/>
      </w:pPr>
      <w:r>
        <w:t>10.2. Оценка 0–2</w:t>
      </w:r>
    </w:p>
    <w:p>
      <w:r>
        <w:t>Оценить каждый пункт: 0 — нет, 1 — частично, 2 — да.</w:t>
      </w:r>
    </w:p>
    <w:p>
      <w:pPr>
        <w:numPr>
          <w:ilvl w:val="0"/>
          <w:numId w:val="39"/>
        </w:numPr>
      </w:pPr>
      <w:r>
        <w:t>Усиливает движение.</w:t>
      </w:r>
    </w:p>
    <w:p>
      <w:pPr>
        <w:numPr>
          <w:ilvl w:val="0"/>
          <w:numId w:val="39"/>
        </w:numPr>
      </w:pPr>
      <w:r>
        <w:t>Создаёт пространственное решение.</w:t>
      </w:r>
    </w:p>
    <w:p>
      <w:pPr>
        <w:numPr>
          <w:ilvl w:val="0"/>
          <w:numId w:val="39"/>
        </w:numPr>
      </w:pPr>
      <w:r>
        <w:t>Меняет приоритет толпы.</w:t>
      </w:r>
    </w:p>
    <w:p>
      <w:pPr>
        <w:numPr>
          <w:ilvl w:val="0"/>
          <w:numId w:val="39"/>
        </w:numPr>
      </w:pPr>
      <w:r>
        <w:t>Поддерживает билдовую вариативность.</w:t>
      </w:r>
    </w:p>
    <w:p>
      <w:pPr>
        <w:numPr>
          <w:ilvl w:val="0"/>
          <w:numId w:val="39"/>
        </w:numPr>
      </w:pPr>
      <w:r>
        <w:t>Даёт осознанный риск.</w:t>
      </w:r>
    </w:p>
    <w:p>
      <w:pPr>
        <w:numPr>
          <w:ilvl w:val="0"/>
          <w:numId w:val="39"/>
        </w:numPr>
      </w:pPr>
      <w:r>
        <w:t>Переиспользует контент.</w:t>
      </w:r>
    </w:p>
    <w:p>
      <w:pPr>
        <w:numPr>
          <w:ilvl w:val="0"/>
          <w:numId w:val="39"/>
        </w:numPr>
      </w:pPr>
      <w:r>
        <w:t>Легко читается.</w:t>
      </w:r>
    </w:p>
    <w:p>
      <w:pPr>
        <w:numPr>
          <w:ilvl w:val="0"/>
          <w:numId w:val="39"/>
        </w:numPr>
      </w:pPr>
      <w:r>
        <w:t>Дёшево прототипируется.</w:t>
      </w:r>
    </w:p>
    <w:p>
      <w:pPr>
        <w:numPr>
          <w:ilvl w:val="0"/>
          <w:numId w:val="39"/>
        </w:numPr>
      </w:pPr>
      <w:r>
        <w:t>Масштабируется данными.</w:t>
      </w:r>
    </w:p>
    <w:p>
      <w:pPr>
        <w:numPr>
          <w:ilvl w:val="0"/>
          <w:numId w:val="39"/>
        </w:numPr>
      </w:pPr>
      <w:r>
        <w:t>Создаёт повод вернуться.</w:t>
      </w:r>
    </w:p>
    <w:p>
      <w:r>
        <w:rPr>
          <w:rFonts w:ascii="Calibri" w:hAnsi="Calibri" w:eastAsia="Calibri"/>
          <w:b/>
          <w:color w:val="0B2545"/>
        </w:rPr>
        <w:t>16–20:</w:t>
      </w:r>
      <w:r>
        <w:t xml:space="preserve"> кандидат в прототип.</w:t>
      </w:r>
    </w:p>
    <w:p>
      <w:r>
        <w:rPr>
          <w:rFonts w:ascii="Calibri" w:hAnsi="Calibri" w:eastAsia="Calibri"/>
          <w:b/>
          <w:color w:val="0B2545"/>
        </w:rPr>
        <w:t>12–15:</w:t>
      </w:r>
      <w:r>
        <w:t xml:space="preserve"> переписать и повторно оценить.</w:t>
      </w:r>
    </w:p>
    <w:p>
      <w:r>
        <w:rPr>
          <w:rFonts w:ascii="Calibri" w:hAnsi="Calibri" w:eastAsia="Calibri"/>
          <w:b/>
          <w:color w:val="0B2545"/>
        </w:rPr>
        <w:t>0–11:</w:t>
      </w:r>
      <w:r>
        <w:t xml:space="preserve"> отклонить или оставить как polish.</w:t>
      </w:r>
    </w:p>
    <w:p>
      <w:pPr>
        <w:pStyle w:val="Heading2"/>
      </w:pPr>
      <w:r>
        <w:t>10.3. Обязательная карточка прототипа</w:t>
      </w:r>
    </w:p>
    <w:p>
      <w:pPr>
        <w:numPr>
          <w:ilvl w:val="0"/>
          <w:numId w:val="40"/>
        </w:numPr>
      </w:pPr>
      <w:r>
        <w:rPr>
          <w:rFonts w:ascii="Calibri" w:hAnsi="Calibri" w:eastAsia="Calibri"/>
          <w:b/>
          <w:color w:val="0B2545"/>
        </w:rPr>
        <w:t>Фраза правила:</w:t>
      </w:r>
    </w:p>
    <w:p>
      <w:pPr>
        <w:numPr>
          <w:ilvl w:val="0"/>
          <w:numId w:val="40"/>
        </w:numPr>
      </w:pPr>
      <w:r>
        <w:rPr>
          <w:rFonts w:ascii="Calibri" w:hAnsi="Calibri" w:eastAsia="Calibri"/>
          <w:b/>
          <w:color w:val="0B2545"/>
        </w:rPr>
        <w:t>Новое решение игрока:</w:t>
      </w:r>
    </w:p>
    <w:p>
      <w:pPr>
        <w:numPr>
          <w:ilvl w:val="0"/>
          <w:numId w:val="40"/>
        </w:numPr>
      </w:pPr>
      <w:r>
        <w:rPr>
          <w:rFonts w:ascii="Calibri" w:hAnsi="Calibri" w:eastAsia="Calibri"/>
          <w:b/>
          <w:color w:val="0B2545"/>
        </w:rPr>
        <w:t>Переиспользуемые действия:</w:t>
      </w:r>
    </w:p>
    <w:p>
      <w:pPr>
        <w:numPr>
          <w:ilvl w:val="0"/>
          <w:numId w:val="40"/>
        </w:numPr>
      </w:pPr>
      <w:r>
        <w:rPr>
          <w:rFonts w:ascii="Calibri" w:hAnsi="Calibri" w:eastAsia="Calibri"/>
          <w:b/>
          <w:color w:val="0B2545"/>
        </w:rPr>
        <w:t>Цена риска:</w:t>
      </w:r>
    </w:p>
    <w:p>
      <w:pPr>
        <w:numPr>
          <w:ilvl w:val="0"/>
          <w:numId w:val="40"/>
        </w:numPr>
      </w:pPr>
      <w:r>
        <w:rPr>
          <w:rFonts w:ascii="Calibri" w:hAnsi="Calibri" w:eastAsia="Calibri"/>
          <w:b/>
          <w:color w:val="0B2545"/>
        </w:rPr>
        <w:t>Награда:</w:t>
      </w:r>
    </w:p>
    <w:p>
      <w:pPr>
        <w:numPr>
          <w:ilvl w:val="0"/>
          <w:numId w:val="40"/>
        </w:numPr>
      </w:pPr>
      <w:r>
        <w:rPr>
          <w:rFonts w:ascii="Calibri" w:hAnsi="Calibri" w:eastAsia="Calibri"/>
          <w:b/>
          <w:color w:val="0B2545"/>
        </w:rPr>
        <w:t>Телеграф и контр-игра:</w:t>
      </w:r>
    </w:p>
    <w:p>
      <w:pPr>
        <w:numPr>
          <w:ilvl w:val="0"/>
          <w:numId w:val="40"/>
        </w:numPr>
      </w:pPr>
      <w:r>
        <w:rPr>
          <w:rFonts w:ascii="Calibri" w:hAnsi="Calibri" w:eastAsia="Calibri"/>
          <w:b/>
          <w:color w:val="0B2545"/>
        </w:rPr>
        <w:t>Самая дешёвая версия:</w:t>
      </w:r>
    </w:p>
    <w:p>
      <w:pPr>
        <w:numPr>
          <w:ilvl w:val="0"/>
          <w:numId w:val="40"/>
        </w:numPr>
      </w:pPr>
      <w:r>
        <w:rPr>
          <w:rFonts w:ascii="Calibri" w:hAnsi="Calibri" w:eastAsia="Calibri"/>
          <w:b/>
          <w:color w:val="0B2545"/>
        </w:rPr>
        <w:t>Метрика/наблюдение успеха:</w:t>
      </w:r>
    </w:p>
    <w:p>
      <w:pPr>
        <w:numPr>
          <w:ilvl w:val="0"/>
          <w:numId w:val="40"/>
        </w:numPr>
      </w:pPr>
      <w:r>
        <w:rPr>
          <w:rFonts w:ascii="Calibri" w:hAnsi="Calibri" w:eastAsia="Calibri"/>
          <w:b/>
          <w:color w:val="0B2545"/>
        </w:rPr>
        <w:t>Kill criteria:</w:t>
      </w:r>
    </w:p>
    <w:p>
      <w:pPr>
        <w:numPr>
          <w:ilvl w:val="0"/>
          <w:numId w:val="40"/>
        </w:numPr>
      </w:pPr>
      <w:r>
        <w:rPr>
          <w:rFonts w:ascii="Calibri" w:hAnsi="Calibri" w:eastAsia="Calibri"/>
          <w:b/>
          <w:color w:val="0B2545"/>
        </w:rPr>
        <w:t>Владелец и срок:</w:t>
      </w:r>
    </w:p>
    <w:p>
      <w:pPr>
        <w:pStyle w:val="Heading1"/>
      </w:pPr>
      <w:r>
        <w:t>11. Слабые места концепции и решения</w:t>
      </w:r>
    </w:p>
    <w:p>
      <w:pPr>
        <w:pStyle w:val="Heading2"/>
      </w:pPr>
      <w:r>
        <w:t>11.1. «Движение» может остаться лозунгом</w:t>
      </w:r>
    </w:p>
    <w:p>
      <w:r>
        <w:t>Если оптимальная стратегия — большая окружность независимо от врагов и событий, ядро не раскрыто.</w:t>
      </w:r>
    </w:p>
    <w:p>
      <w:r>
        <w:rPr>
          <w:rFonts w:ascii="Calibri" w:hAnsi="Calibri" w:eastAsia="Calibri"/>
          <w:b/>
          <w:color w:val="0B2545"/>
        </w:rPr>
        <w:t>Альтернатива:</w:t>
      </w:r>
      <w:r>
        <w:t xml:space="preserve"> измерять смену направления, использование прорывов, возврат в опасные зоны и разнообразие маршрутов. Создавать врагов и правила, которые ломают постоянную орбиту без запрета движения.</w:t>
      </w:r>
    </w:p>
    <w:p>
      <w:pPr>
        <w:pStyle w:val="Heading2"/>
      </w:pPr>
      <w:r>
        <w:t>11.2. Числовая сложность уже встроена в endless scaling</w:t>
      </w:r>
    </w:p>
    <w:p>
      <w:r>
        <w:t>Текущие health/speed/spawn multipliers удобны технически, но рискуют стать основным способом усложнения.</w:t>
      </w:r>
    </w:p>
    <w:p>
      <w:r>
        <w:rPr>
          <w:rFonts w:ascii="Calibri" w:hAnsi="Calibri" w:eastAsia="Calibri"/>
          <w:b/>
          <w:color w:val="0B2545"/>
        </w:rPr>
        <w:t>Альтернатива:</w:t>
      </w:r>
      <w:r>
        <w:t xml:space="preserve"> ограничить рост чисел коридором, а уровни различать профилями спавна, направлениями давления, Альфами и правилами мира. Числа поддерживают ситуацию, но не заменяют её.</w:t>
      </w:r>
    </w:p>
    <w:p>
      <w:pPr>
        <w:pStyle w:val="Heading2"/>
      </w:pPr>
      <w:r>
        <w:t>11.3. Погода пока ближе к оформлению</w:t>
      </w:r>
    </w:p>
    <w:p>
      <w:r>
        <w:t>Rain и Snow активируют объекты, Darkness меняет освещение; сами по себе они ещё не гарантируют нового решения.</w:t>
      </w:r>
    </w:p>
    <w:p>
      <w:r>
        <w:rPr>
          <w:rFonts w:ascii="Calibri" w:hAnsi="Calibri" w:eastAsia="Calibri"/>
          <w:b/>
          <w:color w:val="0B2545"/>
        </w:rPr>
        <w:t>Альтернатива:</w:t>
      </w:r>
      <w:r>
        <w:t xml:space="preserve"> каждой погоде дать один механический закон и контр-игру. Если решение не меняется на плейтесте, оставить эффект атмосферой и не продавать как контент уровня.</w:t>
      </w:r>
    </w:p>
    <w:p>
      <w:pPr>
        <w:pStyle w:val="Heading2"/>
      </w:pPr>
      <w:r>
        <w:t>11.4. Бункер уже имеет магазинную архитектуру</w:t>
      </w:r>
    </w:p>
    <w:p>
      <w:r>
        <w:t>Станции, панели, категории и покупки легко превращают дом в набор витрин.</w:t>
      </w:r>
    </w:p>
    <w:p>
      <w:r>
        <w:rPr>
          <w:rFonts w:ascii="Calibri" w:hAnsi="Calibri" w:eastAsia="Calibri"/>
          <w:b/>
          <w:color w:val="0B2545"/>
        </w:rPr>
        <w:t>Альтернатива:</w:t>
      </w:r>
      <w:r>
        <w:t xml:space="preserve"> прежде новых магазинов реализовать ритуал возвращения, физические следы забега и один необязательный личный объект. Новая станция допускается только для нового типа решения.</w:t>
      </w:r>
    </w:p>
    <w:p>
      <w:pPr>
        <w:pStyle w:val="Heading2"/>
      </w:pPr>
      <w:r>
        <w:t>11.5. Валюта вознаграждает длительность и убийства</w:t>
      </w:r>
    </w:p>
    <w:p>
      <w:r>
        <w:t>Формула kills/time/levels может сделать безопасный фарм рациональнее рискованных событий.</w:t>
      </w:r>
    </w:p>
    <w:p>
      <w:r>
        <w:rPr>
          <w:rFonts w:ascii="Calibri" w:hAnsi="Calibri" w:eastAsia="Calibri"/>
          <w:b/>
          <w:color w:val="0B2545"/>
        </w:rPr>
        <w:t>Альтернатива:</w:t>
      </w:r>
      <w:r>
        <w:t xml:space="preserve"> базовую выплату оставить предсказуемой, а значимую ценность связать с выбранными рисками, выполненными событиями и экстракционными находками. Не платить за бессодержательное ожидание.</w:t>
      </w:r>
    </w:p>
    <w:p>
      <w:pPr>
        <w:pStyle w:val="Heading2"/>
      </w:pPr>
      <w:r>
        <w:t>11.6. Частые остановки выбора ломают ритм</w:t>
      </w:r>
    </w:p>
    <w:p>
      <w:r>
        <w:t>Level-up панели и межуровневые карточки полезны, но слишком частые паузы дробят движение.</w:t>
      </w:r>
    </w:p>
    <w:p>
      <w:r>
        <w:rPr>
          <w:rFonts w:ascii="Calibri" w:hAnsi="Calibri" w:eastAsia="Calibri"/>
          <w:b/>
          <w:color w:val="0B2545"/>
        </w:rPr>
        <w:t>Альтернатива:</w:t>
      </w:r>
      <w:r>
        <w:t xml:space="preserve"> ограничить длину выбора, объединять накопленные level-up, использовать редкие сильные решения и измерять долю времени вне управления.</w:t>
      </w:r>
    </w:p>
    <w:p>
      <w:pPr>
        <w:pStyle w:val="Heading2"/>
      </w:pPr>
      <w:r>
        <w:t>11.7. Добровольный возврат пока не является пространственным решением</w:t>
      </w:r>
    </w:p>
    <w:p>
      <w:r>
        <w:t>Кнопка Return to Bunker функциональна, но не создаёт напряжения экстракции.</w:t>
      </w:r>
    </w:p>
    <w:p>
      <w:r>
        <w:rPr>
          <w:rFonts w:ascii="Calibri" w:hAnsi="Calibri" w:eastAsia="Calibri"/>
          <w:b/>
          <w:color w:val="0B2545"/>
        </w:rPr>
        <w:t>Альтернатива:</w:t>
      </w:r>
      <w:r>
        <w:t xml:space="preserve"> сначала добавить ясное окно «уйти сейчас / продолжить», затем протестировать короткий маршрут к точке эвакуации. Не вводить потерю уже гарантированной награды.</w:t>
      </w:r>
    </w:p>
    <w:p>
      <w:pPr>
        <w:pStyle w:val="Heading2"/>
      </w:pPr>
      <w:r>
        <w:t>11.8. Сто банков идей могут разрушить фокус</w:t>
      </w:r>
    </w:p>
    <w:p>
      <w:r>
        <w:t>Большой объём создаёт иллюзию roadmap.</w:t>
      </w:r>
    </w:p>
    <w:p>
      <w:r>
        <w:rPr>
          <w:rFonts w:ascii="Calibri" w:hAnsi="Calibri" w:eastAsia="Calibri"/>
          <w:b/>
          <w:color w:val="0B2545"/>
        </w:rPr>
        <w:t>Решение:</w:t>
      </w:r>
      <w:r>
        <w:t xml:space="preserve"> одновременно в производстве находится максимум один новый глагол, одно правило мира и один bunker-loop эксперимент. Всё остальное остаётся сырьём.</w:t>
      </w:r>
    </w:p>
    <w:p>
      <w:pPr>
        <w:pStyle w:val="Heading1"/>
      </w:pPr>
      <w:r>
        <w:t>12. Метрики и плейтест-вопросы</w:t>
      </w:r>
    </w:p>
    <w:p>
      <w:pPr>
        <w:pStyle w:val="Heading2"/>
      </w:pPr>
      <w:r>
        <w:t>12.1. Поведенческие сигналы</w:t>
      </w:r>
    </w:p>
    <w:p>
      <w:pPr>
        <w:numPr>
          <w:ilvl w:val="0"/>
          <w:numId w:val="41"/>
        </w:numPr>
      </w:pPr>
      <w:r>
        <w:t>Игрок меняет маршрут из-за правила, а не только терпит штраф.</w:t>
      </w:r>
    </w:p>
    <w:p>
      <w:pPr>
        <w:numPr>
          <w:ilvl w:val="0"/>
          <w:numId w:val="41"/>
        </w:numPr>
      </w:pPr>
      <w:r>
        <w:t>Игрок иногда отказывается от события и может объяснить почему.</w:t>
      </w:r>
    </w:p>
    <w:p>
      <w:pPr>
        <w:numPr>
          <w:ilvl w:val="0"/>
          <w:numId w:val="41"/>
        </w:numPr>
      </w:pPr>
      <w:r>
        <w:t>Разные билды выбирают разные маршруты.</w:t>
      </w:r>
    </w:p>
    <w:p>
      <w:pPr>
        <w:numPr>
          <w:ilvl w:val="0"/>
          <w:numId w:val="41"/>
        </w:numPr>
      </w:pPr>
      <w:r>
        <w:t>Поражение формулируется как ошибка решения, не как «не хватило статов».</w:t>
      </w:r>
    </w:p>
    <w:p>
      <w:pPr>
        <w:numPr>
          <w:ilvl w:val="0"/>
          <w:numId w:val="41"/>
        </w:numPr>
      </w:pPr>
      <w:r>
        <w:t>После возвращения игрок сначала смотрит на последствия, а не сразу открывает магазин.</w:t>
      </w:r>
    </w:p>
    <w:p>
      <w:pPr>
        <w:numPr>
          <w:ilvl w:val="0"/>
          <w:numId w:val="41"/>
        </w:numPr>
      </w:pPr>
      <w:r>
        <w:t>Перед новым выходом игрок называет конкретный план.</w:t>
      </w:r>
    </w:p>
    <w:p>
      <w:pPr>
        <w:pStyle w:val="Heading2"/>
      </w:pPr>
      <w:r>
        <w:t>12.2. Вопросы после сессии</w:t>
      </w:r>
    </w:p>
    <w:p>
      <w:pPr>
        <w:numPr>
          <w:ilvl w:val="0"/>
          <w:numId w:val="42"/>
        </w:numPr>
      </w:pPr>
      <w:r>
        <w:t>В какой момент твой первоначальный план изменился?</w:t>
      </w:r>
    </w:p>
    <w:p>
      <w:pPr>
        <w:numPr>
          <w:ilvl w:val="0"/>
          <w:numId w:val="42"/>
        </w:numPr>
      </w:pPr>
      <w:r>
        <w:t>Где ты сознательно рискнул?</w:t>
      </w:r>
    </w:p>
    <w:p>
      <w:pPr>
        <w:numPr>
          <w:ilvl w:val="0"/>
          <w:numId w:val="42"/>
        </w:numPr>
      </w:pPr>
      <w:r>
        <w:t>От какой награды ты отказался?</w:t>
      </w:r>
    </w:p>
    <w:p>
      <w:pPr>
        <w:numPr>
          <w:ilvl w:val="0"/>
          <w:numId w:val="42"/>
        </w:numPr>
      </w:pPr>
      <w:r>
        <w:t>Как билд изменил твоё движение?</w:t>
      </w:r>
    </w:p>
    <w:p>
      <w:pPr>
        <w:numPr>
          <w:ilvl w:val="0"/>
          <w:numId w:val="42"/>
        </w:numPr>
      </w:pPr>
      <w:r>
        <w:t>Что стало причиной полученного урона или смерти?</w:t>
      </w:r>
    </w:p>
    <w:p>
      <w:pPr>
        <w:numPr>
          <w:ilvl w:val="0"/>
          <w:numId w:val="42"/>
        </w:numPr>
      </w:pPr>
      <w:r>
        <w:t>Что ты хочешь попробовать в следующем забеге?</w:t>
      </w:r>
    </w:p>
    <w:p>
      <w:pPr>
        <w:numPr>
          <w:ilvl w:val="0"/>
          <w:numId w:val="42"/>
        </w:numPr>
      </w:pPr>
      <w:r>
        <w:t>Что в бункере ощущалось твоим?</w:t>
      </w:r>
    </w:p>
    <w:p>
      <w:r>
        <w:t>Нельзя подменять эти вопросы общим «было весело?».</w:t>
      </w:r>
    </w:p>
    <w:p>
      <w:pPr>
        <w:pStyle w:val="Heading2"/>
      </w:pPr>
      <w:r>
        <w:t>12.3. North Star для возврата</w:t>
      </w:r>
    </w:p>
    <w:p>
      <w:r>
        <w:t>Главный качественный сигнал: после завершения игрок произносит план следующего забега без подсказки.</w:t>
      </w:r>
    </w:p>
    <w:p>
      <w:r>
        <w:t>Вспомогательные метрики:</w:t>
      </w:r>
    </w:p>
    <w:p>
      <w:pPr>
        <w:numPr>
          <w:ilvl w:val="0"/>
          <w:numId w:val="43"/>
        </w:numPr>
      </w:pPr>
      <w:r>
        <w:t>доля сессий с добровольным дополнительным риском;</w:t>
      </w:r>
    </w:p>
    <w:p>
      <w:pPr>
        <w:numPr>
          <w:ilvl w:val="0"/>
          <w:numId w:val="43"/>
        </w:numPr>
      </w:pPr>
      <w:r>
        <w:t>доля событий, от которых осознанно отказались;</w:t>
      </w:r>
    </w:p>
    <w:p>
      <w:pPr>
        <w:numPr>
          <w:ilvl w:val="0"/>
          <w:numId w:val="43"/>
        </w:numPr>
      </w:pPr>
      <w:r>
        <w:t>разнообразие выбранных правил/узлов;</w:t>
      </w:r>
    </w:p>
    <w:p>
      <w:pPr>
        <w:numPr>
          <w:ilvl w:val="0"/>
          <w:numId w:val="43"/>
        </w:numPr>
      </w:pPr>
      <w:r>
        <w:t>время от возвращения до нового старта;</w:t>
      </w:r>
    </w:p>
    <w:p>
      <w:pPr>
        <w:numPr>
          <w:ilvl w:val="0"/>
          <w:numId w:val="43"/>
        </w:numPr>
      </w:pPr>
      <w:r>
        <w:t>доля игроков, меняющих билдовую гипотезу;</w:t>
      </w:r>
    </w:p>
    <w:p>
      <w:pPr>
        <w:numPr>
          <w:ilvl w:val="0"/>
          <w:numId w:val="43"/>
        </w:numPr>
      </w:pPr>
      <w:r>
        <w:t>повторный запуск на следующий день.</w:t>
      </w:r>
    </w:p>
    <w:p>
      <w:pPr>
        <w:pStyle w:val="Heading1"/>
      </w:pPr>
      <w:r>
        <w:t>13. Roadmap: порядок внедрения</w:t>
      </w:r>
    </w:p>
    <w:p>
      <w:pPr>
        <w:pStyle w:val="Heading2"/>
      </w:pPr>
      <w:r>
        <w:t>Фаза 0. Защитить работающий цикл</w:t>
      </w:r>
    </w:p>
    <w:p>
      <w:r>
        <w:rPr>
          <w:rFonts w:ascii="Calibri" w:hAnsi="Calibri" w:eastAsia="Calibri"/>
          <w:b/>
          <w:color w:val="0B2545"/>
        </w:rPr>
        <w:t>Цель:</w:t>
      </w:r>
      <w:r>
        <w:t xml:space="preserve"> стабильный MainMenu/бункер → забег → босс/выход → итог → новый забег.</w:t>
      </w:r>
    </w:p>
    <w:p>
      <w:pPr>
        <w:numPr>
          <w:ilvl w:val="0"/>
          <w:numId w:val="44"/>
        </w:numPr>
      </w:pPr>
      <w:r>
        <w:t>Завершить ручной A–Z Play Mode проход.</w:t>
      </w:r>
    </w:p>
    <w:p>
      <w:pPr>
        <w:numPr>
          <w:ilvl w:val="0"/>
          <w:numId w:val="44"/>
        </w:numPr>
      </w:pPr>
      <w:r>
        <w:t>Зафиксировать корректную награду, сохранение HP/XP/upgrades и один экземпляр сервисов.</w:t>
      </w:r>
    </w:p>
    <w:p>
      <w:pPr>
        <w:numPr>
          <w:ilvl w:val="0"/>
          <w:numId w:val="44"/>
        </w:numPr>
      </w:pPr>
      <w:r>
        <w:t>Устранить неоднозначные entry points и release debug-доступ.</w:t>
      </w:r>
    </w:p>
    <w:p>
      <w:pPr>
        <w:numPr>
          <w:ilvl w:val="0"/>
          <w:numId w:val="44"/>
        </w:numPr>
      </w:pPr>
      <w:r>
        <w:t>Добавить минимальную телеметрию решений: событие предложено, принято, брошено, завершено; правило выбрано; причина конца.</w:t>
      </w:r>
    </w:p>
    <w:p>
      <w:r>
        <w:rPr>
          <w:rFonts w:ascii="Calibri" w:hAnsi="Calibri" w:eastAsia="Calibri"/>
          <w:b/>
          <w:color w:val="0B2545"/>
        </w:rPr>
        <w:t>Почему первой:</w:t>
      </w:r>
      <w:r>
        <w:t xml:space="preserve"> никакая дизайнерская проверка невалидна на нестабильном цикле.</w:t>
      </w:r>
    </w:p>
    <w:p>
      <w:pPr>
        <w:pStyle w:val="Heading2"/>
      </w:pPr>
      <w:r>
        <w:t>Фаза 1. Доказать пространственное ядро</w:t>
      </w:r>
    </w:p>
    <w:p>
      <w:r>
        <w:rPr>
          <w:rFonts w:ascii="Calibri" w:hAnsi="Calibri" w:eastAsia="Calibri"/>
          <w:b/>
          <w:color w:val="0B2545"/>
        </w:rPr>
        <w:t>Самые дешёвые сильные прототипы:</w:t>
      </w:r>
    </w:p>
    <w:p>
      <w:pPr>
        <w:numPr>
          <w:ilvl w:val="0"/>
          <w:numId w:val="45"/>
        </w:numPr>
      </w:pPr>
      <w:r>
        <w:t>Hold Zone с правом уйти без штрафа.</w:t>
      </w:r>
    </w:p>
    <w:p>
      <w:pPr>
        <w:numPr>
          <w:ilvl w:val="0"/>
          <w:numId w:val="45"/>
        </w:numPr>
      </w:pPr>
      <w:r>
        <w:t>Альфа, усиливающая ближайшую толпу.</w:t>
      </w:r>
    </w:p>
    <w:p>
      <w:pPr>
        <w:numPr>
          <w:ilvl w:val="0"/>
          <w:numId w:val="45"/>
        </w:numPr>
      </w:pPr>
      <w:r>
        <w:t>Направленный ветер, одинаково влияющий на игрока и врагов.</w:t>
      </w:r>
    </w:p>
    <w:p>
      <w:pPr>
        <w:numPr>
          <w:ilvl w:val="0"/>
          <w:numId w:val="45"/>
        </w:numPr>
      </w:pPr>
      <w:r>
        <w:t>Событие «собери рассыпанный опыт до схлопывания».</w:t>
      </w:r>
    </w:p>
    <w:p>
      <w:pPr>
        <w:numPr>
          <w:ilvl w:val="0"/>
          <w:numId w:val="45"/>
        </w:numPr>
      </w:pPr>
      <w:r>
        <w:t>Видимое окно «вернуться / продолжить».</w:t>
      </w:r>
    </w:p>
    <w:p>
      <w:r>
        <w:t>Использовать серые формы, существующих врагов и текущие награды.</w:t>
      </w:r>
    </w:p>
    <w:p>
      <w:r>
        <w:rPr>
          <w:rFonts w:ascii="Calibri" w:hAnsi="Calibri" w:eastAsia="Calibri"/>
          <w:b/>
          <w:color w:val="0B2545"/>
        </w:rPr>
        <w:t>Gate:</w:t>
      </w:r>
      <w:r>
        <w:t xml:space="preserve"> игроки меняют маршрут и формулируют причину выбора.</w:t>
      </w:r>
    </w:p>
    <w:p>
      <w:pPr>
        <w:pStyle w:val="Heading2"/>
      </w:pPr>
      <w:r>
        <w:t>Фаза 2. Система World Rules</w:t>
      </w:r>
    </w:p>
    <w:p>
      <w:pPr>
        <w:numPr>
          <w:ilvl w:val="0"/>
          <w:numId w:val="46"/>
        </w:numPr>
      </w:pPr>
      <w:r>
        <w:t>Data-driven контракт правила.</w:t>
      </w:r>
    </w:p>
    <w:p>
      <w:pPr>
        <w:numPr>
          <w:ilvl w:val="0"/>
          <w:numId w:val="46"/>
        </w:numPr>
      </w:pPr>
      <w:r>
        <w:t>Телеграф, краткое описание, длительность, контр-игра.</w:t>
      </w:r>
    </w:p>
    <w:p>
      <w:pPr>
        <w:numPr>
          <w:ilvl w:val="0"/>
          <w:numId w:val="46"/>
        </w:numPr>
      </w:pPr>
      <w:r>
        <w:t>Три правила: ветер, туман/свет, окружение.</w:t>
      </w:r>
    </w:p>
    <w:p>
      <w:pPr>
        <w:numPr>
          <w:ilvl w:val="0"/>
          <w:numId w:val="46"/>
        </w:numPr>
      </w:pPr>
      <w:r>
        <w:t>Выбор следующего узла по правилу, не по числовому бонусу.</w:t>
      </w:r>
    </w:p>
    <w:p>
      <w:pPr>
        <w:numPr>
          <w:ilvl w:val="0"/>
          <w:numId w:val="46"/>
        </w:numPr>
      </w:pPr>
      <w:r>
        <w:t>Совместимость с двумя событиями и тремя архетипами врагов.</w:t>
      </w:r>
    </w:p>
    <w:p>
      <w:r>
        <w:rPr>
          <w:rFonts w:ascii="Calibri" w:hAnsi="Calibri" w:eastAsia="Calibri"/>
          <w:b/>
          <w:color w:val="0B2545"/>
        </w:rPr>
        <w:t>Gate:</w:t>
      </w:r>
      <w:r>
        <w:t xml:space="preserve"> минимум два правила создают разные предпочтения для разных билдов.</w:t>
      </w:r>
    </w:p>
    <w:p>
      <w:pPr>
        <w:pStyle w:val="Heading2"/>
      </w:pPr>
      <w:r>
        <w:t>Фаза 3. Контракт риска и событий</w:t>
      </w:r>
    </w:p>
    <w:p>
      <w:pPr>
        <w:numPr>
          <w:ilvl w:val="0"/>
          <w:numId w:val="47"/>
        </w:numPr>
      </w:pPr>
      <w:r>
        <w:t>Общий lifecycle событий.</w:t>
      </w:r>
    </w:p>
    <w:p>
      <w:pPr>
        <w:numPr>
          <w:ilvl w:val="0"/>
          <w:numId w:val="47"/>
        </w:numPr>
      </w:pPr>
      <w:r>
        <w:t>Принять, бросить, завершить; без отнятия базовой награды.</w:t>
      </w:r>
    </w:p>
    <w:p>
      <w:pPr>
        <w:numPr>
          <w:ilvl w:val="0"/>
          <w:numId w:val="47"/>
        </w:numPr>
      </w:pPr>
      <w:r>
        <w:t>Лестница риска из двух стадий.</w:t>
      </w:r>
    </w:p>
    <w:p>
      <w:pPr>
        <w:numPr>
          <w:ilvl w:val="0"/>
          <w:numId w:val="47"/>
        </w:numPr>
      </w:pPr>
      <w:r>
        <w:t>Награды текущего билда и экстракционная находка.</w:t>
      </w:r>
    </w:p>
    <w:p>
      <w:pPr>
        <w:numPr>
          <w:ilvl w:val="0"/>
          <w:numId w:val="47"/>
        </w:numPr>
      </w:pPr>
      <w:r>
        <w:t>Ограничение: одно активное событие.</w:t>
      </w:r>
    </w:p>
    <w:p>
      <w:r>
        <w:rPr>
          <w:rFonts w:ascii="Calibri" w:hAnsi="Calibri" w:eastAsia="Calibri"/>
          <w:b/>
          <w:color w:val="0B2545"/>
        </w:rPr>
        <w:t>Gate:</w:t>
      </w:r>
      <w:r>
        <w:t xml:space="preserve"> отказ встречается и не воспринимается как ошибка интерфейса.</w:t>
      </w:r>
    </w:p>
    <w:p>
      <w:pPr>
        <w:pStyle w:val="Heading2"/>
      </w:pPr>
      <w:r>
        <w:t>Фаза 4. Бункер как дом</w:t>
      </w:r>
    </w:p>
    <w:p>
      <w:pPr>
        <w:numPr>
          <w:ilvl w:val="0"/>
          <w:numId w:val="48"/>
        </w:numPr>
      </w:pPr>
      <w:r>
        <w:t>Ритуал возвращения без обязательных окон.</w:t>
      </w:r>
    </w:p>
    <w:p>
      <w:pPr>
        <w:numPr>
          <w:ilvl w:val="0"/>
          <w:numId w:val="48"/>
        </w:numPr>
      </w:pPr>
      <w:r>
        <w:t>Один физический след последнего забега.</w:t>
      </w:r>
    </w:p>
    <w:p>
      <w:pPr>
        <w:numPr>
          <w:ilvl w:val="0"/>
          <w:numId w:val="48"/>
        </w:numPr>
      </w:pPr>
      <w:r>
        <w:t>Одна изменяемая зона/полка трофеев.</w:t>
      </w:r>
    </w:p>
    <w:p>
      <w:pPr>
        <w:numPr>
          <w:ilvl w:val="0"/>
          <w:numId w:val="48"/>
        </w:numPr>
      </w:pPr>
      <w:r>
        <w:t>Доска следующего намерения.</w:t>
      </w:r>
    </w:p>
    <w:p>
      <w:pPr>
        <w:numPr>
          <w:ilvl w:val="0"/>
          <w:numId w:val="48"/>
        </w:numPr>
      </w:pPr>
      <w:r>
        <w:t>Реакция света/звука/объекта на прогресс.</w:t>
      </w:r>
    </w:p>
    <w:p>
      <w:r>
        <w:rPr>
          <w:rFonts w:ascii="Calibri" w:hAnsi="Calibri" w:eastAsia="Calibri"/>
          <w:b/>
          <w:color w:val="0B2545"/>
        </w:rPr>
        <w:t>Gate:</w:t>
      </w:r>
      <w:r>
        <w:t xml:space="preserve"> игрок замечает изменение и формулирует следующий план до магазина.</w:t>
      </w:r>
    </w:p>
    <w:p>
      <w:pPr>
        <w:pStyle w:val="Heading2"/>
      </w:pPr>
      <w:r>
        <w:t>Фаза 5. Перестройка меты</w:t>
      </w:r>
    </w:p>
    <w:p>
      <w:pPr>
        <w:numPr>
          <w:ilvl w:val="0"/>
          <w:numId w:val="49"/>
        </w:numPr>
      </w:pPr>
      <w:r>
        <w:t>Ограничить линейную силу.</w:t>
      </w:r>
    </w:p>
    <w:p>
      <w:pPr>
        <w:numPr>
          <w:ilvl w:val="0"/>
          <w:numId w:val="49"/>
        </w:numPr>
      </w:pPr>
      <w:r>
        <w:t>Добавить unlock возможностей и рост выбора.</w:t>
      </w:r>
    </w:p>
    <w:p>
      <w:pPr>
        <w:numPr>
          <w:ilvl w:val="0"/>
          <w:numId w:val="49"/>
        </w:numPr>
      </w:pPr>
      <w:r>
        <w:t>Перевести часть наград в открытие мира/бункера.</w:t>
      </w:r>
    </w:p>
    <w:p>
      <w:pPr>
        <w:numPr>
          <w:ilvl w:val="0"/>
          <w:numId w:val="49"/>
        </w:numPr>
      </w:pPr>
      <w:r>
        <w:t>Ввести sidegrades вместо поздних процентов.</w:t>
      </w:r>
    </w:p>
    <w:p>
      <w:pPr>
        <w:numPr>
          <w:ilvl w:val="0"/>
          <w:numId w:val="49"/>
        </w:numPr>
      </w:pPr>
      <w:r>
        <w:t>Перебалансировать ранний контент с учётом caps.</w:t>
      </w:r>
    </w:p>
    <w:p>
      <w:pPr>
        <w:pStyle w:val="Heading2"/>
      </w:pPr>
      <w:r>
        <w:t>Фаза 6. Комбинаторный контент</w:t>
      </w:r>
    </w:p>
    <w:p>
      <w:pPr>
        <w:numPr>
          <w:ilvl w:val="0"/>
          <w:numId w:val="50"/>
        </w:numPr>
      </w:pPr>
      <w:r>
        <w:t>Пять–семь World Rules.</w:t>
      </w:r>
    </w:p>
    <w:p>
      <w:pPr>
        <w:numPr>
          <w:ilvl w:val="0"/>
          <w:numId w:val="50"/>
        </w:numPr>
      </w:pPr>
      <w:r>
        <w:t>Шесть–восемь событий из общей грамматики.</w:t>
      </w:r>
    </w:p>
    <w:p>
      <w:pPr>
        <w:numPr>
          <w:ilvl w:val="0"/>
          <w:numId w:val="50"/>
        </w:numPr>
      </w:pPr>
      <w:r>
        <w:t>Архетипы врагов, меняющие направление.</w:t>
      </w:r>
    </w:p>
    <w:p>
      <w:pPr>
        <w:numPr>
          <w:ilvl w:val="0"/>
          <w:numId w:val="50"/>
        </w:numPr>
      </w:pPr>
      <w:r>
        <w:t>Контролируемые пары «правило + событие».</w:t>
      </w:r>
    </w:p>
    <w:p>
      <w:pPr>
        <w:numPr>
          <w:ilvl w:val="0"/>
          <w:numId w:val="50"/>
        </w:numPr>
      </w:pPr>
      <w:r>
        <w:t>Кураторские наборы вместо полного случайного перемешивания.</w:t>
      </w:r>
    </w:p>
    <w:p>
      <w:pPr>
        <w:pStyle w:val="Heading2"/>
      </w:pPr>
      <w:r>
        <w:t>Фаза 7. Polish и удержание</w:t>
      </w:r>
    </w:p>
    <w:p>
      <w:pPr>
        <w:numPr>
          <w:ilvl w:val="0"/>
          <w:numId w:val="51"/>
        </w:numPr>
      </w:pPr>
      <w:r>
        <w:t>Аудиоязык правил.</w:t>
      </w:r>
    </w:p>
    <w:p>
      <w:pPr>
        <w:numPr>
          <w:ilvl w:val="0"/>
          <w:numId w:val="51"/>
        </w:numPr>
      </w:pPr>
      <w:r>
        <w:t>Посмертная ясность.</w:t>
      </w:r>
    </w:p>
    <w:p>
      <w:pPr>
        <w:numPr>
          <w:ilvl w:val="0"/>
          <w:numId w:val="51"/>
        </w:numPr>
      </w:pPr>
      <w:r>
        <w:t>Быстрый re-entry.</w:t>
      </w:r>
    </w:p>
    <w:p>
      <w:pPr>
        <w:numPr>
          <w:ilvl w:val="0"/>
          <w:numId w:val="51"/>
        </w:numPr>
      </w:pPr>
      <w:r>
        <w:t>Реакции бункера.</w:t>
      </w:r>
    </w:p>
    <w:p>
      <w:pPr>
        <w:numPr>
          <w:ilvl w:val="0"/>
          <w:numId w:val="51"/>
        </w:numPr>
      </w:pPr>
      <w:r>
        <w:t>Редкие сюжетные следы.</w:t>
      </w:r>
    </w:p>
    <w:p>
      <w:pPr>
        <w:numPr>
          <w:ilvl w:val="0"/>
          <w:numId w:val="51"/>
        </w:numPr>
      </w:pPr>
      <w:r>
        <w:t>Баланс темпа, а не раздувание контента.</w:t>
      </w:r>
    </w:p>
    <w:p>
      <w:pPr>
        <w:pStyle w:val="Heading1"/>
      </w:pPr>
      <w:r>
        <w:t>14. Завтра вечером: ответ</w:t>
      </w:r>
    </w:p>
    <w:p>
      <w:r>
        <w:t xml:space="preserve">Игрок снова нажмёт «Играть», если сегодня игра оставила ему </w:t>
      </w:r>
      <w:r>
        <w:rPr>
          <w:rFonts w:ascii="Calibri" w:hAnsi="Calibri" w:eastAsia="Calibri"/>
          <w:b/>
          <w:color w:val="0B2545"/>
        </w:rPr>
        <w:t>намерение</w:t>
      </w:r>
      <w:r>
        <w:t>, а не только недокупленный процент урона.</w:t>
      </w:r>
    </w:p>
    <w:p>
      <w:r>
        <w:t>Рабочая формула возврата:</w:t>
      </w:r>
    </w:p>
    <w:p>
      <w:r>
        <w:rPr>
          <w:rFonts w:ascii="Calibri" w:hAnsi="Calibri" w:eastAsia="Calibri"/>
          <w:b/>
          <w:color w:val="0B2545"/>
        </w:rPr>
        <w:t>Незавершённый личный план + новый контекст знакомого действия + видимое изменение дома + короткий путь обратно в забег.</w:t>
      </w:r>
    </w:p>
    <w:p>
      <w:r>
        <w:t>Пример внутренней мысли игрока:</w:t>
      </w:r>
    </w:p>
    <w:p>
      <w:pPr>
        <w:pStyle w:val="LeadCallout"/>
        <w:shd w:fill="E8EEF5" w:val="clear"/>
        <w:pBdr>
          <w:left w:val="single" w:sz="18" w:space="10" w:color="B07A2A"/>
        </w:pBdr>
      </w:pPr>
      <w:r>
        <w:t>«Вчера я бросил маяк из-за Альфы. Теперь у меня билд, который прорезает стаю, и разведка обещает ветер с запада. Попробую зайти по ветру, забрать образец и поставить его в лаборатории».</w:t>
      </w:r>
    </w:p>
    <w:p>
      <w:r>
        <w:t>Если единственная мысль звучит как «нужно ещё 400 золота на +5% урона», проект удерживает гриндом и не выполняет своё обещание.</w:t>
      </w:r>
    </w:p>
    <w:p>
      <w:r>
        <w:br w:type="page"/>
      </w:r>
    </w:p>
    <w:p>
      <w:pPr>
        <w:pStyle w:val="Heading1"/>
      </w:pPr>
      <w:r>
        <w:t>ПРИЛОЖЕНИЯ: БАНК ИДЕЙ</w:t>
      </w:r>
    </w:p>
    <w:p>
      <w:pPr>
        <w:pStyle w:val="Heading1"/>
      </w:pPr>
      <w:r>
        <w:t>Правило использования банка</w:t>
      </w:r>
    </w:p>
    <w:p>
      <w:r>
        <w:t xml:space="preserve">Каждый пункт — исходная гипотеза. Метки: </w:t>
      </w:r>
      <w:r>
        <w:rPr>
          <w:rFonts w:ascii="Calibri" w:hAnsi="Calibri" w:eastAsia="Calibri"/>
          <w:b/>
          <w:color w:val="0B2545"/>
        </w:rPr>
        <w:t>S</w:t>
      </w:r>
      <w:r>
        <w:t xml:space="preserve"> — дешёвый прототип, </w:t>
      </w:r>
      <w:r>
        <w:rPr>
          <w:rFonts w:ascii="Calibri" w:hAnsi="Calibri" w:eastAsia="Calibri"/>
          <w:b/>
          <w:color w:val="0B2545"/>
        </w:rPr>
        <w:t>M</w:t>
      </w:r>
      <w:r>
        <w:t xml:space="preserve"> — средняя цена, </w:t>
      </w:r>
      <w:r>
        <w:rPr>
          <w:rFonts w:ascii="Calibri" w:hAnsi="Calibri" w:eastAsia="Calibri"/>
          <w:b/>
          <w:color w:val="0B2545"/>
        </w:rPr>
        <w:t>L</w:t>
      </w:r>
      <w:r>
        <w:t xml:space="preserve"> — дорогой; </w:t>
      </w:r>
      <w:r>
        <w:rPr>
          <w:rFonts w:ascii="Calibri" w:hAnsi="Calibri" w:eastAsia="Calibri"/>
          <w:b/>
          <w:color w:val="0B2545"/>
        </w:rPr>
        <w:t>Core</w:t>
      </w:r>
      <w:r>
        <w:t xml:space="preserve"> — напрямую усиливает движение/пространство, </w:t>
      </w:r>
      <w:r>
        <w:rPr>
          <w:rFonts w:ascii="Calibri" w:hAnsi="Calibri" w:eastAsia="Calibri"/>
          <w:b/>
          <w:color w:val="0B2545"/>
        </w:rPr>
        <w:t>Home</w:t>
      </w:r>
      <w:r>
        <w:t xml:space="preserve"> — усиливает бункер, </w:t>
      </w:r>
      <w:r>
        <w:rPr>
          <w:rFonts w:ascii="Calibri" w:hAnsi="Calibri" w:eastAsia="Calibri"/>
          <w:b/>
          <w:color w:val="0B2545"/>
        </w:rPr>
        <w:t>Meta</w:t>
      </w:r>
      <w:r>
        <w:t xml:space="preserve"> — влияет на долгосрочный выбор. Ни один пункт не попадает в roadmap без фильтра из главы 10.</w:t>
      </w:r>
    </w:p>
    <w:p>
      <w:pPr>
        <w:pStyle w:val="Heading1"/>
        <w:pageBreakBefore/>
      </w:pPr>
      <w:r>
        <w:t>A. 100 мировых событий</w:t>
      </w:r>
    </w:p>
    <w:p>
      <w:pPr>
        <w:pStyle w:val="BankItem"/>
        <w:numPr>
          <w:ilvl w:val="0"/>
          <w:numId w:val="52"/>
        </w:numPr>
      </w:pPr>
      <w:r>
        <w:rPr>
          <w:rFonts w:ascii="Calibri" w:hAnsi="Calibri" w:eastAsia="Calibri"/>
          <w:b/>
          <w:color w:val="0B2545"/>
          <w:sz w:val="19"/>
        </w:rPr>
        <w:t>Точка удержания</w:t>
      </w:r>
      <w:r>
        <w:rPr>
          <w:rFonts w:ascii="Calibri" w:hAnsi="Calibri" w:eastAsia="Calibri"/>
          <w:sz w:val="19"/>
        </w:rPr>
        <w:t xml:space="preserve"> [S/Core] — оставайся в круге 20 секунд; можно уйти и потерять только бонус.</w:t>
      </w:r>
    </w:p>
    <w:p>
      <w:pPr>
        <w:pStyle w:val="BankItem"/>
        <w:numPr>
          <w:ilvl w:val="0"/>
          <w:numId w:val="52"/>
        </w:numPr>
      </w:pPr>
      <w:r>
        <w:rPr>
          <w:rFonts w:ascii="Calibri" w:hAnsi="Calibri" w:eastAsia="Calibri"/>
          <w:b/>
          <w:color w:val="0B2545"/>
          <w:sz w:val="19"/>
        </w:rPr>
        <w:t>Бегущий маяк</w:t>
      </w:r>
      <w:r>
        <w:rPr>
          <w:rFonts w:ascii="Calibri" w:hAnsi="Calibri" w:eastAsia="Calibri"/>
          <w:sz w:val="19"/>
        </w:rPr>
        <w:t xml:space="preserve"> [M/Core] — зона медленно движется, вынуждая вести толпу по неудобному маршруту.</w:t>
      </w:r>
    </w:p>
    <w:p>
      <w:pPr>
        <w:pStyle w:val="BankItem"/>
        <w:numPr>
          <w:ilvl w:val="0"/>
          <w:numId w:val="52"/>
        </w:numPr>
      </w:pPr>
      <w:r>
        <w:rPr>
          <w:rFonts w:ascii="Calibri" w:hAnsi="Calibri" w:eastAsia="Calibri"/>
          <w:b/>
          <w:color w:val="0B2545"/>
          <w:sz w:val="19"/>
        </w:rPr>
        <w:t>Три импульса</w:t>
      </w:r>
      <w:r>
        <w:rPr>
          <w:rFonts w:ascii="Calibri" w:hAnsi="Calibri" w:eastAsia="Calibri"/>
          <w:sz w:val="19"/>
        </w:rPr>
        <w:t xml:space="preserve"> [S/Core] — войди в зону три раза в моменты зарядки, не обязуясь стоять постоянно.</w:t>
      </w:r>
    </w:p>
    <w:p>
      <w:pPr>
        <w:pStyle w:val="BankItem"/>
        <w:numPr>
          <w:ilvl w:val="0"/>
          <w:numId w:val="52"/>
        </w:numPr>
      </w:pPr>
      <w:r>
        <w:rPr>
          <w:rFonts w:ascii="Calibri" w:hAnsi="Calibri" w:eastAsia="Calibri"/>
          <w:b/>
          <w:color w:val="0B2545"/>
          <w:sz w:val="19"/>
        </w:rPr>
        <w:t>Разбитый контейнер</w:t>
      </w:r>
      <w:r>
        <w:rPr>
          <w:rFonts w:ascii="Calibri" w:hAnsi="Calibri" w:eastAsia="Calibri"/>
          <w:sz w:val="19"/>
        </w:rPr>
        <w:t xml:space="preserve"> [S/Core] — собери рассыпавшиеся фрагменты, пока толпа занимает место падения.</w:t>
      </w:r>
    </w:p>
    <w:p>
      <w:pPr>
        <w:pStyle w:val="BankItem"/>
        <w:numPr>
          <w:ilvl w:val="0"/>
          <w:numId w:val="52"/>
        </w:numPr>
      </w:pPr>
      <w:r>
        <w:rPr>
          <w:rFonts w:ascii="Calibri" w:hAnsi="Calibri" w:eastAsia="Calibri"/>
          <w:b/>
          <w:color w:val="0B2545"/>
          <w:sz w:val="19"/>
        </w:rPr>
        <w:t>След образца</w:t>
      </w:r>
      <w:r>
        <w:rPr>
          <w:rFonts w:ascii="Calibri" w:hAnsi="Calibri" w:eastAsia="Calibri"/>
          <w:sz w:val="19"/>
        </w:rPr>
        <w:t xml:space="preserve"> [S/Core] — цепочка меток уводит от безопасной траектории; оборвать можно в любой момент.</w:t>
      </w:r>
    </w:p>
    <w:p>
      <w:pPr>
        <w:pStyle w:val="BankItem"/>
        <w:numPr>
          <w:ilvl w:val="0"/>
          <w:numId w:val="52"/>
        </w:numPr>
      </w:pPr>
      <w:r>
        <w:rPr>
          <w:rFonts w:ascii="Calibri" w:hAnsi="Calibri" w:eastAsia="Calibri"/>
          <w:b/>
          <w:color w:val="0B2545"/>
          <w:sz w:val="19"/>
        </w:rPr>
        <w:t>Альфа-носитель</w:t>
      </w:r>
      <w:r>
        <w:rPr>
          <w:rFonts w:ascii="Calibri" w:hAnsi="Calibri" w:eastAsia="Calibri"/>
          <w:sz w:val="19"/>
        </w:rPr>
        <w:t xml:space="preserve"> [S/Core] — убей отмеченную цель, усиливающую ближайших врагов, и забери образец.</w:t>
      </w:r>
    </w:p>
    <w:p>
      <w:pPr>
        <w:pStyle w:val="BankItem"/>
        <w:numPr>
          <w:ilvl w:val="0"/>
          <w:numId w:val="52"/>
        </w:numPr>
      </w:pPr>
      <w:r>
        <w:rPr>
          <w:rFonts w:ascii="Calibri" w:hAnsi="Calibri" w:eastAsia="Calibri"/>
          <w:b/>
          <w:color w:val="0B2545"/>
          <w:sz w:val="19"/>
        </w:rPr>
        <w:t>Два маяка</w:t>
      </w:r>
      <w:r>
        <w:rPr>
          <w:rFonts w:ascii="Calibri" w:hAnsi="Calibri" w:eastAsia="Calibri"/>
          <w:sz w:val="19"/>
        </w:rPr>
        <w:t xml:space="preserve"> [S/Core] — выбери один из двух удалённых узлов; второй исчезает после активации.</w:t>
      </w:r>
    </w:p>
    <w:p>
      <w:pPr>
        <w:pStyle w:val="BankItem"/>
        <w:numPr>
          <w:ilvl w:val="0"/>
          <w:numId w:val="52"/>
        </w:numPr>
      </w:pPr>
      <w:r>
        <w:rPr>
          <w:rFonts w:ascii="Calibri" w:hAnsi="Calibri" w:eastAsia="Calibri"/>
          <w:b/>
          <w:color w:val="0B2545"/>
          <w:sz w:val="19"/>
        </w:rPr>
        <w:t>Перегрузка</w:t>
      </w:r>
      <w:r>
        <w:rPr>
          <w:rFonts w:ascii="Calibri" w:hAnsi="Calibri" w:eastAsia="Calibri"/>
          <w:sz w:val="19"/>
        </w:rPr>
        <w:t xml:space="preserve"> [S/Core] — попади по терминалу N раз, проводя атаки через толпу.</w:t>
      </w:r>
    </w:p>
    <w:p>
      <w:pPr>
        <w:pStyle w:val="BankItem"/>
        <w:numPr>
          <w:ilvl w:val="0"/>
          <w:numId w:val="52"/>
        </w:numPr>
      </w:pPr>
      <w:r>
        <w:rPr>
          <w:rFonts w:ascii="Calibri" w:hAnsi="Calibri" w:eastAsia="Calibri"/>
          <w:b/>
          <w:color w:val="0B2545"/>
          <w:sz w:val="19"/>
        </w:rPr>
        <w:t>Чистая доставка</w:t>
      </w:r>
      <w:r>
        <w:rPr>
          <w:rFonts w:ascii="Calibri" w:hAnsi="Calibri" w:eastAsia="Calibri"/>
          <w:sz w:val="19"/>
        </w:rPr>
        <w:t xml:space="preserve"> [S/Core] — донеси нестабильный образец до точки, не получив урон.</w:t>
      </w:r>
    </w:p>
    <w:p>
      <w:pPr>
        <w:pStyle w:val="BankItem"/>
        <w:numPr>
          <w:ilvl w:val="0"/>
          <w:numId w:val="52"/>
        </w:numPr>
      </w:pPr>
      <w:r>
        <w:rPr>
          <w:rFonts w:ascii="Calibri" w:hAnsi="Calibri" w:eastAsia="Calibri"/>
          <w:b/>
          <w:color w:val="0B2545"/>
          <w:sz w:val="19"/>
        </w:rPr>
        <w:t>Возврат за опытом</w:t>
      </w:r>
      <w:r>
        <w:rPr>
          <w:rFonts w:ascii="Calibri" w:hAnsi="Calibri" w:eastAsia="Calibri"/>
          <w:sz w:val="19"/>
        </w:rPr>
        <w:t xml:space="preserve"> [S/Core] — старый опыт стягивается в опасную область; реши, когда вернуться.</w:t>
      </w:r>
    </w:p>
    <w:p>
      <w:pPr>
        <w:pStyle w:val="BankItem"/>
        <w:numPr>
          <w:ilvl w:val="0"/>
          <w:numId w:val="52"/>
        </w:numPr>
      </w:pPr>
      <w:r>
        <w:rPr>
          <w:rFonts w:ascii="Calibri" w:hAnsi="Calibri" w:eastAsia="Calibri"/>
          <w:b/>
          <w:color w:val="0B2545"/>
          <w:sz w:val="19"/>
        </w:rPr>
        <w:t>Временный коридор</w:t>
      </w:r>
      <w:r>
        <w:rPr>
          <w:rFonts w:ascii="Calibri" w:hAnsi="Calibri" w:eastAsia="Calibri"/>
          <w:sz w:val="19"/>
        </w:rPr>
        <w:t xml:space="preserve"> [M/Core] — активируй два конца прохода до его закрытия.</w:t>
      </w:r>
    </w:p>
    <w:p>
      <w:pPr>
        <w:pStyle w:val="BankItem"/>
        <w:numPr>
          <w:ilvl w:val="0"/>
          <w:numId w:val="52"/>
        </w:numPr>
      </w:pPr>
      <w:r>
        <w:rPr>
          <w:rFonts w:ascii="Calibri" w:hAnsi="Calibri" w:eastAsia="Calibri"/>
          <w:b/>
          <w:color w:val="0B2545"/>
          <w:sz w:val="19"/>
        </w:rPr>
        <w:t>Сигнал бедствия</w:t>
      </w:r>
      <w:r>
        <w:rPr>
          <w:rFonts w:ascii="Calibri" w:hAnsi="Calibri" w:eastAsia="Calibri"/>
          <w:sz w:val="19"/>
        </w:rPr>
        <w:t xml:space="preserve"> [S/Core] — доберись до источника до тайм-аута; награда видна заранее.</w:t>
      </w:r>
    </w:p>
    <w:p>
      <w:pPr>
        <w:pStyle w:val="BankItem"/>
        <w:numPr>
          <w:ilvl w:val="0"/>
          <w:numId w:val="52"/>
        </w:numPr>
      </w:pPr>
      <w:r>
        <w:rPr>
          <w:rFonts w:ascii="Calibri" w:hAnsi="Calibri" w:eastAsia="Calibri"/>
          <w:b/>
          <w:color w:val="0B2545"/>
          <w:sz w:val="19"/>
        </w:rPr>
        <w:t>Ложный сигнал</w:t>
      </w:r>
      <w:r>
        <w:rPr>
          <w:rFonts w:ascii="Calibri" w:hAnsi="Calibri" w:eastAsia="Calibri"/>
          <w:sz w:val="19"/>
        </w:rPr>
        <w:t xml:space="preserve"> [S/Core] — два источника, но только один даёт сильную награду; признаки читаемы издалека.</w:t>
      </w:r>
    </w:p>
    <w:p>
      <w:pPr>
        <w:pStyle w:val="BankItem"/>
        <w:numPr>
          <w:ilvl w:val="0"/>
          <w:numId w:val="52"/>
        </w:numPr>
      </w:pPr>
      <w:r>
        <w:rPr>
          <w:rFonts w:ascii="Calibri" w:hAnsi="Calibri" w:eastAsia="Calibri"/>
          <w:b/>
          <w:color w:val="0B2545"/>
          <w:sz w:val="19"/>
        </w:rPr>
        <w:t>Сканирование стаи</w:t>
      </w:r>
      <w:r>
        <w:rPr>
          <w:rFonts w:ascii="Calibri" w:hAnsi="Calibri" w:eastAsia="Calibri"/>
          <w:sz w:val="19"/>
        </w:rPr>
        <w:t xml:space="preserve"> [S/Core] — держи конкретных врагов внутри зоны, не убивая их слишком рано.</w:t>
      </w:r>
    </w:p>
    <w:p>
      <w:pPr>
        <w:pStyle w:val="BankItem"/>
        <w:numPr>
          <w:ilvl w:val="0"/>
          <w:numId w:val="52"/>
        </w:numPr>
      </w:pPr>
      <w:r>
        <w:rPr>
          <w:rFonts w:ascii="Calibri" w:hAnsi="Calibri" w:eastAsia="Calibri"/>
          <w:b/>
          <w:color w:val="0B2545"/>
          <w:sz w:val="19"/>
        </w:rPr>
        <w:t>Очистка сектора</w:t>
      </w:r>
      <w:r>
        <w:rPr>
          <w:rFonts w:ascii="Calibri" w:hAnsi="Calibri" w:eastAsia="Calibri"/>
          <w:sz w:val="19"/>
        </w:rPr>
        <w:t xml:space="preserve"> [S/Core] — убей всех внутри области; входящие снаружи не считаются.</w:t>
      </w:r>
    </w:p>
    <w:p>
      <w:pPr>
        <w:pStyle w:val="BankItem"/>
        <w:numPr>
          <w:ilvl w:val="0"/>
          <w:numId w:val="52"/>
        </w:numPr>
      </w:pPr>
      <w:r>
        <w:rPr>
          <w:rFonts w:ascii="Calibri" w:hAnsi="Calibri" w:eastAsia="Calibri"/>
          <w:b/>
          <w:color w:val="0B2545"/>
          <w:sz w:val="19"/>
        </w:rPr>
        <w:t>Безопасное окно</w:t>
      </w:r>
      <w:r>
        <w:rPr>
          <w:rFonts w:ascii="Calibri" w:hAnsi="Calibri" w:eastAsia="Calibri"/>
          <w:sz w:val="19"/>
        </w:rPr>
        <w:t xml:space="preserve"> [S/Core] — переживи 15 секунд без урона после добровольной активации.</w:t>
      </w:r>
    </w:p>
    <w:p>
      <w:pPr>
        <w:pStyle w:val="BankItem"/>
        <w:numPr>
          <w:ilvl w:val="0"/>
          <w:numId w:val="52"/>
        </w:numPr>
      </w:pPr>
      <w:r>
        <w:rPr>
          <w:rFonts w:ascii="Calibri" w:hAnsi="Calibri" w:eastAsia="Calibri"/>
          <w:b/>
          <w:color w:val="0B2545"/>
          <w:sz w:val="19"/>
        </w:rPr>
        <w:t>Охота на стрелков</w:t>
      </w:r>
      <w:r>
        <w:rPr>
          <w:rFonts w:ascii="Calibri" w:hAnsi="Calibri" w:eastAsia="Calibri"/>
          <w:sz w:val="19"/>
        </w:rPr>
        <w:t xml:space="preserve"> [S/Core] — уничтожь три дальних угроз в любом порядке.</w:t>
      </w:r>
    </w:p>
    <w:p>
      <w:pPr>
        <w:pStyle w:val="BankItem"/>
        <w:numPr>
          <w:ilvl w:val="0"/>
          <w:numId w:val="52"/>
        </w:numPr>
      </w:pPr>
      <w:r>
        <w:rPr>
          <w:rFonts w:ascii="Calibri" w:hAnsi="Calibri" w:eastAsia="Calibri"/>
          <w:b/>
          <w:color w:val="0B2545"/>
          <w:sz w:val="19"/>
        </w:rPr>
        <w:t>Разорвать кольцо</w:t>
      </w:r>
      <w:r>
        <w:rPr>
          <w:rFonts w:ascii="Calibri" w:hAnsi="Calibri" w:eastAsia="Calibri"/>
          <w:sz w:val="19"/>
        </w:rPr>
        <w:t xml:space="preserve"> [S/Core] — прорвись через отмеченный сектор окружения до его смыкания.</w:t>
      </w:r>
    </w:p>
    <w:p>
      <w:pPr>
        <w:pStyle w:val="BankItem"/>
        <w:numPr>
          <w:ilvl w:val="0"/>
          <w:numId w:val="52"/>
        </w:numPr>
      </w:pPr>
      <w:r>
        <w:rPr>
          <w:rFonts w:ascii="Calibri" w:hAnsi="Calibri" w:eastAsia="Calibri"/>
          <w:b/>
          <w:color w:val="0B2545"/>
          <w:sz w:val="19"/>
        </w:rPr>
        <w:t>Метка на земле</w:t>
      </w:r>
      <w:r>
        <w:rPr>
          <w:rFonts w:ascii="Calibri" w:hAnsi="Calibri" w:eastAsia="Calibri"/>
          <w:sz w:val="19"/>
        </w:rPr>
        <w:t xml:space="preserve"> [S/Core] — проведи Альфу через две ловушки, созданные самим событием.</w:t>
      </w:r>
    </w:p>
    <w:p>
      <w:pPr>
        <w:pStyle w:val="BankItem"/>
        <w:numPr>
          <w:ilvl w:val="0"/>
          <w:numId w:val="52"/>
        </w:numPr>
      </w:pPr>
      <w:r>
        <w:rPr>
          <w:rFonts w:ascii="Calibri" w:hAnsi="Calibri" w:eastAsia="Calibri"/>
          <w:b/>
          <w:color w:val="0B2545"/>
          <w:sz w:val="19"/>
        </w:rPr>
        <w:t>Эхо-убийства</w:t>
      </w:r>
      <w:r>
        <w:rPr>
          <w:rFonts w:ascii="Calibri" w:hAnsi="Calibri" w:eastAsia="Calibri"/>
          <w:sz w:val="19"/>
        </w:rPr>
        <w:t xml:space="preserve"> [S/Core] — убивай врагов в чередующихся зонах, меняя направление движения.</w:t>
      </w:r>
    </w:p>
    <w:p>
      <w:pPr>
        <w:pStyle w:val="BankItem"/>
        <w:numPr>
          <w:ilvl w:val="0"/>
          <w:numId w:val="52"/>
        </w:numPr>
      </w:pPr>
      <w:r>
        <w:rPr>
          <w:rFonts w:ascii="Calibri" w:hAnsi="Calibri" w:eastAsia="Calibri"/>
          <w:b/>
          <w:color w:val="0B2545"/>
          <w:sz w:val="19"/>
        </w:rPr>
        <w:t>Заряд от близости</w:t>
      </w:r>
      <w:r>
        <w:rPr>
          <w:rFonts w:ascii="Calibri" w:hAnsi="Calibri" w:eastAsia="Calibri"/>
          <w:sz w:val="19"/>
        </w:rPr>
        <w:t xml:space="preserve"> [S/Core] — находись рядом с опасным объектом, но не обязан стоять внутри круга.</w:t>
      </w:r>
    </w:p>
    <w:p>
      <w:pPr>
        <w:pStyle w:val="BankItem"/>
        <w:numPr>
          <w:ilvl w:val="0"/>
          <w:numId w:val="52"/>
        </w:numPr>
      </w:pPr>
      <w:r>
        <w:rPr>
          <w:rFonts w:ascii="Calibri" w:hAnsi="Calibri" w:eastAsia="Calibri"/>
          <w:b/>
          <w:color w:val="0B2545"/>
          <w:sz w:val="19"/>
        </w:rPr>
        <w:t>Дальний выстрел</w:t>
      </w:r>
      <w:r>
        <w:rPr>
          <w:rFonts w:ascii="Calibri" w:hAnsi="Calibri" w:eastAsia="Calibri"/>
          <w:sz w:val="19"/>
        </w:rPr>
        <w:t xml:space="preserve"> [S/Core] — нанеси нужное число попаданий, оставаясь вне внутреннего радиуса.</w:t>
      </w:r>
    </w:p>
    <w:p>
      <w:pPr>
        <w:pStyle w:val="BankItem"/>
        <w:numPr>
          <w:ilvl w:val="0"/>
          <w:numId w:val="52"/>
        </w:numPr>
      </w:pPr>
      <w:r>
        <w:rPr>
          <w:rFonts w:ascii="Calibri" w:hAnsi="Calibri" w:eastAsia="Calibri"/>
          <w:b/>
          <w:color w:val="0B2545"/>
          <w:sz w:val="19"/>
        </w:rPr>
        <w:t>Ближний анализ</w:t>
      </w:r>
      <w:r>
        <w:rPr>
          <w:rFonts w:ascii="Calibri" w:hAnsi="Calibri" w:eastAsia="Calibri"/>
          <w:sz w:val="19"/>
        </w:rPr>
        <w:t xml:space="preserve"> [S/Core] — наоборот, попадания считаются только в опасной близости.</w:t>
      </w:r>
    </w:p>
    <w:p>
      <w:pPr>
        <w:pStyle w:val="BankItem"/>
        <w:numPr>
          <w:ilvl w:val="0"/>
          <w:numId w:val="52"/>
        </w:numPr>
      </w:pPr>
      <w:r>
        <w:rPr>
          <w:rFonts w:ascii="Calibri" w:hAnsi="Calibri" w:eastAsia="Calibri"/>
          <w:b/>
          <w:color w:val="0B2545"/>
          <w:sz w:val="19"/>
        </w:rPr>
        <w:t>Окно слабости</w:t>
      </w:r>
      <w:r>
        <w:rPr>
          <w:rFonts w:ascii="Calibri" w:hAnsi="Calibri" w:eastAsia="Calibri"/>
          <w:sz w:val="19"/>
        </w:rPr>
        <w:t xml:space="preserve"> [S/Core] — цель уязвима короткими циклами, требуя подготовить маршрут заранее.</w:t>
      </w:r>
    </w:p>
    <w:p>
      <w:pPr>
        <w:pStyle w:val="BankItem"/>
        <w:numPr>
          <w:ilvl w:val="0"/>
          <w:numId w:val="52"/>
        </w:numPr>
      </w:pPr>
      <w:r>
        <w:rPr>
          <w:rFonts w:ascii="Calibri" w:hAnsi="Calibri" w:eastAsia="Calibri"/>
          <w:b/>
          <w:color w:val="0B2545"/>
          <w:sz w:val="19"/>
        </w:rPr>
        <w:t>Перенаправление орды</w:t>
      </w:r>
      <w:r>
        <w:rPr>
          <w:rFonts w:ascii="Calibri" w:hAnsi="Calibri" w:eastAsia="Calibri"/>
          <w:sz w:val="19"/>
        </w:rPr>
        <w:t xml:space="preserve"> [M/Core] — проведи массу врагов через считывающий луч.</w:t>
      </w:r>
    </w:p>
    <w:p>
      <w:pPr>
        <w:pStyle w:val="BankItem"/>
        <w:numPr>
          <w:ilvl w:val="0"/>
          <w:numId w:val="52"/>
        </w:numPr>
      </w:pPr>
      <w:r>
        <w:rPr>
          <w:rFonts w:ascii="Calibri" w:hAnsi="Calibri" w:eastAsia="Calibri"/>
          <w:b/>
          <w:color w:val="0B2545"/>
          <w:sz w:val="19"/>
        </w:rPr>
        <w:t>Наживка</w:t>
      </w:r>
      <w:r>
        <w:rPr>
          <w:rFonts w:ascii="Calibri" w:hAnsi="Calibri" w:eastAsia="Calibri"/>
          <w:sz w:val="19"/>
        </w:rPr>
        <w:t xml:space="preserve"> [S/Core] — подбери объект, который временно повышает агрессию, и донеси его до ловушки.</w:t>
      </w:r>
    </w:p>
    <w:p>
      <w:pPr>
        <w:pStyle w:val="BankItem"/>
        <w:numPr>
          <w:ilvl w:val="0"/>
          <w:numId w:val="52"/>
        </w:numPr>
      </w:pPr>
      <w:r>
        <w:rPr>
          <w:rFonts w:ascii="Calibri" w:hAnsi="Calibri" w:eastAsia="Calibri"/>
          <w:b/>
          <w:color w:val="0B2545"/>
          <w:sz w:val="19"/>
        </w:rPr>
        <w:t>Тихий сектор</w:t>
      </w:r>
      <w:r>
        <w:rPr>
          <w:rFonts w:ascii="Calibri" w:hAnsi="Calibri" w:eastAsia="Calibri"/>
          <w:sz w:val="19"/>
        </w:rPr>
        <w:t xml:space="preserve"> [S/Core] — не убивай врагов внутри области 10 секунд, сохраняя контроль движением.</w:t>
      </w:r>
    </w:p>
    <w:p>
      <w:pPr>
        <w:pStyle w:val="BankItem"/>
        <w:numPr>
          <w:ilvl w:val="0"/>
          <w:numId w:val="52"/>
        </w:numPr>
      </w:pPr>
      <w:r>
        <w:rPr>
          <w:rFonts w:ascii="Calibri" w:hAnsi="Calibri" w:eastAsia="Calibri"/>
          <w:b/>
          <w:color w:val="0B2545"/>
          <w:sz w:val="19"/>
        </w:rPr>
        <w:t>Цена выстрела</w:t>
      </w:r>
      <w:r>
        <w:rPr>
          <w:rFonts w:ascii="Calibri" w:hAnsi="Calibri" w:eastAsia="Calibri"/>
          <w:sz w:val="19"/>
        </w:rPr>
        <w:t xml:space="preserve"> [S/Core] — активация усиливает врагов при каждом промахе до завершения события.</w:t>
      </w:r>
    </w:p>
    <w:p>
      <w:pPr>
        <w:pStyle w:val="BankItem"/>
        <w:numPr>
          <w:ilvl w:val="0"/>
          <w:numId w:val="52"/>
        </w:numPr>
      </w:pPr>
      <w:r>
        <w:rPr>
          <w:rFonts w:ascii="Calibri" w:hAnsi="Calibri" w:eastAsia="Calibri"/>
          <w:b/>
          <w:color w:val="0B2545"/>
          <w:sz w:val="19"/>
        </w:rPr>
        <w:t>Волна за волной</w:t>
      </w:r>
      <w:r>
        <w:rPr>
          <w:rFonts w:ascii="Calibri" w:hAnsi="Calibri" w:eastAsia="Calibri"/>
          <w:sz w:val="19"/>
        </w:rPr>
        <w:t xml:space="preserve"> [S/Core] — выбери остановку после каждой из трёх коротких стадий.</w:t>
      </w:r>
    </w:p>
    <w:p>
      <w:pPr>
        <w:pStyle w:val="BankItem"/>
        <w:numPr>
          <w:ilvl w:val="0"/>
          <w:numId w:val="52"/>
        </w:numPr>
      </w:pPr>
      <w:r>
        <w:rPr>
          <w:rFonts w:ascii="Calibri" w:hAnsi="Calibri" w:eastAsia="Calibri"/>
          <w:b/>
          <w:color w:val="0B2545"/>
          <w:sz w:val="19"/>
        </w:rPr>
        <w:t>Сломанный магнит</w:t>
      </w:r>
      <w:r>
        <w:rPr>
          <w:rFonts w:ascii="Calibri" w:hAnsi="Calibri" w:eastAsia="Calibri"/>
          <w:sz w:val="19"/>
        </w:rPr>
        <w:t xml:space="preserve"> [S/Core] — опыт притягивается рывками; собери его между импульсами.</w:t>
      </w:r>
    </w:p>
    <w:p>
      <w:pPr>
        <w:pStyle w:val="BankItem"/>
        <w:numPr>
          <w:ilvl w:val="0"/>
          <w:numId w:val="52"/>
        </w:numPr>
      </w:pPr>
      <w:r>
        <w:rPr>
          <w:rFonts w:ascii="Calibri" w:hAnsi="Calibri" w:eastAsia="Calibri"/>
          <w:b/>
          <w:color w:val="0B2545"/>
          <w:sz w:val="19"/>
        </w:rPr>
        <w:t>Линия эвакуации</w:t>
      </w:r>
      <w:r>
        <w:rPr>
          <w:rFonts w:ascii="Calibri" w:hAnsi="Calibri" w:eastAsia="Calibri"/>
          <w:sz w:val="19"/>
        </w:rPr>
        <w:t xml:space="preserve"> [S/Core] — доберись до выхода, пока безопасный коридор постепенно сужается.</w:t>
      </w:r>
    </w:p>
    <w:p>
      <w:pPr>
        <w:pStyle w:val="BankItem"/>
        <w:numPr>
          <w:ilvl w:val="0"/>
          <w:numId w:val="52"/>
        </w:numPr>
      </w:pPr>
      <w:r>
        <w:rPr>
          <w:rFonts w:ascii="Calibri" w:hAnsi="Calibri" w:eastAsia="Calibri"/>
          <w:b/>
          <w:color w:val="0B2545"/>
          <w:sz w:val="19"/>
        </w:rPr>
        <w:t>Отложенная награда</w:t>
      </w:r>
      <w:r>
        <w:rPr>
          <w:rFonts w:ascii="Calibri" w:hAnsi="Calibri" w:eastAsia="Calibri"/>
          <w:sz w:val="19"/>
        </w:rPr>
        <w:t xml:space="preserve"> [S/Core] — активируй капсулу сейчас, забери её после следующей волны.</w:t>
      </w:r>
    </w:p>
    <w:p>
      <w:pPr>
        <w:pStyle w:val="BankItem"/>
        <w:numPr>
          <w:ilvl w:val="0"/>
          <w:numId w:val="52"/>
        </w:numPr>
      </w:pPr>
      <w:r>
        <w:rPr>
          <w:rFonts w:ascii="Calibri" w:hAnsi="Calibri" w:eastAsia="Calibri"/>
          <w:b/>
          <w:color w:val="0B2545"/>
          <w:sz w:val="19"/>
        </w:rPr>
        <w:t>Метка охотника</w:t>
      </w:r>
      <w:r>
        <w:rPr>
          <w:rFonts w:ascii="Calibri" w:hAnsi="Calibri" w:eastAsia="Calibri"/>
          <w:sz w:val="19"/>
        </w:rPr>
        <w:t xml:space="preserve"> [S/Core] — отмеченный враг убегает через толпу, вынуждая выбирать траекторию погони.</w:t>
      </w:r>
    </w:p>
    <w:p>
      <w:pPr>
        <w:pStyle w:val="BankItem"/>
        <w:numPr>
          <w:ilvl w:val="0"/>
          <w:numId w:val="52"/>
        </w:numPr>
      </w:pPr>
      <w:r>
        <w:rPr>
          <w:rFonts w:ascii="Calibri" w:hAnsi="Calibri" w:eastAsia="Calibri"/>
          <w:b/>
          <w:color w:val="0B2545"/>
          <w:sz w:val="19"/>
        </w:rPr>
        <w:t>Рой курьеров</w:t>
      </w:r>
      <w:r>
        <w:rPr>
          <w:rFonts w:ascii="Calibri" w:hAnsi="Calibri" w:eastAsia="Calibri"/>
          <w:sz w:val="19"/>
        </w:rPr>
        <w:t xml:space="preserve"> [S/Core] — уничтожь нужное число слабых быстрых целей, не теряя контроль основной массы.</w:t>
      </w:r>
    </w:p>
    <w:p>
      <w:pPr>
        <w:pStyle w:val="BankItem"/>
        <w:numPr>
          <w:ilvl w:val="0"/>
          <w:numId w:val="52"/>
        </w:numPr>
      </w:pPr>
      <w:r>
        <w:rPr>
          <w:rFonts w:ascii="Calibri" w:hAnsi="Calibri" w:eastAsia="Calibri"/>
          <w:b/>
          <w:color w:val="0B2545"/>
          <w:sz w:val="19"/>
        </w:rPr>
        <w:t>Двойной груз</w:t>
      </w:r>
      <w:r>
        <w:rPr>
          <w:rFonts w:ascii="Calibri" w:hAnsi="Calibri" w:eastAsia="Calibri"/>
          <w:sz w:val="19"/>
        </w:rPr>
        <w:t xml:space="preserve"> [S/Core] — два фрагмента лежат в противоположных направлениях; один уже ценен.</w:t>
      </w:r>
    </w:p>
    <w:p>
      <w:pPr>
        <w:pStyle w:val="BankItem"/>
        <w:numPr>
          <w:ilvl w:val="0"/>
          <w:numId w:val="52"/>
        </w:numPr>
      </w:pPr>
      <w:r>
        <w:rPr>
          <w:rFonts w:ascii="Calibri" w:hAnsi="Calibri" w:eastAsia="Calibri"/>
          <w:b/>
          <w:color w:val="0B2545"/>
          <w:sz w:val="19"/>
        </w:rPr>
        <w:t>Перекрёстный огонь</w:t>
      </w:r>
      <w:r>
        <w:rPr>
          <w:rFonts w:ascii="Calibri" w:hAnsi="Calibri" w:eastAsia="Calibri"/>
          <w:sz w:val="19"/>
        </w:rPr>
        <w:t xml:space="preserve"> [M/Core] — отключи один из двух дальних источников давления; второй останется.</w:t>
      </w:r>
    </w:p>
    <w:p>
      <w:pPr>
        <w:pStyle w:val="BankItem"/>
        <w:numPr>
          <w:ilvl w:val="0"/>
          <w:numId w:val="52"/>
        </w:numPr>
      </w:pPr>
      <w:r>
        <w:rPr>
          <w:rFonts w:ascii="Calibri" w:hAnsi="Calibri" w:eastAsia="Calibri"/>
          <w:b/>
          <w:color w:val="0B2545"/>
          <w:sz w:val="19"/>
        </w:rPr>
        <w:t>Сломанная турель</w:t>
      </w:r>
      <w:r>
        <w:rPr>
          <w:rFonts w:ascii="Calibri" w:hAnsi="Calibri" w:eastAsia="Calibri"/>
          <w:sz w:val="19"/>
        </w:rPr>
        <w:t xml:space="preserve"> [M/Core] — заряжай её убийствами поблизости, затем используй короткое окно контроля.</w:t>
      </w:r>
    </w:p>
    <w:p>
      <w:pPr>
        <w:pStyle w:val="BankItem"/>
        <w:numPr>
          <w:ilvl w:val="0"/>
          <w:numId w:val="52"/>
        </w:numPr>
      </w:pPr>
      <w:r>
        <w:rPr>
          <w:rFonts w:ascii="Calibri" w:hAnsi="Calibri" w:eastAsia="Calibri"/>
          <w:b/>
          <w:color w:val="0B2545"/>
          <w:sz w:val="19"/>
        </w:rPr>
        <w:t>Слепая зона</w:t>
      </w:r>
      <w:r>
        <w:rPr>
          <w:rFonts w:ascii="Calibri" w:hAnsi="Calibri" w:eastAsia="Calibri"/>
          <w:sz w:val="19"/>
        </w:rPr>
        <w:t xml:space="preserve"> [S/Core] — событие видно только внутри локального света; маршрут запоминается.</w:t>
      </w:r>
    </w:p>
    <w:p>
      <w:pPr>
        <w:pStyle w:val="BankItem"/>
        <w:numPr>
          <w:ilvl w:val="0"/>
          <w:numId w:val="52"/>
        </w:numPr>
      </w:pPr>
      <w:r>
        <w:rPr>
          <w:rFonts w:ascii="Calibri" w:hAnsi="Calibri" w:eastAsia="Calibri"/>
          <w:b/>
          <w:color w:val="0B2545"/>
          <w:sz w:val="19"/>
        </w:rPr>
        <w:t>Пульсирующий круг</w:t>
      </w:r>
      <w:r>
        <w:rPr>
          <w:rFonts w:ascii="Calibri" w:hAnsi="Calibri" w:eastAsia="Calibri"/>
          <w:sz w:val="19"/>
        </w:rPr>
        <w:t xml:space="preserve"> [S/Core] — зона поочерёдно расширяется и сжимается, меняя безопасную дистанцию.</w:t>
      </w:r>
    </w:p>
    <w:p>
      <w:pPr>
        <w:pStyle w:val="BankItem"/>
        <w:numPr>
          <w:ilvl w:val="0"/>
          <w:numId w:val="52"/>
        </w:numPr>
      </w:pPr>
      <w:r>
        <w:rPr>
          <w:rFonts w:ascii="Calibri" w:hAnsi="Calibri" w:eastAsia="Calibri"/>
          <w:b/>
          <w:color w:val="0B2545"/>
          <w:sz w:val="19"/>
        </w:rPr>
        <w:t>Шесть секунд</w:t>
      </w:r>
      <w:r>
        <w:rPr>
          <w:rFonts w:ascii="Calibri" w:hAnsi="Calibri" w:eastAsia="Calibri"/>
          <w:sz w:val="19"/>
        </w:rPr>
        <w:t xml:space="preserve"> [S/Core] — останься в центре лишь шесть секунд, но вход открыт только раз.</w:t>
      </w:r>
    </w:p>
    <w:p>
      <w:pPr>
        <w:pStyle w:val="BankItem"/>
        <w:numPr>
          <w:ilvl w:val="0"/>
          <w:numId w:val="52"/>
        </w:numPr>
      </w:pPr>
      <w:r>
        <w:rPr>
          <w:rFonts w:ascii="Calibri" w:hAnsi="Calibri" w:eastAsia="Calibri"/>
          <w:b/>
          <w:color w:val="0B2545"/>
          <w:sz w:val="19"/>
        </w:rPr>
        <w:t>Каскад целей</w:t>
      </w:r>
      <w:r>
        <w:rPr>
          <w:rFonts w:ascii="Calibri" w:hAnsi="Calibri" w:eastAsia="Calibri"/>
          <w:sz w:val="19"/>
        </w:rPr>
        <w:t xml:space="preserve"> [S/Core] — смерть отмеченной цели переносит метку на ближайшего врага.</w:t>
      </w:r>
    </w:p>
    <w:p>
      <w:pPr>
        <w:pStyle w:val="BankItem"/>
        <w:numPr>
          <w:ilvl w:val="0"/>
          <w:numId w:val="52"/>
        </w:numPr>
      </w:pPr>
      <w:r>
        <w:rPr>
          <w:rFonts w:ascii="Calibri" w:hAnsi="Calibri" w:eastAsia="Calibri"/>
          <w:b/>
          <w:color w:val="0B2545"/>
          <w:sz w:val="19"/>
        </w:rPr>
        <w:t>Разделить стаю</w:t>
      </w:r>
      <w:r>
        <w:rPr>
          <w:rFonts w:ascii="Calibri" w:hAnsi="Calibri" w:eastAsia="Calibri"/>
          <w:sz w:val="19"/>
        </w:rPr>
        <w:t xml:space="preserve"> [S/Core] — проведи две группы по разные стороны барьера.</w:t>
      </w:r>
    </w:p>
    <w:p>
      <w:pPr>
        <w:pStyle w:val="BankItem"/>
        <w:numPr>
          <w:ilvl w:val="0"/>
          <w:numId w:val="52"/>
        </w:numPr>
      </w:pPr>
      <w:r>
        <w:rPr>
          <w:rFonts w:ascii="Calibri" w:hAnsi="Calibri" w:eastAsia="Calibri"/>
          <w:b/>
          <w:color w:val="0B2545"/>
          <w:sz w:val="19"/>
        </w:rPr>
        <w:t>Сбор под Альфой</w:t>
      </w:r>
      <w:r>
        <w:rPr>
          <w:rFonts w:ascii="Calibri" w:hAnsi="Calibri" w:eastAsia="Calibri"/>
          <w:sz w:val="19"/>
        </w:rPr>
        <w:t xml:space="preserve"> [S/Core] — фрагменты падают только рядом с живой Альфой; убить её можно после сбора.</w:t>
      </w:r>
    </w:p>
    <w:p>
      <w:pPr>
        <w:pStyle w:val="BankItem"/>
        <w:numPr>
          <w:ilvl w:val="0"/>
          <w:numId w:val="52"/>
        </w:numPr>
      </w:pPr>
      <w:r>
        <w:rPr>
          <w:rFonts w:ascii="Calibri" w:hAnsi="Calibri" w:eastAsia="Calibri"/>
          <w:b/>
          <w:color w:val="0B2545"/>
          <w:sz w:val="19"/>
        </w:rPr>
        <w:t>Охраняемая трещина</w:t>
      </w:r>
      <w:r>
        <w:rPr>
          <w:rFonts w:ascii="Calibri" w:hAnsi="Calibri" w:eastAsia="Calibri"/>
          <w:sz w:val="19"/>
        </w:rPr>
        <w:t xml:space="preserve"> [S/Core] — пересекай опасную линию для каждого нового заряда.</w:t>
      </w:r>
    </w:p>
    <w:p>
      <w:pPr>
        <w:pStyle w:val="BankItem"/>
        <w:numPr>
          <w:ilvl w:val="0"/>
          <w:numId w:val="52"/>
        </w:numPr>
      </w:pPr>
      <w:r>
        <w:rPr>
          <w:rFonts w:ascii="Calibri" w:hAnsi="Calibri" w:eastAsia="Calibri"/>
          <w:b/>
          <w:color w:val="0B2545"/>
          <w:sz w:val="19"/>
        </w:rPr>
        <w:t>Один проход</w:t>
      </w:r>
      <w:r>
        <w:rPr>
          <w:rFonts w:ascii="Calibri" w:hAnsi="Calibri" w:eastAsia="Calibri"/>
          <w:sz w:val="19"/>
        </w:rPr>
        <w:t xml:space="preserve"> [S/Core] — ворота пропускают игрока один раз; решение о входе необратимо, награда известна.</w:t>
      </w:r>
    </w:p>
    <w:p>
      <w:pPr>
        <w:pStyle w:val="BankItem"/>
        <w:numPr>
          <w:ilvl w:val="0"/>
          <w:numId w:val="52"/>
        </w:numPr>
      </w:pPr>
      <w:r>
        <w:rPr>
          <w:rFonts w:ascii="Calibri" w:hAnsi="Calibri" w:eastAsia="Calibri"/>
          <w:b/>
          <w:color w:val="0B2545"/>
          <w:sz w:val="19"/>
        </w:rPr>
        <w:t>Кольцо опыта</w:t>
      </w:r>
      <w:r>
        <w:rPr>
          <w:rFonts w:ascii="Calibri" w:hAnsi="Calibri" w:eastAsia="Calibri"/>
          <w:sz w:val="19"/>
        </w:rPr>
        <w:t xml:space="preserve"> [S/Core] — опыт появляется по окружности, заставляя отказаться от привычной орбиты.</w:t>
      </w:r>
    </w:p>
    <w:p>
      <w:pPr>
        <w:pStyle w:val="BankItem"/>
        <w:numPr>
          <w:ilvl w:val="0"/>
          <w:numId w:val="52"/>
        </w:numPr>
      </w:pPr>
      <w:r>
        <w:rPr>
          <w:rFonts w:ascii="Calibri" w:hAnsi="Calibri" w:eastAsia="Calibri"/>
          <w:b/>
          <w:color w:val="0B2545"/>
          <w:sz w:val="19"/>
        </w:rPr>
        <w:t>Сломать строй</w:t>
      </w:r>
      <w:r>
        <w:rPr>
          <w:rFonts w:ascii="Calibri" w:hAnsi="Calibri" w:eastAsia="Calibri"/>
          <w:sz w:val="19"/>
        </w:rPr>
        <w:t xml:space="preserve"> [S/Core] — уничтожь связующего врага, пока его группа остаётся собранной.</w:t>
      </w:r>
    </w:p>
    <w:p>
      <w:pPr>
        <w:pStyle w:val="BankItem"/>
        <w:numPr>
          <w:ilvl w:val="0"/>
          <w:numId w:val="52"/>
        </w:numPr>
      </w:pPr>
      <w:r>
        <w:rPr>
          <w:rFonts w:ascii="Calibri" w:hAnsi="Calibri" w:eastAsia="Calibri"/>
          <w:b/>
          <w:color w:val="0B2545"/>
          <w:sz w:val="19"/>
        </w:rPr>
        <w:t>Проверка темпа</w:t>
      </w:r>
      <w:r>
        <w:rPr>
          <w:rFonts w:ascii="Calibri" w:hAnsi="Calibri" w:eastAsia="Calibri"/>
          <w:sz w:val="19"/>
        </w:rPr>
        <w:t xml:space="preserve"> [S/Core] — сделай N убийств за короткое окно; каждое успешное окно можно прекратить.</w:t>
      </w:r>
    </w:p>
    <w:p>
      <w:pPr>
        <w:pStyle w:val="BankItem"/>
        <w:numPr>
          <w:ilvl w:val="0"/>
          <w:numId w:val="52"/>
        </w:numPr>
      </w:pPr>
      <w:r>
        <w:rPr>
          <w:rFonts w:ascii="Calibri" w:hAnsi="Calibri" w:eastAsia="Calibri"/>
          <w:b/>
          <w:color w:val="0B2545"/>
          <w:sz w:val="19"/>
        </w:rPr>
        <w:t>Проверка контроля</w:t>
      </w:r>
      <w:r>
        <w:rPr>
          <w:rFonts w:ascii="Calibri" w:hAnsi="Calibri" w:eastAsia="Calibri"/>
          <w:sz w:val="19"/>
        </w:rPr>
        <w:t xml:space="preserve"> [S/Core] — удерживай число живых врагов ниже порога без требования по DPS.</w:t>
      </w:r>
    </w:p>
    <w:p>
      <w:pPr>
        <w:pStyle w:val="BankItem"/>
        <w:numPr>
          <w:ilvl w:val="0"/>
          <w:numId w:val="52"/>
        </w:numPr>
      </w:pPr>
      <w:r>
        <w:rPr>
          <w:rFonts w:ascii="Calibri" w:hAnsi="Calibri" w:eastAsia="Calibri"/>
          <w:b/>
          <w:color w:val="0B2545"/>
          <w:sz w:val="19"/>
        </w:rPr>
        <w:t>Проверка маршрута</w:t>
      </w:r>
      <w:r>
        <w:rPr>
          <w:rFonts w:ascii="Calibri" w:hAnsi="Calibri" w:eastAsia="Calibri"/>
          <w:sz w:val="19"/>
        </w:rPr>
        <w:t xml:space="preserve"> [S/Core] — коснись четырёх точек в любом порядке и выбери безопасную последовательность.</w:t>
      </w:r>
    </w:p>
    <w:p>
      <w:pPr>
        <w:pStyle w:val="BankItem"/>
        <w:numPr>
          <w:ilvl w:val="0"/>
          <w:numId w:val="52"/>
        </w:numPr>
      </w:pPr>
      <w:r>
        <w:rPr>
          <w:rFonts w:ascii="Calibri" w:hAnsi="Calibri" w:eastAsia="Calibri"/>
          <w:b/>
          <w:color w:val="0B2545"/>
          <w:sz w:val="19"/>
        </w:rPr>
        <w:t>Горячий след</w:t>
      </w:r>
      <w:r>
        <w:rPr>
          <w:rFonts w:ascii="Calibri" w:hAnsi="Calibri" w:eastAsia="Calibri"/>
          <w:sz w:val="19"/>
        </w:rPr>
        <w:t xml:space="preserve"> [S/Core] — недавний путь становится опасным, поэтому событие требует нового маршрута.</w:t>
      </w:r>
    </w:p>
    <w:p>
      <w:pPr>
        <w:pStyle w:val="BankItem"/>
        <w:numPr>
          <w:ilvl w:val="0"/>
          <w:numId w:val="52"/>
        </w:numPr>
      </w:pPr>
      <w:r>
        <w:rPr>
          <w:rFonts w:ascii="Calibri" w:hAnsi="Calibri" w:eastAsia="Calibri"/>
          <w:b/>
          <w:color w:val="0B2545"/>
          <w:sz w:val="19"/>
        </w:rPr>
        <w:t>Холодный след</w:t>
      </w:r>
      <w:r>
        <w:rPr>
          <w:rFonts w:ascii="Calibri" w:hAnsi="Calibri" w:eastAsia="Calibri"/>
          <w:sz w:val="19"/>
        </w:rPr>
        <w:t xml:space="preserve"> [S/Core] — наоборот, награда растёт при повторном использовании собственного следа.</w:t>
      </w:r>
    </w:p>
    <w:p>
      <w:pPr>
        <w:pStyle w:val="BankItem"/>
        <w:numPr>
          <w:ilvl w:val="0"/>
          <w:numId w:val="52"/>
        </w:numPr>
      </w:pPr>
      <w:r>
        <w:rPr>
          <w:rFonts w:ascii="Calibri" w:hAnsi="Calibri" w:eastAsia="Calibri"/>
          <w:b/>
          <w:color w:val="0B2545"/>
          <w:sz w:val="19"/>
        </w:rPr>
        <w:t>Окно тишины</w:t>
      </w:r>
      <w:r>
        <w:rPr>
          <w:rFonts w:ascii="Calibri" w:hAnsi="Calibri" w:eastAsia="Calibri"/>
          <w:sz w:val="19"/>
        </w:rPr>
        <w:t xml:space="preserve"> [S/Core] — переживи импульс без атаки, полагаясь на движение и накопленный контроль.</w:t>
      </w:r>
    </w:p>
    <w:p>
      <w:pPr>
        <w:pStyle w:val="BankItem"/>
        <w:numPr>
          <w:ilvl w:val="0"/>
          <w:numId w:val="52"/>
        </w:numPr>
      </w:pPr>
      <w:r>
        <w:rPr>
          <w:rFonts w:ascii="Calibri" w:hAnsi="Calibri" w:eastAsia="Calibri"/>
          <w:b/>
          <w:color w:val="0B2545"/>
          <w:sz w:val="19"/>
        </w:rPr>
        <w:t>Ограниченный обзор</w:t>
      </w:r>
      <w:r>
        <w:rPr>
          <w:rFonts w:ascii="Calibri" w:hAnsi="Calibri" w:eastAsia="Calibri"/>
          <w:sz w:val="19"/>
        </w:rPr>
        <w:t xml:space="preserve"> [S/Core] — источник события виден только при взгляде/движении в его сторону.</w:t>
      </w:r>
    </w:p>
    <w:p>
      <w:pPr>
        <w:pStyle w:val="BankItem"/>
        <w:numPr>
          <w:ilvl w:val="0"/>
          <w:numId w:val="52"/>
        </w:numPr>
      </w:pPr>
      <w:r>
        <w:rPr>
          <w:rFonts w:ascii="Calibri" w:hAnsi="Calibri" w:eastAsia="Calibri"/>
          <w:b/>
          <w:color w:val="0B2545"/>
          <w:sz w:val="19"/>
        </w:rPr>
        <w:t>Сбор по цвету</w:t>
      </w:r>
      <w:r>
        <w:rPr>
          <w:rFonts w:ascii="Calibri" w:hAnsi="Calibri" w:eastAsia="Calibri"/>
          <w:sz w:val="19"/>
        </w:rPr>
        <w:t xml:space="preserve"> [S/Core] — из трёх типов фрагментов нужен один; лишние создают локальную угрозу.</w:t>
      </w:r>
    </w:p>
    <w:p>
      <w:pPr>
        <w:pStyle w:val="BankItem"/>
        <w:numPr>
          <w:ilvl w:val="0"/>
          <w:numId w:val="52"/>
        </w:numPr>
      </w:pPr>
      <w:r>
        <w:rPr>
          <w:rFonts w:ascii="Calibri" w:hAnsi="Calibri" w:eastAsia="Calibri"/>
          <w:b/>
          <w:color w:val="0B2545"/>
          <w:sz w:val="19"/>
        </w:rPr>
        <w:t>Нестабильный сундук</w:t>
      </w:r>
      <w:r>
        <w:rPr>
          <w:rFonts w:ascii="Calibri" w:hAnsi="Calibri" w:eastAsia="Calibri"/>
          <w:sz w:val="19"/>
        </w:rPr>
        <w:t xml:space="preserve"> [S/Core] — каждый удар передвигает сундук от игрока и открывает новый маршрут.</w:t>
      </w:r>
    </w:p>
    <w:p>
      <w:pPr>
        <w:pStyle w:val="BankItem"/>
        <w:numPr>
          <w:ilvl w:val="0"/>
          <w:numId w:val="52"/>
        </w:numPr>
      </w:pPr>
      <w:r>
        <w:rPr>
          <w:rFonts w:ascii="Calibri" w:hAnsi="Calibri" w:eastAsia="Calibri"/>
          <w:b/>
          <w:color w:val="0B2545"/>
          <w:sz w:val="19"/>
        </w:rPr>
        <w:t>Заряд на убийствах</w:t>
      </w:r>
      <w:r>
        <w:rPr>
          <w:rFonts w:ascii="Calibri" w:hAnsi="Calibri" w:eastAsia="Calibri"/>
          <w:sz w:val="19"/>
        </w:rPr>
        <w:t xml:space="preserve"> [S/Core] — убийства считаются только рядом с устройством, но не требуют стоять в зоне.</w:t>
      </w:r>
    </w:p>
    <w:p>
      <w:pPr>
        <w:pStyle w:val="BankItem"/>
        <w:numPr>
          <w:ilvl w:val="0"/>
          <w:numId w:val="52"/>
        </w:numPr>
      </w:pPr>
      <w:r>
        <w:rPr>
          <w:rFonts w:ascii="Calibri" w:hAnsi="Calibri" w:eastAsia="Calibri"/>
          <w:b/>
          <w:color w:val="0B2545"/>
          <w:sz w:val="19"/>
        </w:rPr>
        <w:t>Заряд на дистанции</w:t>
      </w:r>
      <w:r>
        <w:rPr>
          <w:rFonts w:ascii="Calibri" w:hAnsi="Calibri" w:eastAsia="Calibri"/>
          <w:sz w:val="19"/>
        </w:rPr>
        <w:t xml:space="preserve"> [S/Core] — устройство заряжается, пока игрок далеко, но награду нужно забрать лично.</w:t>
      </w:r>
    </w:p>
    <w:p>
      <w:pPr>
        <w:pStyle w:val="BankItem"/>
        <w:numPr>
          <w:ilvl w:val="0"/>
          <w:numId w:val="52"/>
        </w:numPr>
      </w:pPr>
      <w:r>
        <w:rPr>
          <w:rFonts w:ascii="Calibri" w:hAnsi="Calibri" w:eastAsia="Calibri"/>
          <w:b/>
          <w:color w:val="0B2545"/>
          <w:sz w:val="19"/>
        </w:rPr>
        <w:t>Маркер возвращения</w:t>
      </w:r>
      <w:r>
        <w:rPr>
          <w:rFonts w:ascii="Calibri" w:hAnsi="Calibri" w:eastAsia="Calibri"/>
          <w:sz w:val="19"/>
        </w:rPr>
        <w:t xml:space="preserve"> [S/Core] — активируй точку, уйди, затем вернись после сигнала.</w:t>
      </w:r>
    </w:p>
    <w:p>
      <w:pPr>
        <w:pStyle w:val="BankItem"/>
        <w:numPr>
          <w:ilvl w:val="0"/>
          <w:numId w:val="52"/>
        </w:numPr>
      </w:pPr>
      <w:r>
        <w:rPr>
          <w:rFonts w:ascii="Calibri" w:hAnsi="Calibri" w:eastAsia="Calibri"/>
          <w:b/>
          <w:color w:val="0B2545"/>
          <w:sz w:val="19"/>
        </w:rPr>
        <w:t>Сломанный мост</w:t>
      </w:r>
      <w:r>
        <w:rPr>
          <w:rFonts w:ascii="Calibri" w:hAnsi="Calibri" w:eastAsia="Calibri"/>
          <w:sz w:val="19"/>
        </w:rPr>
        <w:t xml:space="preserve"> [M/Core] — временные проходы включаются от убийств на противоположной стороне.</w:t>
      </w:r>
    </w:p>
    <w:p>
      <w:pPr>
        <w:pStyle w:val="BankItem"/>
        <w:numPr>
          <w:ilvl w:val="0"/>
          <w:numId w:val="52"/>
        </w:numPr>
      </w:pPr>
      <w:r>
        <w:rPr>
          <w:rFonts w:ascii="Calibri" w:hAnsi="Calibri" w:eastAsia="Calibri"/>
          <w:b/>
          <w:color w:val="0B2545"/>
          <w:sz w:val="19"/>
        </w:rPr>
        <w:t>Три безопасных острова</w:t>
      </w:r>
      <w:r>
        <w:rPr>
          <w:rFonts w:ascii="Calibri" w:hAnsi="Calibri" w:eastAsia="Calibri"/>
          <w:sz w:val="19"/>
        </w:rPr>
        <w:t xml:space="preserve"> [S/Core] — переживи три импульса, каждый раз выбирая другой остров.</w:t>
      </w:r>
    </w:p>
    <w:p>
      <w:pPr>
        <w:pStyle w:val="BankItem"/>
        <w:numPr>
          <w:ilvl w:val="0"/>
          <w:numId w:val="52"/>
        </w:numPr>
      </w:pPr>
      <w:r>
        <w:rPr>
          <w:rFonts w:ascii="Calibri" w:hAnsi="Calibri" w:eastAsia="Calibri"/>
          <w:b/>
          <w:color w:val="0B2545"/>
          <w:sz w:val="19"/>
        </w:rPr>
        <w:t>Обратный маяк</w:t>
      </w:r>
      <w:r>
        <w:rPr>
          <w:rFonts w:ascii="Calibri" w:hAnsi="Calibri" w:eastAsia="Calibri"/>
          <w:sz w:val="19"/>
        </w:rPr>
        <w:t xml:space="preserve"> [S/Core] — зона отталкивает игрока, но притягивает врагов и опыт.</w:t>
      </w:r>
    </w:p>
    <w:p>
      <w:pPr>
        <w:pStyle w:val="BankItem"/>
        <w:numPr>
          <w:ilvl w:val="0"/>
          <w:numId w:val="52"/>
        </w:numPr>
      </w:pPr>
      <w:r>
        <w:rPr>
          <w:rFonts w:ascii="Calibri" w:hAnsi="Calibri" w:eastAsia="Calibri"/>
          <w:b/>
          <w:color w:val="0B2545"/>
          <w:sz w:val="19"/>
        </w:rPr>
        <w:t>Медленный груз</w:t>
      </w:r>
      <w:r>
        <w:rPr>
          <w:rFonts w:ascii="Calibri" w:hAnsi="Calibri" w:eastAsia="Calibri"/>
          <w:sz w:val="19"/>
        </w:rPr>
        <w:t xml:space="preserve"> [M/Core] — объект следует за игроком только при умеренной скорости.</w:t>
      </w:r>
    </w:p>
    <w:p>
      <w:pPr>
        <w:pStyle w:val="BankItem"/>
        <w:numPr>
          <w:ilvl w:val="0"/>
          <w:numId w:val="52"/>
        </w:numPr>
      </w:pPr>
      <w:r>
        <w:rPr>
          <w:rFonts w:ascii="Calibri" w:hAnsi="Calibri" w:eastAsia="Calibri"/>
          <w:b/>
          <w:color w:val="0B2545"/>
          <w:sz w:val="19"/>
        </w:rPr>
        <w:t>Быстрый груз</w:t>
      </w:r>
      <w:r>
        <w:rPr>
          <w:rFonts w:ascii="Calibri" w:hAnsi="Calibri" w:eastAsia="Calibri"/>
          <w:sz w:val="19"/>
        </w:rPr>
        <w:t xml:space="preserve"> [M/Core] — объект движется только пока игрок поддерживает высокий темп.</w:t>
      </w:r>
    </w:p>
    <w:p>
      <w:pPr>
        <w:pStyle w:val="BankItem"/>
        <w:numPr>
          <w:ilvl w:val="0"/>
          <w:numId w:val="52"/>
        </w:numPr>
      </w:pPr>
      <w:r>
        <w:rPr>
          <w:rFonts w:ascii="Calibri" w:hAnsi="Calibri" w:eastAsia="Calibri"/>
          <w:b/>
          <w:color w:val="0B2545"/>
          <w:sz w:val="19"/>
        </w:rPr>
        <w:t>Калибровка оружия</w:t>
      </w:r>
      <w:r>
        <w:rPr>
          <w:rFonts w:ascii="Calibri" w:hAnsi="Calibri" w:eastAsia="Calibri"/>
          <w:sz w:val="19"/>
        </w:rPr>
        <w:t xml:space="preserve"> [S/Core] — набери попадания по трём дистанционным диапазонам.</w:t>
      </w:r>
    </w:p>
    <w:p>
      <w:pPr>
        <w:pStyle w:val="BankItem"/>
        <w:numPr>
          <w:ilvl w:val="0"/>
          <w:numId w:val="52"/>
        </w:numPr>
      </w:pPr>
      <w:r>
        <w:rPr>
          <w:rFonts w:ascii="Calibri" w:hAnsi="Calibri" w:eastAsia="Calibri"/>
          <w:b/>
          <w:color w:val="0B2545"/>
          <w:sz w:val="19"/>
        </w:rPr>
        <w:t>Слабое место</w:t>
      </w:r>
      <w:r>
        <w:rPr>
          <w:rFonts w:ascii="Calibri" w:hAnsi="Calibri" w:eastAsia="Calibri"/>
          <w:sz w:val="19"/>
        </w:rPr>
        <w:t xml:space="preserve"> [S/Core] — удары засчитываются только с указанной стороны цели.</w:t>
      </w:r>
    </w:p>
    <w:p>
      <w:pPr>
        <w:pStyle w:val="BankItem"/>
        <w:numPr>
          <w:ilvl w:val="0"/>
          <w:numId w:val="52"/>
        </w:numPr>
      </w:pPr>
      <w:r>
        <w:rPr>
          <w:rFonts w:ascii="Calibri" w:hAnsi="Calibri" w:eastAsia="Calibri"/>
          <w:b/>
          <w:color w:val="0B2545"/>
          <w:sz w:val="19"/>
        </w:rPr>
        <w:t>Сохранить свидетеля</w:t>
      </w:r>
      <w:r>
        <w:rPr>
          <w:rFonts w:ascii="Calibri" w:hAnsi="Calibri" w:eastAsia="Calibri"/>
          <w:sz w:val="19"/>
        </w:rPr>
        <w:t xml:space="preserve"> [M/Core] — медленный NPC движется сам; игрок контролирует пространство вокруг него.</w:t>
      </w:r>
    </w:p>
    <w:p>
      <w:pPr>
        <w:pStyle w:val="BankItem"/>
        <w:numPr>
          <w:ilvl w:val="0"/>
          <w:numId w:val="52"/>
        </w:numPr>
      </w:pPr>
      <w:r>
        <w:rPr>
          <w:rFonts w:ascii="Calibri" w:hAnsi="Calibri" w:eastAsia="Calibri"/>
          <w:b/>
          <w:color w:val="0B2545"/>
          <w:sz w:val="19"/>
        </w:rPr>
        <w:t>Не спасать свидетеля</w:t>
      </w:r>
      <w:r>
        <w:rPr>
          <w:rFonts w:ascii="Calibri" w:hAnsi="Calibri" w:eastAsia="Calibri"/>
          <w:sz w:val="19"/>
        </w:rPr>
        <w:t xml:space="preserve"> [S/Core] — можно отказаться сразу и получить координаты более безопасной награды.</w:t>
      </w:r>
    </w:p>
    <w:p>
      <w:pPr>
        <w:pStyle w:val="BankItem"/>
        <w:numPr>
          <w:ilvl w:val="0"/>
          <w:numId w:val="52"/>
        </w:numPr>
      </w:pPr>
      <w:r>
        <w:rPr>
          <w:rFonts w:ascii="Calibri" w:hAnsi="Calibri" w:eastAsia="Calibri"/>
          <w:b/>
          <w:color w:val="0B2545"/>
          <w:sz w:val="19"/>
        </w:rPr>
        <w:t>Паразит на толпе</w:t>
      </w:r>
      <w:r>
        <w:rPr>
          <w:rFonts w:ascii="Calibri" w:hAnsi="Calibri" w:eastAsia="Calibri"/>
          <w:sz w:val="19"/>
        </w:rPr>
        <w:t xml:space="preserve"> [S/Core] — отметка перескакивает между врагами; убей носителя в нужной зоне.</w:t>
      </w:r>
    </w:p>
    <w:p>
      <w:pPr>
        <w:pStyle w:val="BankItem"/>
        <w:numPr>
          <w:ilvl w:val="0"/>
          <w:numId w:val="52"/>
        </w:numPr>
      </w:pPr>
      <w:r>
        <w:rPr>
          <w:rFonts w:ascii="Calibri" w:hAnsi="Calibri" w:eastAsia="Calibri"/>
          <w:b/>
          <w:color w:val="0B2545"/>
          <w:sz w:val="19"/>
        </w:rPr>
        <w:t>Заражённый опыт</w:t>
      </w:r>
      <w:r>
        <w:rPr>
          <w:rFonts w:ascii="Calibri" w:hAnsi="Calibri" w:eastAsia="Calibri"/>
          <w:sz w:val="19"/>
        </w:rPr>
        <w:t xml:space="preserve"> [S/Core] — часть кристаллов временно опасна; выбрать момент сбора важнее количества.</w:t>
      </w:r>
    </w:p>
    <w:p>
      <w:pPr>
        <w:pStyle w:val="BankItem"/>
        <w:numPr>
          <w:ilvl w:val="0"/>
          <w:numId w:val="52"/>
        </w:numPr>
      </w:pPr>
      <w:r>
        <w:rPr>
          <w:rFonts w:ascii="Calibri" w:hAnsi="Calibri" w:eastAsia="Calibri"/>
          <w:b/>
          <w:color w:val="0B2545"/>
          <w:sz w:val="19"/>
        </w:rPr>
        <w:t>Осколок в движении</w:t>
      </w:r>
      <w:r>
        <w:rPr>
          <w:rFonts w:ascii="Calibri" w:hAnsi="Calibri" w:eastAsia="Calibri"/>
          <w:sz w:val="19"/>
        </w:rPr>
        <w:t xml:space="preserve"> [S/Core] — награда перемещается вместе с центром ближайшей толпы.</w:t>
      </w:r>
    </w:p>
    <w:p>
      <w:pPr>
        <w:pStyle w:val="BankItem"/>
        <w:numPr>
          <w:ilvl w:val="0"/>
          <w:numId w:val="52"/>
        </w:numPr>
      </w:pPr>
      <w:r>
        <w:rPr>
          <w:rFonts w:ascii="Calibri" w:hAnsi="Calibri" w:eastAsia="Calibri"/>
          <w:b/>
          <w:color w:val="0B2545"/>
          <w:sz w:val="19"/>
        </w:rPr>
        <w:t>Синхронные узлы</w:t>
      </w:r>
      <w:r>
        <w:rPr>
          <w:rFonts w:ascii="Calibri" w:hAnsi="Calibri" w:eastAsia="Calibri"/>
          <w:sz w:val="19"/>
        </w:rPr>
        <w:t xml:space="preserve"> [M/Core] — два узла заряжаются, пока игрок чередует близость к ним.</w:t>
      </w:r>
    </w:p>
    <w:p>
      <w:pPr>
        <w:pStyle w:val="BankItem"/>
        <w:numPr>
          <w:ilvl w:val="0"/>
          <w:numId w:val="52"/>
        </w:numPr>
      </w:pPr>
      <w:r>
        <w:rPr>
          <w:rFonts w:ascii="Calibri" w:hAnsi="Calibri" w:eastAsia="Calibri"/>
          <w:b/>
          <w:color w:val="0B2545"/>
          <w:sz w:val="19"/>
        </w:rPr>
        <w:t>Неполный маршрут</w:t>
      </w:r>
      <w:r>
        <w:rPr>
          <w:rFonts w:ascii="Calibri" w:hAnsi="Calibri" w:eastAsia="Calibri"/>
          <w:sz w:val="19"/>
        </w:rPr>
        <w:t xml:space="preserve"> [S/Core] — достаточно трёх из пяти точек; игрок сам выбирает цену результата.</w:t>
      </w:r>
    </w:p>
    <w:p>
      <w:pPr>
        <w:pStyle w:val="BankItem"/>
        <w:numPr>
          <w:ilvl w:val="0"/>
          <w:numId w:val="52"/>
        </w:numPr>
      </w:pPr>
      <w:r>
        <w:rPr>
          <w:rFonts w:ascii="Calibri" w:hAnsi="Calibri" w:eastAsia="Calibri"/>
          <w:b/>
          <w:color w:val="0B2545"/>
          <w:sz w:val="19"/>
        </w:rPr>
        <w:t>Последний шанс</w:t>
      </w:r>
      <w:r>
        <w:rPr>
          <w:rFonts w:ascii="Calibri" w:hAnsi="Calibri" w:eastAsia="Calibri"/>
          <w:sz w:val="19"/>
        </w:rPr>
        <w:t xml:space="preserve"> [S/Core] — событие появляется у выхода и предлагает короткий дополнительный риск.</w:t>
      </w:r>
    </w:p>
    <w:p>
      <w:pPr>
        <w:pStyle w:val="BankItem"/>
        <w:numPr>
          <w:ilvl w:val="0"/>
          <w:numId w:val="52"/>
        </w:numPr>
      </w:pPr>
      <w:r>
        <w:rPr>
          <w:rFonts w:ascii="Calibri" w:hAnsi="Calibri" w:eastAsia="Calibri"/>
          <w:b/>
          <w:color w:val="0B2545"/>
          <w:sz w:val="19"/>
        </w:rPr>
        <w:t>Ранний выход</w:t>
      </w:r>
      <w:r>
        <w:rPr>
          <w:rFonts w:ascii="Calibri" w:hAnsi="Calibri" w:eastAsia="Calibri"/>
          <w:sz w:val="19"/>
        </w:rPr>
        <w:t xml:space="preserve"> [S/Core] — успешное событие открывает безопасную эвакуацию, но завершает текущий узел.</w:t>
      </w:r>
    </w:p>
    <w:p>
      <w:pPr>
        <w:pStyle w:val="BankItem"/>
        <w:numPr>
          <w:ilvl w:val="0"/>
          <w:numId w:val="52"/>
        </w:numPr>
      </w:pPr>
      <w:r>
        <w:rPr>
          <w:rFonts w:ascii="Calibri" w:hAnsi="Calibri" w:eastAsia="Calibri"/>
          <w:b/>
          <w:color w:val="0B2545"/>
          <w:sz w:val="19"/>
        </w:rPr>
        <w:t>Проба воздуха</w:t>
      </w:r>
      <w:r>
        <w:rPr>
          <w:rFonts w:ascii="Calibri" w:hAnsi="Calibri" w:eastAsia="Calibri"/>
          <w:sz w:val="19"/>
        </w:rPr>
        <w:t xml:space="preserve"> [S/Core] — стой с наветренной стороны датчика, пока толпа давит с подветренной.</w:t>
      </w:r>
    </w:p>
    <w:p>
      <w:pPr>
        <w:pStyle w:val="BankItem"/>
        <w:numPr>
          <w:ilvl w:val="0"/>
          <w:numId w:val="52"/>
        </w:numPr>
      </w:pPr>
      <w:r>
        <w:rPr>
          <w:rFonts w:ascii="Calibri" w:hAnsi="Calibri" w:eastAsia="Calibri"/>
          <w:b/>
          <w:color w:val="0B2545"/>
          <w:sz w:val="19"/>
        </w:rPr>
        <w:t>Снежный отпечаток</w:t>
      </w:r>
      <w:r>
        <w:rPr>
          <w:rFonts w:ascii="Calibri" w:hAnsi="Calibri" w:eastAsia="Calibri"/>
          <w:sz w:val="19"/>
        </w:rPr>
        <w:t xml:space="preserve"> [S/Core] — нарисуй движением замкнутый контур, не пересекая свой след.</w:t>
      </w:r>
    </w:p>
    <w:p>
      <w:pPr>
        <w:pStyle w:val="BankItem"/>
        <w:numPr>
          <w:ilvl w:val="0"/>
          <w:numId w:val="52"/>
        </w:numPr>
      </w:pPr>
      <w:r>
        <w:rPr>
          <w:rFonts w:ascii="Calibri" w:hAnsi="Calibri" w:eastAsia="Calibri"/>
          <w:b/>
          <w:color w:val="0B2545"/>
          <w:sz w:val="19"/>
        </w:rPr>
        <w:t>Световой маршрут</w:t>
      </w:r>
      <w:r>
        <w:rPr>
          <w:rFonts w:ascii="Calibri" w:hAnsi="Calibri" w:eastAsia="Calibri"/>
          <w:sz w:val="19"/>
        </w:rPr>
        <w:t xml:space="preserve"> [S/Core] — активные фонари показывают короткую безопасную последовательность.</w:t>
      </w:r>
    </w:p>
    <w:p>
      <w:pPr>
        <w:pStyle w:val="BankItem"/>
        <w:numPr>
          <w:ilvl w:val="0"/>
          <w:numId w:val="52"/>
        </w:numPr>
      </w:pPr>
      <w:r>
        <w:rPr>
          <w:rFonts w:ascii="Calibri" w:hAnsi="Calibri" w:eastAsia="Calibri"/>
          <w:b/>
          <w:color w:val="0B2545"/>
          <w:sz w:val="19"/>
        </w:rPr>
        <w:t>Гаснущий маршрут</w:t>
      </w:r>
      <w:r>
        <w:rPr>
          <w:rFonts w:ascii="Calibri" w:hAnsi="Calibri" w:eastAsia="Calibri"/>
          <w:sz w:val="19"/>
        </w:rPr>
        <w:t xml:space="preserve"> [S/Core] — уже пройденные точки становятся опасными и закрывают возврат.</w:t>
      </w:r>
    </w:p>
    <w:p>
      <w:pPr>
        <w:pStyle w:val="BankItem"/>
        <w:numPr>
          <w:ilvl w:val="0"/>
          <w:numId w:val="52"/>
        </w:numPr>
      </w:pPr>
      <w:r>
        <w:rPr>
          <w:rFonts w:ascii="Calibri" w:hAnsi="Calibri" w:eastAsia="Calibri"/>
          <w:b/>
          <w:color w:val="0B2545"/>
          <w:sz w:val="19"/>
        </w:rPr>
        <w:t>Ударная волна</w:t>
      </w:r>
      <w:r>
        <w:rPr>
          <w:rFonts w:ascii="Calibri" w:hAnsi="Calibri" w:eastAsia="Calibri"/>
          <w:sz w:val="19"/>
        </w:rPr>
        <w:t xml:space="preserve"> [S/Core] — убийства у центра отбрасывают толпу; реши, когда конвертировать её в пространство.</w:t>
      </w:r>
    </w:p>
    <w:p>
      <w:pPr>
        <w:pStyle w:val="BankItem"/>
        <w:numPr>
          <w:ilvl w:val="0"/>
          <w:numId w:val="52"/>
        </w:numPr>
      </w:pPr>
      <w:r>
        <w:rPr>
          <w:rFonts w:ascii="Calibri" w:hAnsi="Calibri" w:eastAsia="Calibri"/>
          <w:b/>
          <w:color w:val="0B2545"/>
          <w:sz w:val="19"/>
        </w:rPr>
        <w:t>Запертый опыт</w:t>
      </w:r>
      <w:r>
        <w:rPr>
          <w:rFonts w:ascii="Calibri" w:hAnsi="Calibri" w:eastAsia="Calibri"/>
          <w:sz w:val="19"/>
        </w:rPr>
        <w:t xml:space="preserve"> [S/Core] — капсула открывается, когда вокруг неё нет врагов.</w:t>
      </w:r>
    </w:p>
    <w:p>
      <w:pPr>
        <w:pStyle w:val="BankItem"/>
        <w:numPr>
          <w:ilvl w:val="0"/>
          <w:numId w:val="52"/>
        </w:numPr>
      </w:pPr>
      <w:r>
        <w:rPr>
          <w:rFonts w:ascii="Calibri" w:hAnsi="Calibri" w:eastAsia="Calibri"/>
          <w:b/>
          <w:color w:val="0B2545"/>
          <w:sz w:val="19"/>
        </w:rPr>
        <w:t>Переполненная капсула</w:t>
      </w:r>
      <w:r>
        <w:rPr>
          <w:rFonts w:ascii="Calibri" w:hAnsi="Calibri" w:eastAsia="Calibri"/>
          <w:sz w:val="19"/>
        </w:rPr>
        <w:t xml:space="preserve"> [S/Core] — наоборот, капсула открывается при достаточной плотности толпы.</w:t>
      </w:r>
    </w:p>
    <w:p>
      <w:pPr>
        <w:pStyle w:val="BankItem"/>
        <w:numPr>
          <w:ilvl w:val="0"/>
          <w:numId w:val="52"/>
        </w:numPr>
      </w:pPr>
      <w:r>
        <w:rPr>
          <w:rFonts w:ascii="Calibri" w:hAnsi="Calibri" w:eastAsia="Calibri"/>
          <w:b/>
          <w:color w:val="0B2545"/>
          <w:sz w:val="19"/>
        </w:rPr>
        <w:t>Ложная Альфа</w:t>
      </w:r>
      <w:r>
        <w:rPr>
          <w:rFonts w:ascii="Calibri" w:hAnsi="Calibri" w:eastAsia="Calibri"/>
          <w:sz w:val="19"/>
        </w:rPr>
        <w:t xml:space="preserve"> [S/Core] — несколько помеченных целей, настоящая выдаёт себя поведением стаи.</w:t>
      </w:r>
    </w:p>
    <w:p>
      <w:pPr>
        <w:pStyle w:val="BankItem"/>
        <w:numPr>
          <w:ilvl w:val="0"/>
          <w:numId w:val="52"/>
        </w:numPr>
      </w:pPr>
      <w:r>
        <w:rPr>
          <w:rFonts w:ascii="Calibri" w:hAnsi="Calibri" w:eastAsia="Calibri"/>
          <w:b/>
          <w:color w:val="0B2545"/>
          <w:sz w:val="19"/>
        </w:rPr>
        <w:t>Охота без миникарты</w:t>
      </w:r>
      <w:r>
        <w:rPr>
          <w:rFonts w:ascii="Calibri" w:hAnsi="Calibri" w:eastAsia="Calibri"/>
          <w:sz w:val="19"/>
        </w:rPr>
        <w:t xml:space="preserve"> [S/Core] — направление передаётся звуком и вспышками, а не точным маркером.</w:t>
      </w:r>
    </w:p>
    <w:p>
      <w:pPr>
        <w:pStyle w:val="BankItem"/>
        <w:numPr>
          <w:ilvl w:val="0"/>
          <w:numId w:val="52"/>
        </w:numPr>
      </w:pPr>
      <w:r>
        <w:rPr>
          <w:rFonts w:ascii="Calibri" w:hAnsi="Calibri" w:eastAsia="Calibri"/>
          <w:b/>
          <w:color w:val="0B2545"/>
          <w:sz w:val="19"/>
        </w:rPr>
        <w:t>Маяк против движения</w:t>
      </w:r>
      <w:r>
        <w:rPr>
          <w:rFonts w:ascii="Calibri" w:hAnsi="Calibri" w:eastAsia="Calibri"/>
          <w:sz w:val="19"/>
        </w:rPr>
        <w:t xml:space="preserve"> [S/Core] — прогресс идёт только когда игрок движется к центру, не стоя.</w:t>
      </w:r>
    </w:p>
    <w:p>
      <w:pPr>
        <w:pStyle w:val="BankItem"/>
        <w:numPr>
          <w:ilvl w:val="0"/>
          <w:numId w:val="52"/>
        </w:numPr>
      </w:pPr>
      <w:r>
        <w:rPr>
          <w:rFonts w:ascii="Calibri" w:hAnsi="Calibri" w:eastAsia="Calibri"/>
          <w:b/>
          <w:color w:val="0B2545"/>
          <w:sz w:val="19"/>
        </w:rPr>
        <w:t>Маяк на скорости</w:t>
      </w:r>
      <w:r>
        <w:rPr>
          <w:rFonts w:ascii="Calibri" w:hAnsi="Calibri" w:eastAsia="Calibri"/>
          <w:sz w:val="19"/>
        </w:rPr>
        <w:t xml:space="preserve"> [S/Core] — прогресс зависит от сохранения скорости внутри большой зоны.</w:t>
      </w:r>
    </w:p>
    <w:p>
      <w:pPr>
        <w:pStyle w:val="BankItem"/>
        <w:numPr>
          <w:ilvl w:val="0"/>
          <w:numId w:val="52"/>
        </w:numPr>
      </w:pPr>
      <w:r>
        <w:rPr>
          <w:rFonts w:ascii="Calibri" w:hAnsi="Calibri" w:eastAsia="Calibri"/>
          <w:b/>
          <w:color w:val="0B2545"/>
          <w:sz w:val="19"/>
        </w:rPr>
        <w:t>Маяк разворотов</w:t>
      </w:r>
      <w:r>
        <w:rPr>
          <w:rFonts w:ascii="Calibri" w:hAnsi="Calibri" w:eastAsia="Calibri"/>
          <w:sz w:val="19"/>
        </w:rPr>
        <w:t xml:space="preserve"> [S/Core] — заряд дают осознанные смены направления, а не круговое ожидание.</w:t>
      </w:r>
    </w:p>
    <w:p>
      <w:pPr>
        <w:pStyle w:val="BankItem"/>
        <w:numPr>
          <w:ilvl w:val="0"/>
          <w:numId w:val="52"/>
        </w:numPr>
      </w:pPr>
      <w:r>
        <w:rPr>
          <w:rFonts w:ascii="Calibri" w:hAnsi="Calibri" w:eastAsia="Calibri"/>
          <w:b/>
          <w:color w:val="0B2545"/>
          <w:sz w:val="19"/>
        </w:rPr>
        <w:t>Дробная награда</w:t>
      </w:r>
      <w:r>
        <w:rPr>
          <w:rFonts w:ascii="Calibri" w:hAnsi="Calibri" w:eastAsia="Calibri"/>
          <w:sz w:val="19"/>
        </w:rPr>
        <w:t xml:space="preserve"> [S/Core] — каждые 25% события фиксируют часть бонуса; продолжение добровольно.</w:t>
      </w:r>
    </w:p>
    <w:p>
      <w:pPr>
        <w:pStyle w:val="BankItem"/>
        <w:numPr>
          <w:ilvl w:val="0"/>
          <w:numId w:val="52"/>
        </w:numPr>
      </w:pPr>
      <w:r>
        <w:rPr>
          <w:rFonts w:ascii="Calibri" w:hAnsi="Calibri" w:eastAsia="Calibri"/>
          <w:b/>
          <w:color w:val="0B2545"/>
          <w:sz w:val="19"/>
        </w:rPr>
        <w:t>Удвоить или уйти</w:t>
      </w:r>
      <w:r>
        <w:rPr>
          <w:rFonts w:ascii="Calibri" w:hAnsi="Calibri" w:eastAsia="Calibri"/>
          <w:sz w:val="19"/>
        </w:rPr>
        <w:t xml:space="preserve"> [S/Core] — после завершения можно вызвать короткую усиленную стадию ради второй награды.</w:t>
      </w:r>
    </w:p>
    <w:p>
      <w:pPr>
        <w:pStyle w:val="BankItem"/>
        <w:numPr>
          <w:ilvl w:val="0"/>
          <w:numId w:val="52"/>
        </w:numPr>
      </w:pPr>
      <w:r>
        <w:rPr>
          <w:rFonts w:ascii="Calibri" w:hAnsi="Calibri" w:eastAsia="Calibri"/>
          <w:b/>
          <w:color w:val="0B2545"/>
          <w:sz w:val="19"/>
        </w:rPr>
        <w:t>Перегруженная Альфа</w:t>
      </w:r>
      <w:r>
        <w:rPr>
          <w:rFonts w:ascii="Calibri" w:hAnsi="Calibri" w:eastAsia="Calibri"/>
          <w:sz w:val="19"/>
        </w:rPr>
        <w:t xml:space="preserve"> [S/Core] — нанесённый ей урон временно ускоряет окружающую массу.</w:t>
      </w:r>
    </w:p>
    <w:p>
      <w:pPr>
        <w:pStyle w:val="BankItem"/>
        <w:numPr>
          <w:ilvl w:val="0"/>
          <w:numId w:val="52"/>
        </w:numPr>
      </w:pPr>
      <w:r>
        <w:rPr>
          <w:rFonts w:ascii="Calibri" w:hAnsi="Calibri" w:eastAsia="Calibri"/>
          <w:b/>
          <w:color w:val="0B2545"/>
          <w:sz w:val="19"/>
        </w:rPr>
        <w:t>Вражеский конвой</w:t>
      </w:r>
      <w:r>
        <w:rPr>
          <w:rFonts w:ascii="Calibri" w:hAnsi="Calibri" w:eastAsia="Calibri"/>
          <w:sz w:val="19"/>
        </w:rPr>
        <w:t xml:space="preserve"> [M/Core] — движущаяся группа несёт контейнер; выбери место перехвата.</w:t>
      </w:r>
    </w:p>
    <w:p>
      <w:pPr>
        <w:pStyle w:val="BankItem"/>
        <w:numPr>
          <w:ilvl w:val="0"/>
          <w:numId w:val="52"/>
        </w:numPr>
      </w:pPr>
      <w:r>
        <w:rPr>
          <w:rFonts w:ascii="Calibri" w:hAnsi="Calibri" w:eastAsia="Calibri"/>
          <w:b/>
          <w:color w:val="0B2545"/>
          <w:sz w:val="19"/>
        </w:rPr>
        <w:t>Миграция</w:t>
      </w:r>
      <w:r>
        <w:rPr>
          <w:rFonts w:ascii="Calibri" w:hAnsi="Calibri" w:eastAsia="Calibri"/>
          <w:sz w:val="19"/>
        </w:rPr>
        <w:t xml:space="preserve"> [M/Core] — крупная стая пересекает карту, а награда находится внутри неё.</w:t>
      </w:r>
    </w:p>
    <w:p>
      <w:pPr>
        <w:pStyle w:val="BankItem"/>
        <w:numPr>
          <w:ilvl w:val="0"/>
          <w:numId w:val="52"/>
        </w:numPr>
      </w:pPr>
      <w:r>
        <w:rPr>
          <w:rFonts w:ascii="Calibri" w:hAnsi="Calibri" w:eastAsia="Calibri"/>
          <w:b/>
          <w:color w:val="0B2545"/>
          <w:sz w:val="19"/>
        </w:rPr>
        <w:t>Чужой бой</w:t>
      </w:r>
      <w:r>
        <w:rPr>
          <w:rFonts w:ascii="Calibri" w:hAnsi="Calibri" w:eastAsia="Calibri"/>
          <w:sz w:val="19"/>
        </w:rPr>
        <w:t xml:space="preserve"> [M/Core] — две группы врагов конфликтуют; игрок решает вмешаться или использовать коридор.</w:t>
      </w:r>
    </w:p>
    <w:p>
      <w:pPr>
        <w:pStyle w:val="BankItem"/>
        <w:numPr>
          <w:ilvl w:val="0"/>
          <w:numId w:val="52"/>
        </w:numPr>
      </w:pPr>
      <w:r>
        <w:rPr>
          <w:rFonts w:ascii="Calibri" w:hAnsi="Calibri" w:eastAsia="Calibri"/>
          <w:b/>
          <w:color w:val="0B2545"/>
          <w:sz w:val="19"/>
        </w:rPr>
        <w:t>Разгерметизация</w:t>
      </w:r>
      <w:r>
        <w:rPr>
          <w:rFonts w:ascii="Calibri" w:hAnsi="Calibri" w:eastAsia="Calibri"/>
          <w:sz w:val="19"/>
        </w:rPr>
        <w:t xml:space="preserve"> [M/Core] — безопасная область сдвигается к точке ремонта.</w:t>
      </w:r>
    </w:p>
    <w:p>
      <w:pPr>
        <w:pStyle w:val="BankItem"/>
        <w:numPr>
          <w:ilvl w:val="0"/>
          <w:numId w:val="52"/>
        </w:numPr>
      </w:pPr>
      <w:r>
        <w:rPr>
          <w:rFonts w:ascii="Calibri" w:hAnsi="Calibri" w:eastAsia="Calibri"/>
          <w:b/>
          <w:color w:val="0B2545"/>
          <w:sz w:val="19"/>
        </w:rPr>
        <w:t>Падающие фрагменты</w:t>
      </w:r>
      <w:r>
        <w:rPr>
          <w:rFonts w:ascii="Calibri" w:hAnsi="Calibri" w:eastAsia="Calibri"/>
          <w:sz w:val="19"/>
        </w:rPr>
        <w:t xml:space="preserve"> [M/Core] — заранее отмеченные зоны последовательно становятся целями сбора и угрозами.</w:t>
      </w:r>
    </w:p>
    <w:p>
      <w:pPr>
        <w:pStyle w:val="BankItem"/>
        <w:numPr>
          <w:ilvl w:val="0"/>
          <w:numId w:val="52"/>
        </w:numPr>
      </w:pPr>
      <w:r>
        <w:rPr>
          <w:rFonts w:ascii="Calibri" w:hAnsi="Calibri" w:eastAsia="Calibri"/>
          <w:b/>
          <w:color w:val="0B2545"/>
          <w:sz w:val="19"/>
        </w:rPr>
        <w:t>Петля сигнала</w:t>
      </w:r>
      <w:r>
        <w:rPr>
          <w:rFonts w:ascii="Calibri" w:hAnsi="Calibri" w:eastAsia="Calibri"/>
          <w:sz w:val="19"/>
        </w:rPr>
        <w:t xml:space="preserve"> [S/Core] — каждый собранный узел показывает следующий, но сокращает время.</w:t>
      </w:r>
    </w:p>
    <w:p>
      <w:pPr>
        <w:pStyle w:val="BankItem"/>
        <w:numPr>
          <w:ilvl w:val="0"/>
          <w:numId w:val="52"/>
        </w:numPr>
      </w:pPr>
      <w:r>
        <w:rPr>
          <w:rFonts w:ascii="Calibri" w:hAnsi="Calibri" w:eastAsia="Calibri"/>
          <w:b/>
          <w:color w:val="0B2545"/>
          <w:sz w:val="19"/>
        </w:rPr>
        <w:t>Обманчивая награда</w:t>
      </w:r>
      <w:r>
        <w:rPr>
          <w:rFonts w:ascii="Calibri" w:hAnsi="Calibri" w:eastAsia="Calibri"/>
          <w:sz w:val="19"/>
        </w:rPr>
        <w:t xml:space="preserve"> [S/Core] — большой контейнер требует долгого риска, малый можно забрать сразу.</w:t>
      </w:r>
    </w:p>
    <w:p>
      <w:pPr>
        <w:pStyle w:val="BankItem"/>
        <w:numPr>
          <w:ilvl w:val="0"/>
          <w:numId w:val="52"/>
        </w:numPr>
      </w:pPr>
      <w:r>
        <w:rPr>
          <w:rFonts w:ascii="Calibri" w:hAnsi="Calibri" w:eastAsia="Calibri"/>
          <w:b/>
          <w:color w:val="0B2545"/>
          <w:sz w:val="19"/>
        </w:rPr>
        <w:t>Зеркальный маршрут</w:t>
      </w:r>
      <w:r>
        <w:rPr>
          <w:rFonts w:ascii="Calibri" w:hAnsi="Calibri" w:eastAsia="Calibri"/>
          <w:sz w:val="19"/>
        </w:rPr>
        <w:t xml:space="preserve"> [S/Core] — вторая половина события просит вернуться по изменившемуся пути.</w:t>
      </w:r>
    </w:p>
    <w:p>
      <w:pPr>
        <w:pStyle w:val="BankItem"/>
        <w:numPr>
          <w:ilvl w:val="0"/>
          <w:numId w:val="52"/>
        </w:numPr>
      </w:pPr>
      <w:r>
        <w:rPr>
          <w:rFonts w:ascii="Calibri" w:hAnsi="Calibri" w:eastAsia="Calibri"/>
          <w:b/>
          <w:color w:val="0B2545"/>
          <w:sz w:val="19"/>
        </w:rPr>
        <w:t>Событие-босс</w:t>
      </w:r>
      <w:r>
        <w:rPr>
          <w:rFonts w:ascii="Calibri" w:hAnsi="Calibri" w:eastAsia="Calibri"/>
          <w:sz w:val="19"/>
        </w:rPr>
        <w:t xml:space="preserve"> [M/Core] — обычная задача вызывает специализированную Альфу вместо отдельной мини-игры.</w:t>
      </w:r>
    </w:p>
    <w:p>
      <w:pPr>
        <w:pStyle w:val="BankItem"/>
        <w:numPr>
          <w:ilvl w:val="0"/>
          <w:numId w:val="52"/>
        </w:numPr>
      </w:pPr>
      <w:r>
        <w:rPr>
          <w:rFonts w:ascii="Calibri" w:hAnsi="Calibri" w:eastAsia="Calibri"/>
          <w:b/>
          <w:color w:val="0B2545"/>
          <w:sz w:val="19"/>
        </w:rPr>
        <w:t>Домой с образцом</w:t>
      </w:r>
      <w:r>
        <w:rPr>
          <w:rFonts w:ascii="Calibri" w:hAnsi="Calibri" w:eastAsia="Calibri"/>
          <w:sz w:val="19"/>
        </w:rPr>
        <w:t xml:space="preserve"> [S/Core/Home] — находку нужно донести до эвакуации; она не отнимает базовую награду при потере.</w:t>
      </w:r>
    </w:p>
    <w:p>
      <w:pPr>
        <w:pStyle w:val="Heading1"/>
        <w:pageBreakBefore/>
      </w:pPr>
      <w:r>
        <w:t>B. 100 изменений правил игры</w:t>
      </w:r>
    </w:p>
    <w:p>
      <w:pPr>
        <w:pStyle w:val="BankItem"/>
        <w:numPr>
          <w:ilvl w:val="0"/>
          <w:numId w:val="53"/>
        </w:numPr>
      </w:pPr>
      <w:r>
        <w:rPr>
          <w:rFonts w:ascii="Calibri" w:hAnsi="Calibri" w:eastAsia="Calibri"/>
          <w:b/>
          <w:color w:val="0B2545"/>
          <w:sz w:val="19"/>
        </w:rPr>
        <w:t>Западный ветер</w:t>
      </w:r>
      <w:r>
        <w:rPr>
          <w:rFonts w:ascii="Calibri" w:hAnsi="Calibri" w:eastAsia="Calibri"/>
          <w:sz w:val="19"/>
        </w:rPr>
        <w:t xml:space="preserve"> [S/Core] — всё лёгкое сносит вправо; подветренная сторона требует запаса пространства.</w:t>
      </w:r>
    </w:p>
    <w:p>
      <w:pPr>
        <w:pStyle w:val="BankItem"/>
        <w:numPr>
          <w:ilvl w:val="0"/>
          <w:numId w:val="53"/>
        </w:numPr>
      </w:pPr>
      <w:r>
        <w:rPr>
          <w:rFonts w:ascii="Calibri" w:hAnsi="Calibri" w:eastAsia="Calibri"/>
          <w:b/>
          <w:color w:val="0B2545"/>
          <w:sz w:val="19"/>
        </w:rPr>
        <w:t>Порывы</w:t>
      </w:r>
      <w:r>
        <w:rPr>
          <w:rFonts w:ascii="Calibri" w:hAnsi="Calibri" w:eastAsia="Calibri"/>
          <w:sz w:val="19"/>
        </w:rPr>
        <w:t xml:space="preserve"> [S/Core] — ветер включается по видимому ритму; между порывами можно менять сторону.</w:t>
      </w:r>
    </w:p>
    <w:p>
      <w:pPr>
        <w:pStyle w:val="BankItem"/>
        <w:numPr>
          <w:ilvl w:val="0"/>
          <w:numId w:val="53"/>
        </w:numPr>
      </w:pPr>
      <w:r>
        <w:rPr>
          <w:rFonts w:ascii="Calibri" w:hAnsi="Calibri" w:eastAsia="Calibri"/>
          <w:b/>
          <w:color w:val="0B2545"/>
          <w:sz w:val="19"/>
        </w:rPr>
        <w:t>Вращающийся ветер</w:t>
      </w:r>
      <w:r>
        <w:rPr>
          <w:rFonts w:ascii="Calibri" w:hAnsi="Calibri" w:eastAsia="Calibri"/>
          <w:sz w:val="19"/>
        </w:rPr>
        <w:t xml:space="preserve"> [M/Core] — направление медленно поворачивается, перестраивая выгодный маршрут.</w:t>
      </w:r>
    </w:p>
    <w:p>
      <w:pPr>
        <w:pStyle w:val="BankItem"/>
        <w:numPr>
          <w:ilvl w:val="0"/>
          <w:numId w:val="53"/>
        </w:numPr>
      </w:pPr>
      <w:r>
        <w:rPr>
          <w:rFonts w:ascii="Calibri" w:hAnsi="Calibri" w:eastAsia="Calibri"/>
          <w:b/>
          <w:color w:val="0B2545"/>
          <w:sz w:val="19"/>
        </w:rPr>
        <w:t>Встречный фронт</w:t>
      </w:r>
      <w:r>
        <w:rPr>
          <w:rFonts w:ascii="Calibri" w:hAnsi="Calibri" w:eastAsia="Calibri"/>
          <w:sz w:val="19"/>
        </w:rPr>
        <w:t xml:space="preserve"> [M/Core] — на карте сталкиваются два направления ветра и образуют подвижный шов.</w:t>
      </w:r>
    </w:p>
    <w:p>
      <w:pPr>
        <w:pStyle w:val="BankItem"/>
        <w:numPr>
          <w:ilvl w:val="0"/>
          <w:numId w:val="53"/>
        </w:numPr>
      </w:pPr>
      <w:r>
        <w:rPr>
          <w:rFonts w:ascii="Calibri" w:hAnsi="Calibri" w:eastAsia="Calibri"/>
          <w:b/>
          <w:color w:val="0B2545"/>
          <w:sz w:val="19"/>
        </w:rPr>
        <w:t>Тяжёлый воздух</w:t>
      </w:r>
      <w:r>
        <w:rPr>
          <w:rFonts w:ascii="Calibri" w:hAnsi="Calibri" w:eastAsia="Calibri"/>
          <w:sz w:val="19"/>
        </w:rPr>
        <w:t xml:space="preserve"> [S/Core] — разгон медленнее, но сохранённая скорость ценнее резких разворотов.</w:t>
      </w:r>
    </w:p>
    <w:p>
      <w:pPr>
        <w:pStyle w:val="BankItem"/>
        <w:numPr>
          <w:ilvl w:val="0"/>
          <w:numId w:val="53"/>
        </w:numPr>
      </w:pPr>
      <w:r>
        <w:rPr>
          <w:rFonts w:ascii="Calibri" w:hAnsi="Calibri" w:eastAsia="Calibri"/>
          <w:b/>
          <w:color w:val="0B2545"/>
          <w:sz w:val="19"/>
        </w:rPr>
        <w:t>Низкая гравитация</w:t>
      </w:r>
      <w:r>
        <w:rPr>
          <w:rFonts w:ascii="Calibri" w:hAnsi="Calibri" w:eastAsia="Calibri"/>
          <w:sz w:val="19"/>
        </w:rPr>
        <w:t xml:space="preserve"> [M/Core] — отбрасывание сильнее для всех, открывая коридоры и новые ошибки.</w:t>
      </w:r>
    </w:p>
    <w:p>
      <w:pPr>
        <w:pStyle w:val="BankItem"/>
        <w:numPr>
          <w:ilvl w:val="0"/>
          <w:numId w:val="53"/>
        </w:numPr>
      </w:pPr>
      <w:r>
        <w:rPr>
          <w:rFonts w:ascii="Calibri" w:hAnsi="Calibri" w:eastAsia="Calibri"/>
          <w:b/>
          <w:color w:val="0B2545"/>
          <w:sz w:val="19"/>
        </w:rPr>
        <w:t>Гравитационные импульсы</w:t>
      </w:r>
      <w:r>
        <w:rPr>
          <w:rFonts w:ascii="Calibri" w:hAnsi="Calibri" w:eastAsia="Calibri"/>
          <w:sz w:val="19"/>
        </w:rPr>
        <w:t xml:space="preserve"> [M/Core] — отмеченные центры периодически стягивают игрока и толпу.</w:t>
      </w:r>
    </w:p>
    <w:p>
      <w:pPr>
        <w:pStyle w:val="BankItem"/>
        <w:numPr>
          <w:ilvl w:val="0"/>
          <w:numId w:val="53"/>
        </w:numPr>
      </w:pPr>
      <w:r>
        <w:rPr>
          <w:rFonts w:ascii="Calibri" w:hAnsi="Calibri" w:eastAsia="Calibri"/>
          <w:b/>
          <w:color w:val="0B2545"/>
          <w:sz w:val="19"/>
        </w:rPr>
        <w:t>Блуждающий центр</w:t>
      </w:r>
      <w:r>
        <w:rPr>
          <w:rFonts w:ascii="Calibri" w:hAnsi="Calibri" w:eastAsia="Calibri"/>
          <w:sz w:val="19"/>
        </w:rPr>
        <w:t xml:space="preserve"> [M/Core] — точка притяжения медленно движется по карте.</w:t>
      </w:r>
    </w:p>
    <w:p>
      <w:pPr>
        <w:pStyle w:val="BankItem"/>
        <w:numPr>
          <w:ilvl w:val="0"/>
          <w:numId w:val="53"/>
        </w:numPr>
      </w:pPr>
      <w:r>
        <w:rPr>
          <w:rFonts w:ascii="Calibri" w:hAnsi="Calibri" w:eastAsia="Calibri"/>
          <w:b/>
          <w:color w:val="0B2545"/>
          <w:sz w:val="19"/>
        </w:rPr>
        <w:t>Обратный импульс</w:t>
      </w:r>
      <w:r>
        <w:rPr>
          <w:rFonts w:ascii="Calibri" w:hAnsi="Calibri" w:eastAsia="Calibri"/>
          <w:sz w:val="19"/>
        </w:rPr>
        <w:t xml:space="preserve"> [M/Core] — мир периодически отталкивает существ от отмеченной точки.</w:t>
      </w:r>
    </w:p>
    <w:p>
      <w:pPr>
        <w:pStyle w:val="BankItem"/>
        <w:numPr>
          <w:ilvl w:val="0"/>
          <w:numId w:val="53"/>
        </w:numPr>
      </w:pPr>
      <w:r>
        <w:rPr>
          <w:rFonts w:ascii="Calibri" w:hAnsi="Calibri" w:eastAsia="Calibri"/>
          <w:b/>
          <w:color w:val="0B2545"/>
          <w:sz w:val="19"/>
        </w:rPr>
        <w:t>Туман</w:t>
      </w:r>
      <w:r>
        <w:rPr>
          <w:rFonts w:ascii="Calibri" w:hAnsi="Calibri" w:eastAsia="Calibri"/>
          <w:sz w:val="19"/>
        </w:rPr>
        <w:t xml:space="preserve"> [M/Core] — дальность информации снижена, но угрозы читаются звуком и силуэтом.</w:t>
      </w:r>
    </w:p>
    <w:p>
      <w:pPr>
        <w:pStyle w:val="BankItem"/>
        <w:numPr>
          <w:ilvl w:val="0"/>
          <w:numId w:val="53"/>
        </w:numPr>
      </w:pPr>
      <w:r>
        <w:rPr>
          <w:rFonts w:ascii="Calibri" w:hAnsi="Calibri" w:eastAsia="Calibri"/>
          <w:b/>
          <w:color w:val="0B2545"/>
          <w:sz w:val="19"/>
        </w:rPr>
        <w:t>Туман от толпы</w:t>
      </w:r>
      <w:r>
        <w:rPr>
          <w:rFonts w:ascii="Calibri" w:hAnsi="Calibri" w:eastAsia="Calibri"/>
          <w:sz w:val="19"/>
        </w:rPr>
        <w:t xml:space="preserve"> [M/Core] — видимость хуже рядом с высокой плотностью врагов, поощряя разделение.</w:t>
      </w:r>
    </w:p>
    <w:p>
      <w:pPr>
        <w:pStyle w:val="BankItem"/>
        <w:numPr>
          <w:ilvl w:val="0"/>
          <w:numId w:val="53"/>
        </w:numPr>
      </w:pPr>
      <w:r>
        <w:rPr>
          <w:rFonts w:ascii="Calibri" w:hAnsi="Calibri" w:eastAsia="Calibri"/>
          <w:b/>
          <w:color w:val="0B2545"/>
          <w:sz w:val="19"/>
        </w:rPr>
        <w:t>Острова видимости</w:t>
      </w:r>
      <w:r>
        <w:rPr>
          <w:rFonts w:ascii="Calibri" w:hAnsi="Calibri" w:eastAsia="Calibri"/>
          <w:sz w:val="19"/>
        </w:rPr>
        <w:t xml:space="preserve"> [M/Core] — светлые области безопаснее для чтения, но притягивают часть врагов.</w:t>
      </w:r>
    </w:p>
    <w:p>
      <w:pPr>
        <w:pStyle w:val="BankItem"/>
        <w:numPr>
          <w:ilvl w:val="0"/>
          <w:numId w:val="53"/>
        </w:numPr>
      </w:pPr>
      <w:r>
        <w:rPr>
          <w:rFonts w:ascii="Calibri" w:hAnsi="Calibri" w:eastAsia="Calibri"/>
          <w:b/>
          <w:color w:val="0B2545"/>
          <w:sz w:val="19"/>
        </w:rPr>
        <w:t>Мигающий свет</w:t>
      </w:r>
      <w:r>
        <w:rPr>
          <w:rFonts w:ascii="Calibri" w:hAnsi="Calibri" w:eastAsia="Calibri"/>
          <w:sz w:val="19"/>
        </w:rPr>
        <w:t xml:space="preserve"> [S/Core] — короткие затемнения имеют стабильный ритм и требуют подготовить позицию.</w:t>
      </w:r>
    </w:p>
    <w:p>
      <w:pPr>
        <w:pStyle w:val="BankItem"/>
        <w:numPr>
          <w:ilvl w:val="0"/>
          <w:numId w:val="53"/>
        </w:numPr>
      </w:pPr>
      <w:r>
        <w:rPr>
          <w:rFonts w:ascii="Calibri" w:hAnsi="Calibri" w:eastAsia="Calibri"/>
          <w:b/>
          <w:color w:val="0B2545"/>
          <w:sz w:val="19"/>
        </w:rPr>
        <w:t>Личный фонарь</w:t>
      </w:r>
      <w:r>
        <w:rPr>
          <w:rFonts w:ascii="Calibri" w:hAnsi="Calibri" w:eastAsia="Calibri"/>
          <w:sz w:val="19"/>
        </w:rPr>
        <w:t xml:space="preserve"> [M/Core] — свет направлен по движению, поэтому разворот временно лишает информации.</w:t>
      </w:r>
    </w:p>
    <w:p>
      <w:pPr>
        <w:pStyle w:val="BankItem"/>
        <w:numPr>
          <w:ilvl w:val="0"/>
          <w:numId w:val="53"/>
        </w:numPr>
      </w:pPr>
      <w:r>
        <w:rPr>
          <w:rFonts w:ascii="Calibri" w:hAnsi="Calibri" w:eastAsia="Calibri"/>
          <w:b/>
          <w:color w:val="0B2545"/>
          <w:sz w:val="19"/>
        </w:rPr>
        <w:t>Снеговой след</w:t>
      </w:r>
      <w:r>
        <w:rPr>
          <w:rFonts w:ascii="Calibri" w:hAnsi="Calibri" w:eastAsia="Calibri"/>
          <w:sz w:val="19"/>
        </w:rPr>
        <w:t xml:space="preserve"> [M/Core] — след замедляет врагов, но повторный проход снижает управляемость игрока.</w:t>
      </w:r>
    </w:p>
    <w:p>
      <w:pPr>
        <w:pStyle w:val="BankItem"/>
        <w:numPr>
          <w:ilvl w:val="0"/>
          <w:numId w:val="53"/>
        </w:numPr>
      </w:pPr>
      <w:r>
        <w:rPr>
          <w:rFonts w:ascii="Calibri" w:hAnsi="Calibri" w:eastAsia="Calibri"/>
          <w:b/>
          <w:color w:val="0B2545"/>
          <w:sz w:val="19"/>
        </w:rPr>
        <w:t>Глубокий снег</w:t>
      </w:r>
      <w:r>
        <w:rPr>
          <w:rFonts w:ascii="Calibri" w:hAnsi="Calibri" w:eastAsia="Calibri"/>
          <w:sz w:val="19"/>
        </w:rPr>
        <w:t xml:space="preserve"> [S/Core] — непройденные участки замедляют всех; очищенные маршруты становятся ценными.</w:t>
      </w:r>
    </w:p>
    <w:p>
      <w:pPr>
        <w:pStyle w:val="BankItem"/>
        <w:numPr>
          <w:ilvl w:val="0"/>
          <w:numId w:val="53"/>
        </w:numPr>
      </w:pPr>
      <w:r>
        <w:rPr>
          <w:rFonts w:ascii="Calibri" w:hAnsi="Calibri" w:eastAsia="Calibri"/>
          <w:b/>
          <w:color w:val="0B2545"/>
          <w:sz w:val="19"/>
        </w:rPr>
        <w:t>Лёд</w:t>
      </w:r>
      <w:r>
        <w:rPr>
          <w:rFonts w:ascii="Calibri" w:hAnsi="Calibri" w:eastAsia="Calibri"/>
          <w:sz w:val="19"/>
        </w:rPr>
        <w:t xml:space="preserve"> [S/Core] — движение сохраняет инерцию, делая узкие зоны рискованнее открытых дуг.</w:t>
      </w:r>
    </w:p>
    <w:p>
      <w:pPr>
        <w:pStyle w:val="BankItem"/>
        <w:numPr>
          <w:ilvl w:val="0"/>
          <w:numId w:val="53"/>
        </w:numPr>
      </w:pPr>
      <w:r>
        <w:rPr>
          <w:rFonts w:ascii="Calibri" w:hAnsi="Calibri" w:eastAsia="Calibri"/>
          <w:b/>
          <w:color w:val="0B2545"/>
          <w:sz w:val="19"/>
        </w:rPr>
        <w:t>Трещины льда</w:t>
      </w:r>
      <w:r>
        <w:rPr>
          <w:rFonts w:ascii="Calibri" w:hAnsi="Calibri" w:eastAsia="Calibri"/>
          <w:sz w:val="19"/>
        </w:rPr>
        <w:t xml:space="preserve"> [M/Core] — повторный проход разрушает участок и временно закрывает маршрут.</w:t>
      </w:r>
    </w:p>
    <w:p>
      <w:pPr>
        <w:pStyle w:val="BankItem"/>
        <w:numPr>
          <w:ilvl w:val="0"/>
          <w:numId w:val="53"/>
        </w:numPr>
      </w:pPr>
      <w:r>
        <w:rPr>
          <w:rFonts w:ascii="Calibri" w:hAnsi="Calibri" w:eastAsia="Calibri"/>
          <w:b/>
          <w:color w:val="0B2545"/>
          <w:sz w:val="19"/>
        </w:rPr>
        <w:t>Ливень</w:t>
      </w:r>
      <w:r>
        <w:rPr>
          <w:rFonts w:ascii="Calibri" w:hAnsi="Calibri" w:eastAsia="Calibri"/>
          <w:sz w:val="19"/>
        </w:rPr>
        <w:t xml:space="preserve"> [S/Core] — дальние снаряды замедляются, меняя ценность дистанции.</w:t>
      </w:r>
    </w:p>
    <w:p>
      <w:pPr>
        <w:pStyle w:val="BankItem"/>
        <w:numPr>
          <w:ilvl w:val="0"/>
          <w:numId w:val="53"/>
        </w:numPr>
      </w:pPr>
      <w:r>
        <w:rPr>
          <w:rFonts w:ascii="Calibri" w:hAnsi="Calibri" w:eastAsia="Calibri"/>
          <w:b/>
          <w:color w:val="0B2545"/>
          <w:sz w:val="19"/>
        </w:rPr>
        <w:t>Потоки воды</w:t>
      </w:r>
      <w:r>
        <w:rPr>
          <w:rFonts w:ascii="Calibri" w:hAnsi="Calibri" w:eastAsia="Calibri"/>
          <w:sz w:val="19"/>
        </w:rPr>
        <w:t xml:space="preserve"> [M/Core] — видимые ручьи сносят существ и предметы в заданных направлениях.</w:t>
      </w:r>
    </w:p>
    <w:p>
      <w:pPr>
        <w:pStyle w:val="BankItem"/>
        <w:numPr>
          <w:ilvl w:val="0"/>
          <w:numId w:val="53"/>
        </w:numPr>
      </w:pPr>
      <w:r>
        <w:rPr>
          <w:rFonts w:ascii="Calibri" w:hAnsi="Calibri" w:eastAsia="Calibri"/>
          <w:b/>
          <w:color w:val="0B2545"/>
          <w:sz w:val="19"/>
        </w:rPr>
        <w:t>Гроза</w:t>
      </w:r>
      <w:r>
        <w:rPr>
          <w:rFonts w:ascii="Calibri" w:hAnsi="Calibri" w:eastAsia="Calibri"/>
          <w:sz w:val="19"/>
        </w:rPr>
        <w:t xml:space="preserve"> [M/Core] — молния бьёт в заранее отмеченную плотную группу, полезную и опасную одновременно.</w:t>
      </w:r>
    </w:p>
    <w:p>
      <w:pPr>
        <w:pStyle w:val="BankItem"/>
        <w:numPr>
          <w:ilvl w:val="0"/>
          <w:numId w:val="53"/>
        </w:numPr>
      </w:pPr>
      <w:r>
        <w:rPr>
          <w:rFonts w:ascii="Calibri" w:hAnsi="Calibri" w:eastAsia="Calibri"/>
          <w:b/>
          <w:color w:val="0B2545"/>
          <w:sz w:val="19"/>
        </w:rPr>
        <w:t>Статический заряд</w:t>
      </w:r>
      <w:r>
        <w:rPr>
          <w:rFonts w:ascii="Calibri" w:hAnsi="Calibri" w:eastAsia="Calibri"/>
          <w:sz w:val="19"/>
        </w:rPr>
        <w:t xml:space="preserve"> [M/Core] — частые попадания накапливают импульс, разряжающийся по ближайшим целям.</w:t>
      </w:r>
    </w:p>
    <w:p>
      <w:pPr>
        <w:pStyle w:val="BankItem"/>
        <w:numPr>
          <w:ilvl w:val="0"/>
          <w:numId w:val="53"/>
        </w:numPr>
      </w:pPr>
      <w:r>
        <w:rPr>
          <w:rFonts w:ascii="Calibri" w:hAnsi="Calibri" w:eastAsia="Calibri"/>
          <w:b/>
          <w:color w:val="0B2545"/>
          <w:sz w:val="19"/>
        </w:rPr>
        <w:t>Пыльная буря</w:t>
      </w:r>
      <w:r>
        <w:rPr>
          <w:rFonts w:ascii="Calibri" w:hAnsi="Calibri" w:eastAsia="Calibri"/>
          <w:sz w:val="19"/>
        </w:rPr>
        <w:t xml:space="preserve"> [M/Core] — дальний обзор хуже, а движение против фронта заметно медленнее.</w:t>
      </w:r>
    </w:p>
    <w:p>
      <w:pPr>
        <w:pStyle w:val="BankItem"/>
        <w:numPr>
          <w:ilvl w:val="0"/>
          <w:numId w:val="53"/>
        </w:numPr>
      </w:pPr>
      <w:r>
        <w:rPr>
          <w:rFonts w:ascii="Calibri" w:hAnsi="Calibri" w:eastAsia="Calibri"/>
          <w:b/>
          <w:color w:val="0B2545"/>
          <w:sz w:val="19"/>
        </w:rPr>
        <w:t>Жара</w:t>
      </w:r>
      <w:r>
        <w:rPr>
          <w:rFonts w:ascii="Calibri" w:hAnsi="Calibri" w:eastAsia="Calibri"/>
          <w:sz w:val="19"/>
        </w:rPr>
        <w:t xml:space="preserve"> [S/Core] — долгое нахождение в одной области создаёт локальную опасную зону.</w:t>
      </w:r>
    </w:p>
    <w:p>
      <w:pPr>
        <w:pStyle w:val="BankItem"/>
        <w:numPr>
          <w:ilvl w:val="0"/>
          <w:numId w:val="53"/>
        </w:numPr>
      </w:pPr>
      <w:r>
        <w:rPr>
          <w:rFonts w:ascii="Calibri" w:hAnsi="Calibri" w:eastAsia="Calibri"/>
          <w:b/>
          <w:color w:val="0B2545"/>
          <w:sz w:val="19"/>
        </w:rPr>
        <w:t>Холод</w:t>
      </w:r>
      <w:r>
        <w:rPr>
          <w:rFonts w:ascii="Calibri" w:hAnsi="Calibri" w:eastAsia="Calibri"/>
          <w:sz w:val="19"/>
        </w:rPr>
        <w:t xml:space="preserve"> [S/Core] — регулярное движение сохраняет темп, остановка снижает скорость атаки на короткое время.</w:t>
      </w:r>
    </w:p>
    <w:p>
      <w:pPr>
        <w:pStyle w:val="BankItem"/>
        <w:numPr>
          <w:ilvl w:val="0"/>
          <w:numId w:val="53"/>
        </w:numPr>
      </w:pPr>
      <w:r>
        <w:rPr>
          <w:rFonts w:ascii="Calibri" w:hAnsi="Calibri" w:eastAsia="Calibri"/>
          <w:b/>
          <w:color w:val="0B2545"/>
          <w:sz w:val="19"/>
        </w:rPr>
        <w:t>Кислотный дождь</w:t>
      </w:r>
      <w:r>
        <w:rPr>
          <w:rFonts w:ascii="Calibri" w:hAnsi="Calibri" w:eastAsia="Calibri"/>
          <w:sz w:val="19"/>
        </w:rPr>
        <w:t xml:space="preserve"> [M/Core] — безопасные пятна перемещаются, но урон всегда телеграфирован.</w:t>
      </w:r>
    </w:p>
    <w:p>
      <w:pPr>
        <w:pStyle w:val="BankItem"/>
        <w:numPr>
          <w:ilvl w:val="0"/>
          <w:numId w:val="53"/>
        </w:numPr>
      </w:pPr>
      <w:r>
        <w:rPr>
          <w:rFonts w:ascii="Calibri" w:hAnsi="Calibri" w:eastAsia="Calibri"/>
          <w:b/>
          <w:color w:val="0B2545"/>
          <w:sz w:val="19"/>
        </w:rPr>
        <w:t>Заражённая почва</w:t>
      </w:r>
      <w:r>
        <w:rPr>
          <w:rFonts w:ascii="Calibri" w:hAnsi="Calibri" w:eastAsia="Calibri"/>
          <w:sz w:val="19"/>
        </w:rPr>
        <w:t xml:space="preserve"> [S/Core] — убитые враги временно делают место смерти неудобным.</w:t>
      </w:r>
    </w:p>
    <w:p>
      <w:pPr>
        <w:pStyle w:val="BankItem"/>
        <w:numPr>
          <w:ilvl w:val="0"/>
          <w:numId w:val="53"/>
        </w:numPr>
      </w:pPr>
      <w:r>
        <w:rPr>
          <w:rFonts w:ascii="Calibri" w:hAnsi="Calibri" w:eastAsia="Calibri"/>
          <w:b/>
          <w:color w:val="0B2545"/>
          <w:sz w:val="19"/>
        </w:rPr>
        <w:t>Плодородная почва</w:t>
      </w:r>
      <w:r>
        <w:rPr>
          <w:rFonts w:ascii="Calibri" w:hAnsi="Calibri" w:eastAsia="Calibri"/>
          <w:sz w:val="19"/>
        </w:rPr>
        <w:t xml:space="preserve"> [S/Core] — наоборот, серия убийств создаёт короткое безопасное окно.</w:t>
      </w:r>
    </w:p>
    <w:p>
      <w:pPr>
        <w:pStyle w:val="BankItem"/>
        <w:numPr>
          <w:ilvl w:val="0"/>
          <w:numId w:val="53"/>
        </w:numPr>
      </w:pPr>
      <w:r>
        <w:rPr>
          <w:rFonts w:ascii="Calibri" w:hAnsi="Calibri" w:eastAsia="Calibri"/>
          <w:b/>
          <w:color w:val="0B2545"/>
          <w:sz w:val="19"/>
        </w:rPr>
        <w:t>Горячие точки</w:t>
      </w:r>
      <w:r>
        <w:rPr>
          <w:rFonts w:ascii="Calibri" w:hAnsi="Calibri" w:eastAsia="Calibri"/>
          <w:sz w:val="19"/>
        </w:rPr>
        <w:t xml:space="preserve"> [S/Core] — несколько областей циклично становятся опасными в понятной последовательности.</w:t>
      </w:r>
    </w:p>
    <w:p>
      <w:pPr>
        <w:pStyle w:val="BankItem"/>
        <w:numPr>
          <w:ilvl w:val="0"/>
          <w:numId w:val="53"/>
        </w:numPr>
      </w:pPr>
      <w:r>
        <w:rPr>
          <w:rFonts w:ascii="Calibri" w:hAnsi="Calibri" w:eastAsia="Calibri"/>
          <w:b/>
          <w:color w:val="0B2545"/>
          <w:sz w:val="19"/>
        </w:rPr>
        <w:t>Дышащая карта</w:t>
      </w:r>
      <w:r>
        <w:rPr>
          <w:rFonts w:ascii="Calibri" w:hAnsi="Calibri" w:eastAsia="Calibri"/>
          <w:sz w:val="19"/>
        </w:rPr>
        <w:t xml:space="preserve"> [M/Core] — граница доступного пространства медленно сжимается и расширяется.</w:t>
      </w:r>
    </w:p>
    <w:p>
      <w:pPr>
        <w:pStyle w:val="BankItem"/>
        <w:numPr>
          <w:ilvl w:val="0"/>
          <w:numId w:val="53"/>
        </w:numPr>
      </w:pPr>
      <w:r>
        <w:rPr>
          <w:rFonts w:ascii="Calibri" w:hAnsi="Calibri" w:eastAsia="Calibri"/>
          <w:b/>
          <w:color w:val="0B2545"/>
          <w:sz w:val="19"/>
        </w:rPr>
        <w:t>Сдвигающаяся граница</w:t>
      </w:r>
      <w:r>
        <w:rPr>
          <w:rFonts w:ascii="Calibri" w:hAnsi="Calibri" w:eastAsia="Calibri"/>
          <w:sz w:val="19"/>
        </w:rPr>
        <w:t xml:space="preserve"> [M/Core] — безопасная область движется в одном направлении.</w:t>
      </w:r>
    </w:p>
    <w:p>
      <w:pPr>
        <w:pStyle w:val="BankItem"/>
        <w:numPr>
          <w:ilvl w:val="0"/>
          <w:numId w:val="53"/>
        </w:numPr>
      </w:pPr>
      <w:r>
        <w:rPr>
          <w:rFonts w:ascii="Calibri" w:hAnsi="Calibri" w:eastAsia="Calibri"/>
          <w:b/>
          <w:color w:val="0B2545"/>
          <w:sz w:val="19"/>
        </w:rPr>
        <w:t>Разломы</w:t>
      </w:r>
      <w:r>
        <w:rPr>
          <w:rFonts w:ascii="Calibri" w:hAnsi="Calibri" w:eastAsia="Calibri"/>
          <w:sz w:val="19"/>
        </w:rPr>
        <w:t xml:space="preserve"> [M/Core] — временные линии делят поле, но имеют заранее видимые проходы.</w:t>
      </w:r>
    </w:p>
    <w:p>
      <w:pPr>
        <w:pStyle w:val="BankItem"/>
        <w:numPr>
          <w:ilvl w:val="0"/>
          <w:numId w:val="53"/>
        </w:numPr>
      </w:pPr>
      <w:r>
        <w:rPr>
          <w:rFonts w:ascii="Calibri" w:hAnsi="Calibri" w:eastAsia="Calibri"/>
          <w:b/>
          <w:color w:val="0B2545"/>
          <w:sz w:val="19"/>
        </w:rPr>
        <w:t>Закрывающиеся ворота</w:t>
      </w:r>
      <w:r>
        <w:rPr>
          <w:rFonts w:ascii="Calibri" w:hAnsi="Calibri" w:eastAsia="Calibri"/>
          <w:sz w:val="19"/>
        </w:rPr>
        <w:t xml:space="preserve"> [M/Core] — проходы открываются и закрываются по общему ритму.</w:t>
      </w:r>
    </w:p>
    <w:p>
      <w:pPr>
        <w:pStyle w:val="BankItem"/>
        <w:numPr>
          <w:ilvl w:val="0"/>
          <w:numId w:val="53"/>
        </w:numPr>
      </w:pPr>
      <w:r>
        <w:rPr>
          <w:rFonts w:ascii="Calibri" w:hAnsi="Calibri" w:eastAsia="Calibri"/>
          <w:b/>
          <w:color w:val="0B2545"/>
          <w:sz w:val="19"/>
        </w:rPr>
        <w:t>Односторонние проходы</w:t>
      </w:r>
      <w:r>
        <w:rPr>
          <w:rFonts w:ascii="Calibri" w:hAnsi="Calibri" w:eastAsia="Calibri"/>
          <w:sz w:val="19"/>
        </w:rPr>
        <w:t xml:space="preserve"> [M/Core] — часть узких мест пропускает только в указанном направлении.</w:t>
      </w:r>
    </w:p>
    <w:p>
      <w:pPr>
        <w:pStyle w:val="BankItem"/>
        <w:numPr>
          <w:ilvl w:val="0"/>
          <w:numId w:val="53"/>
        </w:numPr>
      </w:pPr>
      <w:r>
        <w:rPr>
          <w:rFonts w:ascii="Calibri" w:hAnsi="Calibri" w:eastAsia="Calibri"/>
          <w:b/>
          <w:color w:val="0B2545"/>
          <w:sz w:val="19"/>
        </w:rPr>
        <w:t>Мягкие стены</w:t>
      </w:r>
      <w:r>
        <w:rPr>
          <w:rFonts w:ascii="Calibri" w:hAnsi="Calibri" w:eastAsia="Calibri"/>
          <w:sz w:val="19"/>
        </w:rPr>
        <w:t xml:space="preserve"> [M/Core] — толпа медленно продавливает временные барьеры, меняя срок безопасности.</w:t>
      </w:r>
    </w:p>
    <w:p>
      <w:pPr>
        <w:pStyle w:val="BankItem"/>
        <w:numPr>
          <w:ilvl w:val="0"/>
          <w:numId w:val="53"/>
        </w:numPr>
      </w:pPr>
      <w:r>
        <w:rPr>
          <w:rFonts w:ascii="Calibri" w:hAnsi="Calibri" w:eastAsia="Calibri"/>
          <w:b/>
          <w:color w:val="0B2545"/>
          <w:sz w:val="19"/>
        </w:rPr>
        <w:t>След игрока опасен</w:t>
      </w:r>
      <w:r>
        <w:rPr>
          <w:rFonts w:ascii="Calibri" w:hAnsi="Calibri" w:eastAsia="Calibri"/>
          <w:sz w:val="19"/>
        </w:rPr>
        <w:t xml:space="preserve"> [S/Core] — недавний маршрут наносит урон или замедляет после короткой задержки.</w:t>
      </w:r>
    </w:p>
    <w:p>
      <w:pPr>
        <w:pStyle w:val="BankItem"/>
        <w:numPr>
          <w:ilvl w:val="0"/>
          <w:numId w:val="53"/>
        </w:numPr>
      </w:pPr>
      <w:r>
        <w:rPr>
          <w:rFonts w:ascii="Calibri" w:hAnsi="Calibri" w:eastAsia="Calibri"/>
          <w:b/>
          <w:color w:val="0B2545"/>
          <w:sz w:val="19"/>
        </w:rPr>
        <w:t>След игрока полезен</w:t>
      </w:r>
      <w:r>
        <w:rPr>
          <w:rFonts w:ascii="Calibri" w:hAnsi="Calibri" w:eastAsia="Calibri"/>
          <w:sz w:val="19"/>
        </w:rPr>
        <w:t xml:space="preserve"> [S/Core] — недавний маршрут замедляет преследователей, поощряя осознанные петли.</w:t>
      </w:r>
    </w:p>
    <w:p>
      <w:pPr>
        <w:pStyle w:val="BankItem"/>
        <w:numPr>
          <w:ilvl w:val="0"/>
          <w:numId w:val="53"/>
        </w:numPr>
      </w:pPr>
      <w:r>
        <w:rPr>
          <w:rFonts w:ascii="Calibri" w:hAnsi="Calibri" w:eastAsia="Calibri"/>
          <w:b/>
          <w:color w:val="0B2545"/>
          <w:sz w:val="19"/>
        </w:rPr>
        <w:t>След толпы</w:t>
      </w:r>
      <w:r>
        <w:rPr>
          <w:rFonts w:ascii="Calibri" w:hAnsi="Calibri" w:eastAsia="Calibri"/>
          <w:sz w:val="19"/>
        </w:rPr>
        <w:t xml:space="preserve"> [S/Core] — плотная масса оставляет временно опасную полосу.</w:t>
      </w:r>
    </w:p>
    <w:p>
      <w:pPr>
        <w:pStyle w:val="BankItem"/>
        <w:numPr>
          <w:ilvl w:val="0"/>
          <w:numId w:val="53"/>
        </w:numPr>
      </w:pPr>
      <w:r>
        <w:rPr>
          <w:rFonts w:ascii="Calibri" w:hAnsi="Calibri" w:eastAsia="Calibri"/>
          <w:b/>
          <w:color w:val="0B2545"/>
          <w:sz w:val="19"/>
        </w:rPr>
        <w:t>Ускорение мира</w:t>
      </w:r>
      <w:r>
        <w:rPr>
          <w:rFonts w:ascii="Calibri" w:hAnsi="Calibri" w:eastAsia="Calibri"/>
          <w:sz w:val="19"/>
        </w:rPr>
        <w:t xml:space="preserve"> [S/Core] — каждые 30 секунд всё ускоряется на пять телеграфированных секунд.</w:t>
      </w:r>
    </w:p>
    <w:p>
      <w:pPr>
        <w:pStyle w:val="BankItem"/>
        <w:numPr>
          <w:ilvl w:val="0"/>
          <w:numId w:val="53"/>
        </w:numPr>
      </w:pPr>
      <w:r>
        <w:rPr>
          <w:rFonts w:ascii="Calibri" w:hAnsi="Calibri" w:eastAsia="Calibri"/>
          <w:b/>
          <w:color w:val="0B2545"/>
          <w:sz w:val="19"/>
        </w:rPr>
        <w:t>Замедление мира</w:t>
      </w:r>
      <w:r>
        <w:rPr>
          <w:rFonts w:ascii="Calibri" w:hAnsi="Calibri" w:eastAsia="Calibri"/>
          <w:sz w:val="19"/>
        </w:rPr>
        <w:t xml:space="preserve"> [S/Core] — редкие окна замедляют всех, кроме снарядов, меняя траектории.</w:t>
      </w:r>
    </w:p>
    <w:p>
      <w:pPr>
        <w:pStyle w:val="BankItem"/>
        <w:numPr>
          <w:ilvl w:val="0"/>
          <w:numId w:val="53"/>
        </w:numPr>
      </w:pPr>
      <w:r>
        <w:rPr>
          <w:rFonts w:ascii="Calibri" w:hAnsi="Calibri" w:eastAsia="Calibri"/>
          <w:b/>
          <w:color w:val="0B2545"/>
          <w:sz w:val="19"/>
        </w:rPr>
        <w:t>Пульс времени</w:t>
      </w:r>
      <w:r>
        <w:rPr>
          <w:rFonts w:ascii="Calibri" w:hAnsi="Calibri" w:eastAsia="Calibri"/>
          <w:sz w:val="19"/>
        </w:rPr>
        <w:t xml:space="preserve"> [M/Core] — скорость мира чередуется между двумя стабильными фазами.</w:t>
      </w:r>
    </w:p>
    <w:p>
      <w:pPr>
        <w:pStyle w:val="BankItem"/>
        <w:numPr>
          <w:ilvl w:val="0"/>
          <w:numId w:val="53"/>
        </w:numPr>
      </w:pPr>
      <w:r>
        <w:rPr>
          <w:rFonts w:ascii="Calibri" w:hAnsi="Calibri" w:eastAsia="Calibri"/>
          <w:b/>
          <w:color w:val="0B2545"/>
          <w:sz w:val="19"/>
        </w:rPr>
        <w:t>Последняя минута</w:t>
      </w:r>
      <w:r>
        <w:rPr>
          <w:rFonts w:ascii="Calibri" w:hAnsi="Calibri" w:eastAsia="Calibri"/>
          <w:sz w:val="19"/>
        </w:rPr>
        <w:t xml:space="preserve"> [S/Core] — к концу узла меняются направления спавна, а не только числа.</w:t>
      </w:r>
    </w:p>
    <w:p>
      <w:pPr>
        <w:pStyle w:val="BankItem"/>
        <w:numPr>
          <w:ilvl w:val="0"/>
          <w:numId w:val="53"/>
        </w:numPr>
      </w:pPr>
      <w:r>
        <w:rPr>
          <w:rFonts w:ascii="Calibri" w:hAnsi="Calibri" w:eastAsia="Calibri"/>
          <w:b/>
          <w:color w:val="0B2545"/>
          <w:sz w:val="19"/>
        </w:rPr>
        <w:t>Окружение</w:t>
      </w:r>
      <w:r>
        <w:rPr>
          <w:rFonts w:ascii="Calibri" w:hAnsi="Calibri" w:eastAsia="Calibri"/>
          <w:sz w:val="19"/>
        </w:rPr>
        <w:t xml:space="preserve"> [S/Core] — враги входят преимущественно с незанятых сторон вокруг игрока.</w:t>
      </w:r>
    </w:p>
    <w:p>
      <w:pPr>
        <w:pStyle w:val="BankItem"/>
        <w:numPr>
          <w:ilvl w:val="0"/>
          <w:numId w:val="53"/>
        </w:numPr>
      </w:pPr>
      <w:r>
        <w:rPr>
          <w:rFonts w:ascii="Calibri" w:hAnsi="Calibri" w:eastAsia="Calibri"/>
          <w:b/>
          <w:color w:val="0B2545"/>
          <w:sz w:val="19"/>
        </w:rPr>
        <w:t>Фронтальная волна</w:t>
      </w:r>
      <w:r>
        <w:rPr>
          <w:rFonts w:ascii="Calibri" w:hAnsi="Calibri" w:eastAsia="Calibri"/>
          <w:sz w:val="19"/>
        </w:rPr>
        <w:t xml:space="preserve"> [S/Core] — основное давление идёт с одной стороны, открывая рискованный тыл.</w:t>
      </w:r>
    </w:p>
    <w:p>
      <w:pPr>
        <w:pStyle w:val="BankItem"/>
        <w:numPr>
          <w:ilvl w:val="0"/>
          <w:numId w:val="53"/>
        </w:numPr>
      </w:pPr>
      <w:r>
        <w:rPr>
          <w:rFonts w:ascii="Calibri" w:hAnsi="Calibri" w:eastAsia="Calibri"/>
          <w:b/>
          <w:color w:val="0B2545"/>
          <w:sz w:val="19"/>
        </w:rPr>
        <w:t>Мигрирующая волна</w:t>
      </w:r>
      <w:r>
        <w:rPr>
          <w:rFonts w:ascii="Calibri" w:hAnsi="Calibri" w:eastAsia="Calibri"/>
          <w:sz w:val="19"/>
        </w:rPr>
        <w:t xml:space="preserve"> [S/Core] — направление появления медленно вращается.</w:t>
      </w:r>
    </w:p>
    <w:p>
      <w:pPr>
        <w:pStyle w:val="BankItem"/>
        <w:numPr>
          <w:ilvl w:val="0"/>
          <w:numId w:val="53"/>
        </w:numPr>
      </w:pPr>
      <w:r>
        <w:rPr>
          <w:rFonts w:ascii="Calibri" w:hAnsi="Calibri" w:eastAsia="Calibri"/>
          <w:b/>
          <w:color w:val="0B2545"/>
          <w:sz w:val="19"/>
        </w:rPr>
        <w:t>Два фронта</w:t>
      </w:r>
      <w:r>
        <w:rPr>
          <w:rFonts w:ascii="Calibri" w:hAnsi="Calibri" w:eastAsia="Calibri"/>
          <w:sz w:val="19"/>
        </w:rPr>
        <w:t xml:space="preserve"> [S/Core] — враги входят с противоположных сторон, требуя выбрать линию прорыва.</w:t>
      </w:r>
    </w:p>
    <w:p>
      <w:pPr>
        <w:pStyle w:val="BankItem"/>
        <w:numPr>
          <w:ilvl w:val="0"/>
          <w:numId w:val="53"/>
        </w:numPr>
      </w:pPr>
      <w:r>
        <w:rPr>
          <w:rFonts w:ascii="Calibri" w:hAnsi="Calibri" w:eastAsia="Calibri"/>
          <w:b/>
          <w:color w:val="0B2545"/>
          <w:sz w:val="19"/>
        </w:rPr>
        <w:t>Засада впереди</w:t>
      </w:r>
      <w:r>
        <w:rPr>
          <w:rFonts w:ascii="Calibri" w:hAnsi="Calibri" w:eastAsia="Calibri"/>
          <w:sz w:val="19"/>
        </w:rPr>
        <w:t xml:space="preserve"> [S/Core] — часть врагов появляется в направлении движения с ясным телеграфом.</w:t>
      </w:r>
    </w:p>
    <w:p>
      <w:pPr>
        <w:pStyle w:val="BankItem"/>
        <w:numPr>
          <w:ilvl w:val="0"/>
          <w:numId w:val="53"/>
        </w:numPr>
      </w:pPr>
      <w:r>
        <w:rPr>
          <w:rFonts w:ascii="Calibri" w:hAnsi="Calibri" w:eastAsia="Calibri"/>
          <w:b/>
          <w:color w:val="0B2545"/>
          <w:sz w:val="19"/>
        </w:rPr>
        <w:t>Хищники сзади</w:t>
      </w:r>
      <w:r>
        <w:rPr>
          <w:rFonts w:ascii="Calibri" w:hAnsi="Calibri" w:eastAsia="Calibri"/>
          <w:sz w:val="19"/>
        </w:rPr>
        <w:t xml:space="preserve"> [S/Core] — быстрые враги чаще приходят по следу, мешая вечному движению вперёд.</w:t>
      </w:r>
    </w:p>
    <w:p>
      <w:pPr>
        <w:pStyle w:val="BankItem"/>
        <w:numPr>
          <w:ilvl w:val="0"/>
          <w:numId w:val="53"/>
        </w:numPr>
      </w:pPr>
      <w:r>
        <w:rPr>
          <w:rFonts w:ascii="Calibri" w:hAnsi="Calibri" w:eastAsia="Calibri"/>
          <w:b/>
          <w:color w:val="0B2545"/>
          <w:sz w:val="19"/>
        </w:rPr>
        <w:t>Разреженная толпа</w:t>
      </w:r>
      <w:r>
        <w:rPr>
          <w:rFonts w:ascii="Calibri" w:hAnsi="Calibri" w:eastAsia="Calibri"/>
          <w:sz w:val="19"/>
        </w:rPr>
        <w:t xml:space="preserve"> [S/Core] — меньше врагов, но больше зонального контроля; важна траектория, не DPS.</w:t>
      </w:r>
    </w:p>
    <w:p>
      <w:pPr>
        <w:pStyle w:val="BankItem"/>
        <w:numPr>
          <w:ilvl w:val="0"/>
          <w:numId w:val="53"/>
        </w:numPr>
      </w:pPr>
      <w:r>
        <w:rPr>
          <w:rFonts w:ascii="Calibri" w:hAnsi="Calibri" w:eastAsia="Calibri"/>
          <w:b/>
          <w:color w:val="0B2545"/>
          <w:sz w:val="19"/>
        </w:rPr>
        <w:t>Плотная толпа</w:t>
      </w:r>
      <w:r>
        <w:rPr>
          <w:rFonts w:ascii="Calibri" w:hAnsi="Calibri" w:eastAsia="Calibri"/>
          <w:sz w:val="19"/>
        </w:rPr>
        <w:t xml:space="preserve"> [S/Core] — больше слабых врагов с меньшим индивидуальным уроном; важны коридоры.</w:t>
      </w:r>
    </w:p>
    <w:p>
      <w:pPr>
        <w:pStyle w:val="BankItem"/>
        <w:numPr>
          <w:ilvl w:val="0"/>
          <w:numId w:val="53"/>
        </w:numPr>
      </w:pPr>
      <w:r>
        <w:rPr>
          <w:rFonts w:ascii="Calibri" w:hAnsi="Calibri" w:eastAsia="Calibri"/>
          <w:b/>
          <w:color w:val="0B2545"/>
          <w:sz w:val="19"/>
        </w:rPr>
        <w:t>Связанные стаи</w:t>
      </w:r>
      <w:r>
        <w:rPr>
          <w:rFonts w:ascii="Calibri" w:hAnsi="Calibri" w:eastAsia="Calibri"/>
          <w:sz w:val="19"/>
        </w:rPr>
        <w:t xml:space="preserve"> [M/Core] — группы держат строй, пока жив связующий враг.</w:t>
      </w:r>
    </w:p>
    <w:p>
      <w:pPr>
        <w:pStyle w:val="BankItem"/>
        <w:numPr>
          <w:ilvl w:val="0"/>
          <w:numId w:val="53"/>
        </w:numPr>
      </w:pPr>
      <w:r>
        <w:rPr>
          <w:rFonts w:ascii="Calibri" w:hAnsi="Calibri" w:eastAsia="Calibri"/>
          <w:b/>
          <w:color w:val="0B2545"/>
          <w:sz w:val="19"/>
        </w:rPr>
        <w:t>Паника стаи</w:t>
      </w:r>
      <w:r>
        <w:rPr>
          <w:rFonts w:ascii="Calibri" w:hAnsi="Calibri" w:eastAsia="Calibri"/>
          <w:sz w:val="19"/>
        </w:rPr>
        <w:t xml:space="preserve"> [S/Core] — смерть Альфы на короткое время рассеивает ближайших врагов.</w:t>
      </w:r>
    </w:p>
    <w:p>
      <w:pPr>
        <w:pStyle w:val="BankItem"/>
        <w:numPr>
          <w:ilvl w:val="0"/>
          <w:numId w:val="53"/>
        </w:numPr>
      </w:pPr>
      <w:r>
        <w:rPr>
          <w:rFonts w:ascii="Calibri" w:hAnsi="Calibri" w:eastAsia="Calibri"/>
          <w:b/>
          <w:color w:val="0B2545"/>
          <w:sz w:val="19"/>
        </w:rPr>
        <w:t>Ярость стаи</w:t>
      </w:r>
      <w:r>
        <w:rPr>
          <w:rFonts w:ascii="Calibri" w:hAnsi="Calibri" w:eastAsia="Calibri"/>
          <w:sz w:val="19"/>
        </w:rPr>
        <w:t xml:space="preserve"> [S/Core] — смерть Альфы ускоряет дальних врагов, требуя выбрать момент добивания.</w:t>
      </w:r>
    </w:p>
    <w:p>
      <w:pPr>
        <w:pStyle w:val="BankItem"/>
        <w:numPr>
          <w:ilvl w:val="0"/>
          <w:numId w:val="53"/>
        </w:numPr>
      </w:pPr>
      <w:r>
        <w:rPr>
          <w:rFonts w:ascii="Calibri" w:hAnsi="Calibri" w:eastAsia="Calibri"/>
          <w:b/>
          <w:color w:val="0B2545"/>
          <w:sz w:val="19"/>
        </w:rPr>
        <w:t>Альфа-щит</w:t>
      </w:r>
      <w:r>
        <w:rPr>
          <w:rFonts w:ascii="Calibri" w:hAnsi="Calibri" w:eastAsia="Calibri"/>
          <w:sz w:val="19"/>
        </w:rPr>
        <w:t xml:space="preserve"> [S/Core] — враги рядом принимают часть урона Альфы; нужно разделить группу.</w:t>
      </w:r>
    </w:p>
    <w:p>
      <w:pPr>
        <w:pStyle w:val="BankItem"/>
        <w:numPr>
          <w:ilvl w:val="0"/>
          <w:numId w:val="53"/>
        </w:numPr>
      </w:pPr>
      <w:r>
        <w:rPr>
          <w:rFonts w:ascii="Calibri" w:hAnsi="Calibri" w:eastAsia="Calibri"/>
          <w:b/>
          <w:color w:val="0B2545"/>
          <w:sz w:val="19"/>
        </w:rPr>
        <w:t>Альфа-ритм</w:t>
      </w:r>
      <w:r>
        <w:rPr>
          <w:rFonts w:ascii="Calibri" w:hAnsi="Calibri" w:eastAsia="Calibri"/>
          <w:sz w:val="19"/>
        </w:rPr>
        <w:t xml:space="preserve"> [M/Core] — ближайшие враги атакуют синхронными импульсами.</w:t>
      </w:r>
    </w:p>
    <w:p>
      <w:pPr>
        <w:pStyle w:val="BankItem"/>
        <w:numPr>
          <w:ilvl w:val="0"/>
          <w:numId w:val="53"/>
        </w:numPr>
      </w:pPr>
      <w:r>
        <w:rPr>
          <w:rFonts w:ascii="Calibri" w:hAnsi="Calibri" w:eastAsia="Calibri"/>
          <w:b/>
          <w:color w:val="0B2545"/>
          <w:sz w:val="19"/>
        </w:rPr>
        <w:t>Альфа-пастух</w:t>
      </w:r>
      <w:r>
        <w:rPr>
          <w:rFonts w:ascii="Calibri" w:hAnsi="Calibri" w:eastAsia="Calibri"/>
          <w:sz w:val="19"/>
        </w:rPr>
        <w:t xml:space="preserve"> [M/Core] — Альфа направляет массу на упреждение движения игрока.</w:t>
      </w:r>
    </w:p>
    <w:p>
      <w:pPr>
        <w:pStyle w:val="BankItem"/>
        <w:numPr>
          <w:ilvl w:val="0"/>
          <w:numId w:val="53"/>
        </w:numPr>
      </w:pPr>
      <w:r>
        <w:rPr>
          <w:rFonts w:ascii="Calibri" w:hAnsi="Calibri" w:eastAsia="Calibri"/>
          <w:b/>
          <w:color w:val="0B2545"/>
          <w:sz w:val="19"/>
        </w:rPr>
        <w:t>Альфа-маяк</w:t>
      </w:r>
      <w:r>
        <w:rPr>
          <w:rFonts w:ascii="Calibri" w:hAnsi="Calibri" w:eastAsia="Calibri"/>
          <w:sz w:val="19"/>
        </w:rPr>
        <w:t xml:space="preserve"> [S/Core] — новые враги входят со стороны живой Альфы.</w:t>
      </w:r>
    </w:p>
    <w:p>
      <w:pPr>
        <w:pStyle w:val="BankItem"/>
        <w:numPr>
          <w:ilvl w:val="0"/>
          <w:numId w:val="53"/>
        </w:numPr>
      </w:pPr>
      <w:r>
        <w:rPr>
          <w:rFonts w:ascii="Calibri" w:hAnsi="Calibri" w:eastAsia="Calibri"/>
          <w:b/>
          <w:color w:val="0B2545"/>
          <w:sz w:val="19"/>
        </w:rPr>
        <w:t>Эстафета Альфы</w:t>
      </w:r>
      <w:r>
        <w:rPr>
          <w:rFonts w:ascii="Calibri" w:hAnsi="Calibri" w:eastAsia="Calibri"/>
          <w:sz w:val="19"/>
        </w:rPr>
        <w:t xml:space="preserve"> [M/Core] — аура переходит к ближайшему врагу после смерти носителя.</w:t>
      </w:r>
    </w:p>
    <w:p>
      <w:pPr>
        <w:pStyle w:val="BankItem"/>
        <w:numPr>
          <w:ilvl w:val="0"/>
          <w:numId w:val="53"/>
        </w:numPr>
      </w:pPr>
      <w:r>
        <w:rPr>
          <w:rFonts w:ascii="Calibri" w:hAnsi="Calibri" w:eastAsia="Calibri"/>
          <w:b/>
          <w:color w:val="0B2545"/>
          <w:sz w:val="19"/>
        </w:rPr>
        <w:t>Стрелки меняют позиции</w:t>
      </w:r>
      <w:r>
        <w:rPr>
          <w:rFonts w:ascii="Calibri" w:hAnsi="Calibri" w:eastAsia="Calibri"/>
          <w:sz w:val="19"/>
        </w:rPr>
        <w:t xml:space="preserve"> [M/Core] — дальние враги периодически занимают противоположный фланг.</w:t>
      </w:r>
    </w:p>
    <w:p>
      <w:pPr>
        <w:pStyle w:val="BankItem"/>
        <w:numPr>
          <w:ilvl w:val="0"/>
          <w:numId w:val="53"/>
        </w:numPr>
      </w:pPr>
      <w:r>
        <w:rPr>
          <w:rFonts w:ascii="Calibri" w:hAnsi="Calibri" w:eastAsia="Calibri"/>
          <w:b/>
          <w:color w:val="0B2545"/>
          <w:sz w:val="19"/>
        </w:rPr>
        <w:t>Снаряды по ветру</w:t>
      </w:r>
      <w:r>
        <w:rPr>
          <w:rFonts w:ascii="Calibri" w:hAnsi="Calibri" w:eastAsia="Calibri"/>
          <w:sz w:val="19"/>
        </w:rPr>
        <w:t xml:space="preserve"> [S/Core] — направление среды одинаково влияет на чужие и свои лёгкие снаряды.</w:t>
      </w:r>
    </w:p>
    <w:p>
      <w:pPr>
        <w:pStyle w:val="BankItem"/>
        <w:numPr>
          <w:ilvl w:val="0"/>
          <w:numId w:val="53"/>
        </w:numPr>
      </w:pPr>
      <w:r>
        <w:rPr>
          <w:rFonts w:ascii="Calibri" w:hAnsi="Calibri" w:eastAsia="Calibri"/>
          <w:b/>
          <w:color w:val="0B2545"/>
          <w:sz w:val="19"/>
        </w:rPr>
        <w:t>Медленные снаряды</w:t>
      </w:r>
      <w:r>
        <w:rPr>
          <w:rFonts w:ascii="Calibri" w:hAnsi="Calibri" w:eastAsia="Calibri"/>
          <w:sz w:val="19"/>
        </w:rPr>
        <w:t xml:space="preserve"> [S/Core] — на поле дольше остаются читаемые стены угроз.</w:t>
      </w:r>
    </w:p>
    <w:p>
      <w:pPr>
        <w:pStyle w:val="BankItem"/>
        <w:numPr>
          <w:ilvl w:val="0"/>
          <w:numId w:val="53"/>
        </w:numPr>
      </w:pPr>
      <w:r>
        <w:rPr>
          <w:rFonts w:ascii="Calibri" w:hAnsi="Calibri" w:eastAsia="Calibri"/>
          <w:b/>
          <w:color w:val="0B2545"/>
          <w:sz w:val="19"/>
        </w:rPr>
        <w:t>Хрупкие снаряды</w:t>
      </w:r>
      <w:r>
        <w:rPr>
          <w:rFonts w:ascii="Calibri" w:hAnsi="Calibri" w:eastAsia="Calibri"/>
          <w:sz w:val="19"/>
        </w:rPr>
        <w:t xml:space="preserve"> [S/Core] — враги и игрок могут разрушать снаряды попаданиями.</w:t>
      </w:r>
    </w:p>
    <w:p>
      <w:pPr>
        <w:pStyle w:val="BankItem"/>
        <w:numPr>
          <w:ilvl w:val="0"/>
          <w:numId w:val="53"/>
        </w:numPr>
      </w:pPr>
      <w:r>
        <w:rPr>
          <w:rFonts w:ascii="Calibri" w:hAnsi="Calibri" w:eastAsia="Calibri"/>
          <w:b/>
          <w:color w:val="0B2545"/>
          <w:sz w:val="19"/>
        </w:rPr>
        <w:t>Рикошет от границ</w:t>
      </w:r>
      <w:r>
        <w:rPr>
          <w:rFonts w:ascii="Calibri" w:hAnsi="Calibri" w:eastAsia="Calibri"/>
          <w:sz w:val="19"/>
        </w:rPr>
        <w:t xml:space="preserve"> [M/Core] — один отскок превращает край карты в тактический фактор.</w:t>
      </w:r>
    </w:p>
    <w:p>
      <w:pPr>
        <w:pStyle w:val="BankItem"/>
        <w:numPr>
          <w:ilvl w:val="0"/>
          <w:numId w:val="53"/>
        </w:numPr>
      </w:pPr>
      <w:r>
        <w:rPr>
          <w:rFonts w:ascii="Calibri" w:hAnsi="Calibri" w:eastAsia="Calibri"/>
          <w:b/>
          <w:color w:val="0B2545"/>
          <w:sz w:val="19"/>
        </w:rPr>
        <w:t>Снаряды оставляют зоны</w:t>
      </w:r>
      <w:r>
        <w:rPr>
          <w:rFonts w:ascii="Calibri" w:hAnsi="Calibri" w:eastAsia="Calibri"/>
          <w:sz w:val="19"/>
        </w:rPr>
        <w:t xml:space="preserve"> [M/Core] — промах создаёт временное препятствие для всех.</w:t>
      </w:r>
    </w:p>
    <w:p>
      <w:pPr>
        <w:pStyle w:val="BankItem"/>
        <w:numPr>
          <w:ilvl w:val="0"/>
          <w:numId w:val="53"/>
        </w:numPr>
      </w:pPr>
      <w:r>
        <w:rPr>
          <w:rFonts w:ascii="Calibri" w:hAnsi="Calibri" w:eastAsia="Calibri"/>
          <w:b/>
          <w:color w:val="0B2545"/>
          <w:sz w:val="19"/>
        </w:rPr>
        <w:t>Опыт дрейфует</w:t>
      </w:r>
      <w:r>
        <w:rPr>
          <w:rFonts w:ascii="Calibri" w:hAnsi="Calibri" w:eastAsia="Calibri"/>
          <w:sz w:val="19"/>
        </w:rPr>
        <w:t xml:space="preserve"> [S/Core] — кристаллы медленно движутся по ветру и собираются в опасные залежи.</w:t>
      </w:r>
    </w:p>
    <w:p>
      <w:pPr>
        <w:pStyle w:val="BankItem"/>
        <w:numPr>
          <w:ilvl w:val="0"/>
          <w:numId w:val="53"/>
        </w:numPr>
      </w:pPr>
      <w:r>
        <w:rPr>
          <w:rFonts w:ascii="Calibri" w:hAnsi="Calibri" w:eastAsia="Calibri"/>
          <w:b/>
          <w:color w:val="0B2545"/>
          <w:sz w:val="19"/>
        </w:rPr>
        <w:t>Опыт тонет</w:t>
      </w:r>
      <w:r>
        <w:rPr>
          <w:rFonts w:ascii="Calibri" w:hAnsi="Calibri" w:eastAsia="Calibri"/>
          <w:sz w:val="19"/>
        </w:rPr>
        <w:t xml:space="preserve"> [S/Core] — несобранный опыт исчезает только после ясного длительного таймера.</w:t>
      </w:r>
    </w:p>
    <w:p>
      <w:pPr>
        <w:pStyle w:val="BankItem"/>
        <w:numPr>
          <w:ilvl w:val="0"/>
          <w:numId w:val="53"/>
        </w:numPr>
      </w:pPr>
      <w:r>
        <w:rPr>
          <w:rFonts w:ascii="Calibri" w:hAnsi="Calibri" w:eastAsia="Calibri"/>
          <w:b/>
          <w:color w:val="0B2545"/>
          <w:sz w:val="19"/>
        </w:rPr>
        <w:t>Опыт созревает</w:t>
      </w:r>
      <w:r>
        <w:rPr>
          <w:rFonts w:ascii="Calibri" w:hAnsi="Calibri" w:eastAsia="Calibri"/>
          <w:sz w:val="19"/>
        </w:rPr>
        <w:t xml:space="preserve"> [S/Core] — кристаллы растут в ценности, пока остаются на земле.</w:t>
      </w:r>
    </w:p>
    <w:p>
      <w:pPr>
        <w:pStyle w:val="BankItem"/>
        <w:numPr>
          <w:ilvl w:val="0"/>
          <w:numId w:val="53"/>
        </w:numPr>
      </w:pPr>
      <w:r>
        <w:rPr>
          <w:rFonts w:ascii="Calibri" w:hAnsi="Calibri" w:eastAsia="Calibri"/>
          <w:b/>
          <w:color w:val="0B2545"/>
          <w:sz w:val="19"/>
        </w:rPr>
        <w:t>Опыт заражается</w:t>
      </w:r>
      <w:r>
        <w:rPr>
          <w:rFonts w:ascii="Calibri" w:hAnsi="Calibri" w:eastAsia="Calibri"/>
          <w:sz w:val="19"/>
        </w:rPr>
        <w:t xml:space="preserve"> [S/Core] — старые кристаллы дают больше, но создают короткую угрозу при сборе.</w:t>
      </w:r>
    </w:p>
    <w:p>
      <w:pPr>
        <w:pStyle w:val="BankItem"/>
        <w:numPr>
          <w:ilvl w:val="0"/>
          <w:numId w:val="53"/>
        </w:numPr>
      </w:pPr>
      <w:r>
        <w:rPr>
          <w:rFonts w:ascii="Calibri" w:hAnsi="Calibri" w:eastAsia="Calibri"/>
          <w:b/>
          <w:color w:val="0B2545"/>
          <w:sz w:val="19"/>
        </w:rPr>
        <w:t>Опыт объединяется</w:t>
      </w:r>
      <w:r>
        <w:rPr>
          <w:rFonts w:ascii="Calibri" w:hAnsi="Calibri" w:eastAsia="Calibri"/>
          <w:sz w:val="19"/>
        </w:rPr>
        <w:t xml:space="preserve"> [S/Core] — близкие кристаллы сливаются в крупные цели маршрута.</w:t>
      </w:r>
    </w:p>
    <w:p>
      <w:pPr>
        <w:pStyle w:val="BankItem"/>
        <w:numPr>
          <w:ilvl w:val="0"/>
          <w:numId w:val="53"/>
        </w:numPr>
      </w:pPr>
      <w:r>
        <w:rPr>
          <w:rFonts w:ascii="Calibri" w:hAnsi="Calibri" w:eastAsia="Calibri"/>
          <w:b/>
          <w:color w:val="0B2545"/>
          <w:sz w:val="19"/>
        </w:rPr>
        <w:t>Опыт убегает от толпы</w:t>
      </w:r>
      <w:r>
        <w:rPr>
          <w:rFonts w:ascii="Calibri" w:hAnsi="Calibri" w:eastAsia="Calibri"/>
          <w:sz w:val="19"/>
        </w:rPr>
        <w:t xml:space="preserve"> [M/Core] — кристаллы выталкиваются из плотности и формируют крайний маршрут.</w:t>
      </w:r>
    </w:p>
    <w:p>
      <w:pPr>
        <w:pStyle w:val="BankItem"/>
        <w:numPr>
          <w:ilvl w:val="0"/>
          <w:numId w:val="53"/>
        </w:numPr>
      </w:pPr>
      <w:r>
        <w:rPr>
          <w:rFonts w:ascii="Calibri" w:hAnsi="Calibri" w:eastAsia="Calibri"/>
          <w:b/>
          <w:color w:val="0B2545"/>
          <w:sz w:val="19"/>
        </w:rPr>
        <w:t>Магнитные импульсы</w:t>
      </w:r>
      <w:r>
        <w:rPr>
          <w:rFonts w:ascii="Calibri" w:hAnsi="Calibri" w:eastAsia="Calibri"/>
          <w:sz w:val="19"/>
        </w:rPr>
        <w:t xml:space="preserve"> [S/Core] — вся добыча периодически сдвигается к отмеченным узлам.</w:t>
      </w:r>
    </w:p>
    <w:p>
      <w:pPr>
        <w:pStyle w:val="BankItem"/>
        <w:numPr>
          <w:ilvl w:val="0"/>
          <w:numId w:val="53"/>
        </w:numPr>
      </w:pPr>
      <w:r>
        <w:rPr>
          <w:rFonts w:ascii="Calibri" w:hAnsi="Calibri" w:eastAsia="Calibri"/>
          <w:b/>
          <w:color w:val="0B2545"/>
          <w:sz w:val="19"/>
        </w:rPr>
        <w:t>Лимит переносимого образца</w:t>
      </w:r>
      <w:r>
        <w:rPr>
          <w:rFonts w:ascii="Calibri" w:hAnsi="Calibri" w:eastAsia="Calibri"/>
          <w:sz w:val="19"/>
        </w:rPr>
        <w:t xml:space="preserve"> [S/Core] — можно нести только один редкий объект, вынуждая выбирать.</w:t>
      </w:r>
    </w:p>
    <w:p>
      <w:pPr>
        <w:pStyle w:val="BankItem"/>
        <w:numPr>
          <w:ilvl w:val="0"/>
          <w:numId w:val="53"/>
        </w:numPr>
      </w:pPr>
      <w:r>
        <w:rPr>
          <w:rFonts w:ascii="Calibri" w:hAnsi="Calibri" w:eastAsia="Calibri"/>
          <w:b/>
          <w:color w:val="0B2545"/>
          <w:sz w:val="19"/>
        </w:rPr>
        <w:t>Тяжёлый образец</w:t>
      </w:r>
      <w:r>
        <w:rPr>
          <w:rFonts w:ascii="Calibri" w:hAnsi="Calibri" w:eastAsia="Calibri"/>
          <w:sz w:val="19"/>
        </w:rPr>
        <w:t xml:space="preserve"> [S/Core] — редкая находка немного меняет разгон, но её можно бросить без потери базы.</w:t>
      </w:r>
    </w:p>
    <w:p>
      <w:pPr>
        <w:pStyle w:val="BankItem"/>
        <w:numPr>
          <w:ilvl w:val="0"/>
          <w:numId w:val="53"/>
        </w:numPr>
      </w:pPr>
      <w:r>
        <w:rPr>
          <w:rFonts w:ascii="Calibri" w:hAnsi="Calibri" w:eastAsia="Calibri"/>
          <w:b/>
          <w:color w:val="0B2545"/>
          <w:sz w:val="19"/>
        </w:rPr>
        <w:t>Шумный образец</w:t>
      </w:r>
      <w:r>
        <w:rPr>
          <w:rFonts w:ascii="Calibri" w:hAnsi="Calibri" w:eastAsia="Calibri"/>
          <w:sz w:val="19"/>
        </w:rPr>
        <w:t xml:space="preserve"> [S/Core] — носитель привлекает конкретный архетип врагов.</w:t>
      </w:r>
    </w:p>
    <w:p>
      <w:pPr>
        <w:pStyle w:val="BankItem"/>
        <w:numPr>
          <w:ilvl w:val="0"/>
          <w:numId w:val="53"/>
        </w:numPr>
      </w:pPr>
      <w:r>
        <w:rPr>
          <w:rFonts w:ascii="Calibri" w:hAnsi="Calibri" w:eastAsia="Calibri"/>
          <w:b/>
          <w:color w:val="0B2545"/>
          <w:sz w:val="19"/>
        </w:rPr>
        <w:t>Светящийся образец</w:t>
      </w:r>
      <w:r>
        <w:rPr>
          <w:rFonts w:ascii="Calibri" w:hAnsi="Calibri" w:eastAsia="Calibri"/>
          <w:sz w:val="19"/>
        </w:rPr>
        <w:t xml:space="preserve"> [S/Core] — улучшает видимость, но выдаёт позицию дальним врагам.</w:t>
      </w:r>
    </w:p>
    <w:p>
      <w:pPr>
        <w:pStyle w:val="BankItem"/>
        <w:numPr>
          <w:ilvl w:val="0"/>
          <w:numId w:val="53"/>
        </w:numPr>
      </w:pPr>
      <w:r>
        <w:rPr>
          <w:rFonts w:ascii="Calibri" w:hAnsi="Calibri" w:eastAsia="Calibri"/>
          <w:b/>
          <w:color w:val="0B2545"/>
          <w:sz w:val="19"/>
        </w:rPr>
        <w:t>Сила от движения</w:t>
      </w:r>
      <w:r>
        <w:rPr>
          <w:rFonts w:ascii="Calibri" w:hAnsi="Calibri" w:eastAsia="Calibri"/>
          <w:sz w:val="19"/>
        </w:rPr>
        <w:t xml:space="preserve"> [S/Core] — сохранение скорости заряжает следующий атакующий импульс.</w:t>
      </w:r>
    </w:p>
    <w:p>
      <w:pPr>
        <w:pStyle w:val="BankItem"/>
        <w:numPr>
          <w:ilvl w:val="0"/>
          <w:numId w:val="53"/>
        </w:numPr>
      </w:pPr>
      <w:r>
        <w:rPr>
          <w:rFonts w:ascii="Calibri" w:hAnsi="Calibri" w:eastAsia="Calibri"/>
          <w:b/>
          <w:color w:val="0B2545"/>
          <w:sz w:val="19"/>
        </w:rPr>
        <w:t>Сила от разворота</w:t>
      </w:r>
      <w:r>
        <w:rPr>
          <w:rFonts w:ascii="Calibri" w:hAnsi="Calibri" w:eastAsia="Calibri"/>
          <w:sz w:val="19"/>
        </w:rPr>
        <w:t xml:space="preserve"> [S/Core] — точный разворот после телеграфа даёт короткий бонус контроля.</w:t>
      </w:r>
    </w:p>
    <w:p>
      <w:pPr>
        <w:pStyle w:val="BankItem"/>
        <w:numPr>
          <w:ilvl w:val="0"/>
          <w:numId w:val="53"/>
        </w:numPr>
      </w:pPr>
      <w:r>
        <w:rPr>
          <w:rFonts w:ascii="Calibri" w:hAnsi="Calibri" w:eastAsia="Calibri"/>
          <w:b/>
          <w:color w:val="0B2545"/>
          <w:sz w:val="19"/>
        </w:rPr>
        <w:t>Сила от близости</w:t>
      </w:r>
      <w:r>
        <w:rPr>
          <w:rFonts w:ascii="Calibri" w:hAnsi="Calibri" w:eastAsia="Calibri"/>
          <w:sz w:val="19"/>
        </w:rPr>
        <w:t xml:space="preserve"> [S/Core] — атаки сильнее рядом с толпой, создавая добровольный риск.</w:t>
      </w:r>
    </w:p>
    <w:p>
      <w:pPr>
        <w:pStyle w:val="BankItem"/>
        <w:numPr>
          <w:ilvl w:val="0"/>
          <w:numId w:val="53"/>
        </w:numPr>
      </w:pPr>
      <w:r>
        <w:rPr>
          <w:rFonts w:ascii="Calibri" w:hAnsi="Calibri" w:eastAsia="Calibri"/>
          <w:b/>
          <w:color w:val="0B2545"/>
          <w:sz w:val="19"/>
        </w:rPr>
        <w:t>Сила от дистанции</w:t>
      </w:r>
      <w:r>
        <w:rPr>
          <w:rFonts w:ascii="Calibri" w:hAnsi="Calibri" w:eastAsia="Calibri"/>
          <w:sz w:val="19"/>
        </w:rPr>
        <w:t xml:space="preserve"> [S/Core] — атаки сильнее после удержания свободного пространства.</w:t>
      </w:r>
    </w:p>
    <w:p>
      <w:pPr>
        <w:pStyle w:val="BankItem"/>
        <w:numPr>
          <w:ilvl w:val="0"/>
          <w:numId w:val="53"/>
        </w:numPr>
      </w:pPr>
      <w:r>
        <w:rPr>
          <w:rFonts w:ascii="Calibri" w:hAnsi="Calibri" w:eastAsia="Calibri"/>
          <w:b/>
          <w:color w:val="0B2545"/>
          <w:sz w:val="19"/>
        </w:rPr>
        <w:t>Сила от чистой зоны</w:t>
      </w:r>
      <w:r>
        <w:rPr>
          <w:rFonts w:ascii="Calibri" w:hAnsi="Calibri" w:eastAsia="Calibri"/>
          <w:sz w:val="19"/>
        </w:rPr>
        <w:t xml:space="preserve"> [S/Core] — бонус растёт, пока рядом нет врагов, но требует создать окно.</w:t>
      </w:r>
    </w:p>
    <w:p>
      <w:pPr>
        <w:pStyle w:val="BankItem"/>
        <w:numPr>
          <w:ilvl w:val="0"/>
          <w:numId w:val="53"/>
        </w:numPr>
      </w:pPr>
      <w:r>
        <w:rPr>
          <w:rFonts w:ascii="Calibri" w:hAnsi="Calibri" w:eastAsia="Calibri"/>
          <w:b/>
          <w:color w:val="0B2545"/>
          <w:sz w:val="19"/>
        </w:rPr>
        <w:t>Урон с направлением</w:t>
      </w:r>
      <w:r>
        <w:rPr>
          <w:rFonts w:ascii="Calibri" w:hAnsi="Calibri" w:eastAsia="Calibri"/>
          <w:sz w:val="19"/>
        </w:rPr>
        <w:t xml:space="preserve"> [S/Core] — атаки сильнее по ходу движения, меняя угол захода.</w:t>
      </w:r>
    </w:p>
    <w:p>
      <w:pPr>
        <w:pStyle w:val="BankItem"/>
        <w:numPr>
          <w:ilvl w:val="0"/>
          <w:numId w:val="53"/>
        </w:numPr>
      </w:pPr>
      <w:r>
        <w:rPr>
          <w:rFonts w:ascii="Calibri" w:hAnsi="Calibri" w:eastAsia="Calibri"/>
          <w:b/>
          <w:color w:val="0B2545"/>
          <w:sz w:val="19"/>
        </w:rPr>
        <w:t>Урон против движения</w:t>
      </w:r>
      <w:r>
        <w:rPr>
          <w:rFonts w:ascii="Calibri" w:hAnsi="Calibri" w:eastAsia="Calibri"/>
          <w:sz w:val="19"/>
        </w:rPr>
        <w:t xml:space="preserve"> [S/Core] — атаки сильнее назад, превращая отступление в стиль.</w:t>
      </w:r>
    </w:p>
    <w:p>
      <w:pPr>
        <w:pStyle w:val="BankItem"/>
        <w:numPr>
          <w:ilvl w:val="0"/>
          <w:numId w:val="53"/>
        </w:numPr>
      </w:pPr>
      <w:r>
        <w:rPr>
          <w:rFonts w:ascii="Calibri" w:hAnsi="Calibri" w:eastAsia="Calibri"/>
          <w:b/>
          <w:color w:val="0B2545"/>
          <w:sz w:val="19"/>
        </w:rPr>
        <w:t>Комбо без остановки</w:t>
      </w:r>
      <w:r>
        <w:rPr>
          <w:rFonts w:ascii="Calibri" w:hAnsi="Calibri" w:eastAsia="Calibri"/>
          <w:sz w:val="19"/>
        </w:rPr>
        <w:t xml:space="preserve"> [S/Core] — серия сохраняется движением, не количеством убийств.</w:t>
      </w:r>
    </w:p>
    <w:p>
      <w:pPr>
        <w:pStyle w:val="BankItem"/>
        <w:numPr>
          <w:ilvl w:val="0"/>
          <w:numId w:val="53"/>
        </w:numPr>
      </w:pPr>
      <w:r>
        <w:rPr>
          <w:rFonts w:ascii="Calibri" w:hAnsi="Calibri" w:eastAsia="Calibri"/>
          <w:b/>
          <w:color w:val="0B2545"/>
          <w:sz w:val="19"/>
        </w:rPr>
        <w:t>Комбо чистых проходов</w:t>
      </w:r>
      <w:r>
        <w:rPr>
          <w:rFonts w:ascii="Calibri" w:hAnsi="Calibri" w:eastAsia="Calibri"/>
          <w:sz w:val="19"/>
        </w:rPr>
        <w:t xml:space="preserve"> [S/Core] — бонус даётся за прорыв через плотность без урона.</w:t>
      </w:r>
    </w:p>
    <w:p>
      <w:pPr>
        <w:pStyle w:val="BankItem"/>
        <w:numPr>
          <w:ilvl w:val="0"/>
          <w:numId w:val="53"/>
        </w:numPr>
      </w:pPr>
      <w:r>
        <w:rPr>
          <w:rFonts w:ascii="Calibri" w:hAnsi="Calibri" w:eastAsia="Calibri"/>
          <w:b/>
          <w:color w:val="0B2545"/>
          <w:sz w:val="19"/>
        </w:rPr>
        <w:t>Лечение как зона</w:t>
      </w:r>
      <w:r>
        <w:rPr>
          <w:rFonts w:ascii="Calibri" w:hAnsi="Calibri" w:eastAsia="Calibri"/>
          <w:sz w:val="19"/>
        </w:rPr>
        <w:t xml:space="preserve"> [S/Core] — лечение появляется областью, которую нужно удержать, а не мгновенным pickup.</w:t>
      </w:r>
    </w:p>
    <w:p>
      <w:pPr>
        <w:pStyle w:val="BankItem"/>
        <w:numPr>
          <w:ilvl w:val="0"/>
          <w:numId w:val="53"/>
        </w:numPr>
      </w:pPr>
      <w:r>
        <w:rPr>
          <w:rFonts w:ascii="Calibri" w:hAnsi="Calibri" w:eastAsia="Calibri"/>
          <w:b/>
          <w:color w:val="0B2545"/>
          <w:sz w:val="19"/>
        </w:rPr>
        <w:t>Лечение как маршрут</w:t>
      </w:r>
      <w:r>
        <w:rPr>
          <w:rFonts w:ascii="Calibri" w:hAnsi="Calibri" w:eastAsia="Calibri"/>
          <w:sz w:val="19"/>
        </w:rPr>
        <w:t xml:space="preserve"> [S/Core] — несколько слабых зарядов выстраиваются в рискованную линию.</w:t>
      </w:r>
    </w:p>
    <w:p>
      <w:pPr>
        <w:pStyle w:val="BankItem"/>
        <w:numPr>
          <w:ilvl w:val="0"/>
          <w:numId w:val="53"/>
        </w:numPr>
      </w:pPr>
      <w:r>
        <w:rPr>
          <w:rFonts w:ascii="Calibri" w:hAnsi="Calibri" w:eastAsia="Calibri"/>
          <w:b/>
          <w:color w:val="0B2545"/>
          <w:sz w:val="19"/>
        </w:rPr>
        <w:t>Щит от скорости</w:t>
      </w:r>
      <w:r>
        <w:rPr>
          <w:rFonts w:ascii="Calibri" w:hAnsi="Calibri" w:eastAsia="Calibri"/>
          <w:sz w:val="19"/>
        </w:rPr>
        <w:t xml:space="preserve"> [S/Core] — один заряд защиты появляется после длительного движения без столкновений.</w:t>
      </w:r>
    </w:p>
    <w:p>
      <w:pPr>
        <w:pStyle w:val="BankItem"/>
        <w:numPr>
          <w:ilvl w:val="0"/>
          <w:numId w:val="53"/>
        </w:numPr>
      </w:pPr>
      <w:r>
        <w:rPr>
          <w:rFonts w:ascii="Calibri" w:hAnsi="Calibri" w:eastAsia="Calibri"/>
          <w:b/>
          <w:color w:val="0B2545"/>
          <w:sz w:val="19"/>
        </w:rPr>
        <w:t>Щит от контроля</w:t>
      </w:r>
      <w:r>
        <w:rPr>
          <w:rFonts w:ascii="Calibri" w:hAnsi="Calibri" w:eastAsia="Calibri"/>
          <w:sz w:val="19"/>
        </w:rPr>
        <w:t xml:space="preserve"> [S/Core] — заряд появляется после успешного разделения стаи.</w:t>
      </w:r>
    </w:p>
    <w:p>
      <w:pPr>
        <w:pStyle w:val="BankItem"/>
        <w:numPr>
          <w:ilvl w:val="0"/>
          <w:numId w:val="53"/>
        </w:numPr>
      </w:pPr>
      <w:r>
        <w:rPr>
          <w:rFonts w:ascii="Calibri" w:hAnsi="Calibri" w:eastAsia="Calibri"/>
          <w:b/>
          <w:color w:val="0B2545"/>
          <w:sz w:val="19"/>
        </w:rPr>
        <w:t>Награда за отказ</w:t>
      </w:r>
      <w:r>
        <w:rPr>
          <w:rFonts w:ascii="Calibri" w:hAnsi="Calibri" w:eastAsia="Calibri"/>
          <w:sz w:val="19"/>
        </w:rPr>
        <w:t xml:space="preserve"> [S/Core] — пропущенное событие показывает безопасный маршрут, но не даёт лут.</w:t>
      </w:r>
    </w:p>
    <w:p>
      <w:pPr>
        <w:pStyle w:val="BankItem"/>
        <w:numPr>
          <w:ilvl w:val="0"/>
          <w:numId w:val="53"/>
        </w:numPr>
      </w:pPr>
      <w:r>
        <w:rPr>
          <w:rFonts w:ascii="Calibri" w:hAnsi="Calibri" w:eastAsia="Calibri"/>
          <w:b/>
          <w:color w:val="0B2545"/>
          <w:sz w:val="19"/>
        </w:rPr>
        <w:t>Награда за поздний риск</w:t>
      </w:r>
      <w:r>
        <w:rPr>
          <w:rFonts w:ascii="Calibri" w:hAnsi="Calibri" w:eastAsia="Calibri"/>
          <w:sz w:val="19"/>
        </w:rPr>
        <w:t xml:space="preserve"> [S/Core] — ценность события растёт ближе к боссу вместе с реальной опасностью.</w:t>
      </w:r>
    </w:p>
    <w:p>
      <w:pPr>
        <w:pStyle w:val="BankItem"/>
        <w:numPr>
          <w:ilvl w:val="0"/>
          <w:numId w:val="53"/>
        </w:numPr>
      </w:pPr>
      <w:r>
        <w:rPr>
          <w:rFonts w:ascii="Calibri" w:hAnsi="Calibri" w:eastAsia="Calibri"/>
          <w:b/>
          <w:color w:val="0B2545"/>
          <w:sz w:val="19"/>
        </w:rPr>
        <w:t>Одна попытка</w:t>
      </w:r>
      <w:r>
        <w:rPr>
          <w:rFonts w:ascii="Calibri" w:hAnsi="Calibri" w:eastAsia="Calibri"/>
          <w:sz w:val="19"/>
        </w:rPr>
        <w:t xml:space="preserve"> [S/Core] — событие закрывается после выхода из зоны, но это известно до входа.</w:t>
      </w:r>
    </w:p>
    <w:p>
      <w:pPr>
        <w:pStyle w:val="BankItem"/>
        <w:numPr>
          <w:ilvl w:val="0"/>
          <w:numId w:val="53"/>
        </w:numPr>
      </w:pPr>
      <w:r>
        <w:rPr>
          <w:rFonts w:ascii="Calibri" w:hAnsi="Calibri" w:eastAsia="Calibri"/>
          <w:b/>
          <w:color w:val="0B2545"/>
          <w:sz w:val="19"/>
        </w:rPr>
        <w:t>Три попытки</w:t>
      </w:r>
      <w:r>
        <w:rPr>
          <w:rFonts w:ascii="Calibri" w:hAnsi="Calibri" w:eastAsia="Calibri"/>
          <w:sz w:val="19"/>
        </w:rPr>
        <w:t xml:space="preserve"> [S/Core] — провал оставляет ещё две менее ценные возможности.</w:t>
      </w:r>
    </w:p>
    <w:p>
      <w:pPr>
        <w:pStyle w:val="BankItem"/>
        <w:numPr>
          <w:ilvl w:val="0"/>
          <w:numId w:val="53"/>
        </w:numPr>
      </w:pPr>
      <w:r>
        <w:rPr>
          <w:rFonts w:ascii="Calibri" w:hAnsi="Calibri" w:eastAsia="Calibri"/>
          <w:b/>
          <w:color w:val="0B2545"/>
          <w:sz w:val="19"/>
        </w:rPr>
        <w:t>Дробная фиксация</w:t>
      </w:r>
      <w:r>
        <w:rPr>
          <w:rFonts w:ascii="Calibri" w:hAnsi="Calibri" w:eastAsia="Calibri"/>
          <w:sz w:val="19"/>
        </w:rPr>
        <w:t xml:space="preserve"> [S/Core] — каждая стадия навсегда закрепляет часть награды.</w:t>
      </w:r>
    </w:p>
    <w:p>
      <w:pPr>
        <w:pStyle w:val="BankItem"/>
        <w:numPr>
          <w:ilvl w:val="0"/>
          <w:numId w:val="53"/>
        </w:numPr>
      </w:pPr>
      <w:r>
        <w:rPr>
          <w:rFonts w:ascii="Calibri" w:hAnsi="Calibri" w:eastAsia="Calibri"/>
          <w:b/>
          <w:color w:val="0B2545"/>
          <w:sz w:val="19"/>
        </w:rPr>
        <w:t>Выход всегда виден</w:t>
      </w:r>
      <w:r>
        <w:rPr>
          <w:rFonts w:ascii="Calibri" w:hAnsi="Calibri" w:eastAsia="Calibri"/>
          <w:sz w:val="19"/>
        </w:rPr>
        <w:t xml:space="preserve"> [S/Core] — направление эвакуации постоянно читается, но путь меняется правилами.</w:t>
      </w:r>
    </w:p>
    <w:p>
      <w:pPr>
        <w:pStyle w:val="BankItem"/>
        <w:numPr>
          <w:ilvl w:val="0"/>
          <w:numId w:val="53"/>
        </w:numPr>
      </w:pPr>
      <w:r>
        <w:rPr>
          <w:rFonts w:ascii="Calibri" w:hAnsi="Calibri" w:eastAsia="Calibri"/>
          <w:b/>
          <w:color w:val="0B2545"/>
          <w:sz w:val="19"/>
        </w:rPr>
        <w:t>Выход мигрирует</w:t>
      </w:r>
      <w:r>
        <w:rPr>
          <w:rFonts w:ascii="Calibri" w:hAnsi="Calibri" w:eastAsia="Calibri"/>
          <w:sz w:val="19"/>
        </w:rPr>
        <w:t xml:space="preserve"> [M/Core] — точка эвакуации медленно перемещается и заранее показывает курс.</w:t>
      </w:r>
    </w:p>
    <w:p>
      <w:pPr>
        <w:pStyle w:val="BankItem"/>
        <w:numPr>
          <w:ilvl w:val="0"/>
          <w:numId w:val="53"/>
        </w:numPr>
      </w:pPr>
      <w:r>
        <w:rPr>
          <w:rFonts w:ascii="Calibri" w:hAnsi="Calibri" w:eastAsia="Calibri"/>
          <w:b/>
          <w:color w:val="0B2545"/>
          <w:sz w:val="19"/>
        </w:rPr>
        <w:t>Выход требует окна</w:t>
      </w:r>
      <w:r>
        <w:rPr>
          <w:rFonts w:ascii="Calibri" w:hAnsi="Calibri" w:eastAsia="Calibri"/>
          <w:sz w:val="19"/>
        </w:rPr>
        <w:t xml:space="preserve"> [S/Core] — эвакуация доступна в стабильном ритме, не случайно.</w:t>
      </w:r>
    </w:p>
    <w:p>
      <w:pPr>
        <w:pStyle w:val="BankItem"/>
        <w:numPr>
          <w:ilvl w:val="0"/>
          <w:numId w:val="53"/>
        </w:numPr>
      </w:pPr>
      <w:r>
        <w:rPr>
          <w:rFonts w:ascii="Calibri" w:hAnsi="Calibri" w:eastAsia="Calibri"/>
          <w:b/>
          <w:color w:val="0B2545"/>
          <w:sz w:val="19"/>
        </w:rPr>
        <w:t>Продолжение усиливает правило</w:t>
      </w:r>
      <w:r>
        <w:rPr>
          <w:rFonts w:ascii="Calibri" w:hAnsi="Calibri" w:eastAsia="Calibri"/>
          <w:sz w:val="19"/>
        </w:rPr>
        <w:t xml:space="preserve"> [S/Core] — каждый следующий узел добавляет интенсивность выбранного закона, не новый UI.</w:t>
      </w:r>
    </w:p>
    <w:p>
      <w:pPr>
        <w:pStyle w:val="BankItem"/>
        <w:numPr>
          <w:ilvl w:val="0"/>
          <w:numId w:val="53"/>
        </w:numPr>
      </w:pPr>
      <w:r>
        <w:rPr>
          <w:rFonts w:ascii="Calibri" w:hAnsi="Calibri" w:eastAsia="Calibri"/>
          <w:b/>
          <w:color w:val="0B2545"/>
          <w:sz w:val="19"/>
        </w:rPr>
        <w:t>Продолжение меняет правило</w:t>
      </w:r>
      <w:r>
        <w:rPr>
          <w:rFonts w:ascii="Calibri" w:hAnsi="Calibri" w:eastAsia="Calibri"/>
          <w:sz w:val="19"/>
        </w:rPr>
        <w:t xml:space="preserve"> [M/Core] — игрок выбирает одну из двух понятных мутаций текущего закона.</w:t>
      </w:r>
    </w:p>
    <w:p>
      <w:pPr>
        <w:pStyle w:val="BankItem"/>
        <w:numPr>
          <w:ilvl w:val="0"/>
          <w:numId w:val="53"/>
        </w:numPr>
      </w:pPr>
      <w:r>
        <w:rPr>
          <w:rFonts w:ascii="Calibri" w:hAnsi="Calibri" w:eastAsia="Calibri"/>
          <w:b/>
          <w:color w:val="0B2545"/>
          <w:sz w:val="19"/>
        </w:rPr>
        <w:t>Мир помнит маршрут</w:t>
      </w:r>
      <w:r>
        <w:rPr>
          <w:rFonts w:ascii="Calibri" w:hAnsi="Calibri" w:eastAsia="Calibri"/>
          <w:sz w:val="19"/>
        </w:rPr>
        <w:t xml:space="preserve"> [M/Core/Meta] — часто используемые пути получают новые угрозы в будущих узлах текущего забега.</w:t>
      </w:r>
    </w:p>
    <w:p>
      <w:pPr>
        <w:pStyle w:val="BankItem"/>
        <w:numPr>
          <w:ilvl w:val="0"/>
          <w:numId w:val="53"/>
        </w:numPr>
      </w:pPr>
      <w:r>
        <w:rPr>
          <w:rFonts w:ascii="Calibri" w:hAnsi="Calibri" w:eastAsia="Calibri"/>
          <w:b/>
          <w:color w:val="0B2545"/>
          <w:sz w:val="19"/>
        </w:rPr>
        <w:t>Мир отвечает билду</w:t>
      </w:r>
      <w:r>
        <w:rPr>
          <w:rFonts w:ascii="Calibri" w:hAnsi="Calibri" w:eastAsia="Calibri"/>
          <w:sz w:val="19"/>
        </w:rPr>
        <w:t xml:space="preserve"> [M/Core] — один телеграфированный тип давления чаще проверяет сильную сторону билда, не контрит её полностью.</w:t>
      </w:r>
    </w:p>
    <w:p>
      <w:pPr>
        <w:pStyle w:val="Heading1"/>
        <w:pageBreakBefore/>
      </w:pPr>
      <w:r>
        <w:t>C. 100 испытаний</w:t>
      </w:r>
    </w:p>
    <w:p>
      <w:pPr>
        <w:pStyle w:val="BankItem"/>
        <w:numPr>
          <w:ilvl w:val="0"/>
          <w:numId w:val="54"/>
        </w:numPr>
      </w:pPr>
      <w:r>
        <w:rPr>
          <w:rFonts w:ascii="Calibri" w:hAnsi="Calibri" w:eastAsia="Calibri"/>
          <w:b/>
          <w:color w:val="0B2545"/>
          <w:sz w:val="19"/>
        </w:rPr>
        <w:t>Без урона 30 секунд</w:t>
      </w:r>
      <w:r>
        <w:rPr>
          <w:rFonts w:ascii="Calibri" w:hAnsi="Calibri" w:eastAsia="Calibri"/>
          <w:sz w:val="19"/>
        </w:rPr>
        <w:t xml:space="preserve"> [S/Core] — короткая проверка маршрута, начинающаяся по выбору игрока.</w:t>
      </w:r>
    </w:p>
    <w:p>
      <w:pPr>
        <w:pStyle w:val="BankItem"/>
        <w:numPr>
          <w:ilvl w:val="0"/>
          <w:numId w:val="54"/>
        </w:numPr>
      </w:pPr>
      <w:r>
        <w:rPr>
          <w:rFonts w:ascii="Calibri" w:hAnsi="Calibri" w:eastAsia="Calibri"/>
          <w:b/>
          <w:color w:val="0B2545"/>
          <w:sz w:val="19"/>
        </w:rPr>
        <w:t>Один удар допустим</w:t>
      </w:r>
      <w:r>
        <w:rPr>
          <w:rFonts w:ascii="Calibri" w:hAnsi="Calibri" w:eastAsia="Calibri"/>
          <w:sz w:val="19"/>
        </w:rPr>
        <w:t xml:space="preserve"> [S/Core] — более мягкая версия с ясным запасом ошибки.</w:t>
      </w:r>
    </w:p>
    <w:p>
      <w:pPr>
        <w:pStyle w:val="BankItem"/>
        <w:numPr>
          <w:ilvl w:val="0"/>
          <w:numId w:val="54"/>
        </w:numPr>
      </w:pPr>
      <w:r>
        <w:rPr>
          <w:rFonts w:ascii="Calibri" w:hAnsi="Calibri" w:eastAsia="Calibri"/>
          <w:b/>
          <w:color w:val="0B2545"/>
          <w:sz w:val="19"/>
        </w:rPr>
        <w:t>Не останавливайся</w:t>
      </w:r>
      <w:r>
        <w:rPr>
          <w:rFonts w:ascii="Calibri" w:hAnsi="Calibri" w:eastAsia="Calibri"/>
          <w:sz w:val="19"/>
        </w:rPr>
        <w:t xml:space="preserve"> [S/Core] — сохраняй минимальную скорость в течение окна.</w:t>
      </w:r>
    </w:p>
    <w:p>
      <w:pPr>
        <w:pStyle w:val="BankItem"/>
        <w:numPr>
          <w:ilvl w:val="0"/>
          <w:numId w:val="54"/>
        </w:numPr>
      </w:pPr>
      <w:r>
        <w:rPr>
          <w:rFonts w:ascii="Calibri" w:hAnsi="Calibri" w:eastAsia="Calibri"/>
          <w:b/>
          <w:color w:val="0B2545"/>
          <w:sz w:val="19"/>
        </w:rPr>
        <w:t>Не повторяй маршрут</w:t>
      </w:r>
      <w:r>
        <w:rPr>
          <w:rFonts w:ascii="Calibri" w:hAnsi="Calibri" w:eastAsia="Calibri"/>
          <w:sz w:val="19"/>
        </w:rPr>
        <w:t xml:space="preserve"> [S/Core] — не входи в собственный недавний след.</w:t>
      </w:r>
    </w:p>
    <w:p>
      <w:pPr>
        <w:pStyle w:val="BankItem"/>
        <w:numPr>
          <w:ilvl w:val="0"/>
          <w:numId w:val="54"/>
        </w:numPr>
      </w:pPr>
      <w:r>
        <w:rPr>
          <w:rFonts w:ascii="Calibri" w:hAnsi="Calibri" w:eastAsia="Calibri"/>
          <w:b/>
          <w:color w:val="0B2545"/>
          <w:sz w:val="19"/>
        </w:rPr>
        <w:t>Вернись по следу</w:t>
      </w:r>
      <w:r>
        <w:rPr>
          <w:rFonts w:ascii="Calibri" w:hAnsi="Calibri" w:eastAsia="Calibri"/>
          <w:sz w:val="19"/>
        </w:rPr>
        <w:t xml:space="preserve"> [S/Core] — пройди обратно через изменившееся пространство.</w:t>
      </w:r>
    </w:p>
    <w:p>
      <w:pPr>
        <w:pStyle w:val="BankItem"/>
        <w:numPr>
          <w:ilvl w:val="0"/>
          <w:numId w:val="54"/>
        </w:numPr>
      </w:pPr>
      <w:r>
        <w:rPr>
          <w:rFonts w:ascii="Calibri" w:hAnsi="Calibri" w:eastAsia="Calibri"/>
          <w:b/>
          <w:color w:val="0B2545"/>
          <w:sz w:val="19"/>
        </w:rPr>
        <w:t>Три разворота</w:t>
      </w:r>
      <w:r>
        <w:rPr>
          <w:rFonts w:ascii="Calibri" w:hAnsi="Calibri" w:eastAsia="Calibri"/>
          <w:sz w:val="19"/>
        </w:rPr>
        <w:t xml:space="preserve"> [S/Core] — выполни точные смены направления после телеграфа атак.</w:t>
      </w:r>
    </w:p>
    <w:p>
      <w:pPr>
        <w:pStyle w:val="BankItem"/>
        <w:numPr>
          <w:ilvl w:val="0"/>
          <w:numId w:val="54"/>
        </w:numPr>
      </w:pPr>
      <w:r>
        <w:rPr>
          <w:rFonts w:ascii="Calibri" w:hAnsi="Calibri" w:eastAsia="Calibri"/>
          <w:b/>
          <w:color w:val="0B2545"/>
          <w:sz w:val="19"/>
        </w:rPr>
        <w:t>Пройди между стаями</w:t>
      </w:r>
      <w:r>
        <w:rPr>
          <w:rFonts w:ascii="Calibri" w:hAnsi="Calibri" w:eastAsia="Calibri"/>
          <w:sz w:val="19"/>
        </w:rPr>
        <w:t xml:space="preserve"> [S/Core] — достигни точки, не уничтожая две отмеченные группы.</w:t>
      </w:r>
    </w:p>
    <w:p>
      <w:pPr>
        <w:pStyle w:val="BankItem"/>
        <w:numPr>
          <w:ilvl w:val="0"/>
          <w:numId w:val="54"/>
        </w:numPr>
      </w:pPr>
      <w:r>
        <w:rPr>
          <w:rFonts w:ascii="Calibri" w:hAnsi="Calibri" w:eastAsia="Calibri"/>
          <w:b/>
          <w:color w:val="0B2545"/>
          <w:sz w:val="19"/>
        </w:rPr>
        <w:t>Раздели стаю</w:t>
      </w:r>
      <w:r>
        <w:rPr>
          <w:rFonts w:ascii="Calibri" w:hAnsi="Calibri" w:eastAsia="Calibri"/>
          <w:sz w:val="19"/>
        </w:rPr>
        <w:t xml:space="preserve"> [S/Core] — удерживай две половины массы на заданном расстоянии.</w:t>
      </w:r>
    </w:p>
    <w:p>
      <w:pPr>
        <w:pStyle w:val="BankItem"/>
        <w:numPr>
          <w:ilvl w:val="0"/>
          <w:numId w:val="54"/>
        </w:numPr>
      </w:pPr>
      <w:r>
        <w:rPr>
          <w:rFonts w:ascii="Calibri" w:hAnsi="Calibri" w:eastAsia="Calibri"/>
          <w:b/>
          <w:color w:val="0B2545"/>
          <w:sz w:val="19"/>
        </w:rPr>
        <w:t>Собери стаю</w:t>
      </w:r>
      <w:r>
        <w:rPr>
          <w:rFonts w:ascii="Calibri" w:hAnsi="Calibri" w:eastAsia="Calibri"/>
          <w:sz w:val="19"/>
        </w:rPr>
        <w:t xml:space="preserve"> [S/Core] — наоборот, создай требуемую плотность перед атакой.</w:t>
      </w:r>
    </w:p>
    <w:p>
      <w:pPr>
        <w:pStyle w:val="BankItem"/>
        <w:numPr>
          <w:ilvl w:val="0"/>
          <w:numId w:val="54"/>
        </w:numPr>
      </w:pPr>
      <w:r>
        <w:rPr>
          <w:rFonts w:ascii="Calibri" w:hAnsi="Calibri" w:eastAsia="Calibri"/>
          <w:b/>
          <w:color w:val="0B2545"/>
          <w:sz w:val="19"/>
        </w:rPr>
        <w:t>Сохрани выход</w:t>
      </w:r>
      <w:r>
        <w:rPr>
          <w:rFonts w:ascii="Calibri" w:hAnsi="Calibri" w:eastAsia="Calibri"/>
          <w:sz w:val="19"/>
        </w:rPr>
        <w:t xml:space="preserve"> [S/Core] — не позволяй врагам занять отмеченный коридор.</w:t>
      </w:r>
    </w:p>
    <w:p>
      <w:pPr>
        <w:pStyle w:val="BankItem"/>
        <w:numPr>
          <w:ilvl w:val="0"/>
          <w:numId w:val="54"/>
        </w:numPr>
      </w:pPr>
      <w:r>
        <w:rPr>
          <w:rFonts w:ascii="Calibri" w:hAnsi="Calibri" w:eastAsia="Calibri"/>
          <w:b/>
          <w:color w:val="0B2545"/>
          <w:sz w:val="19"/>
        </w:rPr>
        <w:t>Прорвись один раз</w:t>
      </w:r>
      <w:r>
        <w:rPr>
          <w:rFonts w:ascii="Calibri" w:hAnsi="Calibri" w:eastAsia="Calibri"/>
          <w:sz w:val="19"/>
        </w:rPr>
        <w:t xml:space="preserve"> [S/Core] — пересечь плотную линию без повторного входа.</w:t>
      </w:r>
    </w:p>
    <w:p>
      <w:pPr>
        <w:pStyle w:val="BankItem"/>
        <w:numPr>
          <w:ilvl w:val="0"/>
          <w:numId w:val="54"/>
        </w:numPr>
      </w:pPr>
      <w:r>
        <w:rPr>
          <w:rFonts w:ascii="Calibri" w:hAnsi="Calibri" w:eastAsia="Calibri"/>
          <w:b/>
          <w:color w:val="0B2545"/>
          <w:sz w:val="19"/>
        </w:rPr>
        <w:t>Два прорыва</w:t>
      </w:r>
      <w:r>
        <w:rPr>
          <w:rFonts w:ascii="Calibri" w:hAnsi="Calibri" w:eastAsia="Calibri"/>
          <w:sz w:val="19"/>
        </w:rPr>
        <w:t xml:space="preserve"> [S/Core] — повторить с противоположной стороны.</w:t>
      </w:r>
    </w:p>
    <w:p>
      <w:pPr>
        <w:pStyle w:val="BankItem"/>
        <w:numPr>
          <w:ilvl w:val="0"/>
          <w:numId w:val="54"/>
        </w:numPr>
      </w:pPr>
      <w:r>
        <w:rPr>
          <w:rFonts w:ascii="Calibri" w:hAnsi="Calibri" w:eastAsia="Calibri"/>
          <w:b/>
          <w:color w:val="0B2545"/>
          <w:sz w:val="19"/>
        </w:rPr>
        <w:t>Смена фланга</w:t>
      </w:r>
      <w:r>
        <w:rPr>
          <w:rFonts w:ascii="Calibri" w:hAnsi="Calibri" w:eastAsia="Calibri"/>
          <w:sz w:val="19"/>
        </w:rPr>
        <w:t xml:space="preserve"> [S/Core] — убивать цели поочерёдно слева и справа от направления движения.</w:t>
      </w:r>
    </w:p>
    <w:p>
      <w:pPr>
        <w:pStyle w:val="BankItem"/>
        <w:numPr>
          <w:ilvl w:val="0"/>
          <w:numId w:val="54"/>
        </w:numPr>
      </w:pPr>
      <w:r>
        <w:rPr>
          <w:rFonts w:ascii="Calibri" w:hAnsi="Calibri" w:eastAsia="Calibri"/>
          <w:b/>
          <w:color w:val="0B2545"/>
          <w:sz w:val="19"/>
        </w:rPr>
        <w:t>Не кружи</w:t>
      </w:r>
      <w:r>
        <w:rPr>
          <w:rFonts w:ascii="Calibri" w:hAnsi="Calibri" w:eastAsia="Calibri"/>
          <w:sz w:val="19"/>
        </w:rPr>
        <w:t xml:space="preserve"> [S/Core] — длинная однонаправленная орбита сбрасывает прогресс испытания.</w:t>
      </w:r>
    </w:p>
    <w:p>
      <w:pPr>
        <w:pStyle w:val="BankItem"/>
        <w:numPr>
          <w:ilvl w:val="0"/>
          <w:numId w:val="54"/>
        </w:numPr>
      </w:pPr>
      <w:r>
        <w:rPr>
          <w:rFonts w:ascii="Calibri" w:hAnsi="Calibri" w:eastAsia="Calibri"/>
          <w:b/>
          <w:color w:val="0B2545"/>
          <w:sz w:val="19"/>
        </w:rPr>
        <w:t>Тесный маршрут</w:t>
      </w:r>
      <w:r>
        <w:rPr>
          <w:rFonts w:ascii="Calibri" w:hAnsi="Calibri" w:eastAsia="Calibri"/>
          <w:sz w:val="19"/>
        </w:rPr>
        <w:t xml:space="preserve"> [S/Core] — пройти последовательность узких ворот.</w:t>
      </w:r>
    </w:p>
    <w:p>
      <w:pPr>
        <w:pStyle w:val="BankItem"/>
        <w:numPr>
          <w:ilvl w:val="0"/>
          <w:numId w:val="54"/>
        </w:numPr>
      </w:pPr>
      <w:r>
        <w:rPr>
          <w:rFonts w:ascii="Calibri" w:hAnsi="Calibri" w:eastAsia="Calibri"/>
          <w:b/>
          <w:color w:val="0B2545"/>
          <w:sz w:val="19"/>
        </w:rPr>
        <w:t>Широкая дуга</w:t>
      </w:r>
      <w:r>
        <w:rPr>
          <w:rFonts w:ascii="Calibri" w:hAnsi="Calibri" w:eastAsia="Calibri"/>
          <w:sz w:val="19"/>
        </w:rPr>
        <w:t xml:space="preserve"> [S/Core] — удерживать дистанцию от центра угрозы.</w:t>
      </w:r>
    </w:p>
    <w:p>
      <w:pPr>
        <w:pStyle w:val="BankItem"/>
        <w:numPr>
          <w:ilvl w:val="0"/>
          <w:numId w:val="54"/>
        </w:numPr>
      </w:pPr>
      <w:r>
        <w:rPr>
          <w:rFonts w:ascii="Calibri" w:hAnsi="Calibri" w:eastAsia="Calibri"/>
          <w:b/>
          <w:color w:val="0B2545"/>
          <w:sz w:val="19"/>
        </w:rPr>
        <w:t>Внутри кольца</w:t>
      </w:r>
      <w:r>
        <w:rPr>
          <w:rFonts w:ascii="Calibri" w:hAnsi="Calibri" w:eastAsia="Calibri"/>
          <w:sz w:val="19"/>
        </w:rPr>
        <w:t xml:space="preserve"> [S/Core] — пережить окно в ограниченной области.</w:t>
      </w:r>
    </w:p>
    <w:p>
      <w:pPr>
        <w:pStyle w:val="BankItem"/>
        <w:numPr>
          <w:ilvl w:val="0"/>
          <w:numId w:val="54"/>
        </w:numPr>
      </w:pPr>
      <w:r>
        <w:rPr>
          <w:rFonts w:ascii="Calibri" w:hAnsi="Calibri" w:eastAsia="Calibri"/>
          <w:b/>
          <w:color w:val="0B2545"/>
          <w:sz w:val="19"/>
        </w:rPr>
        <w:t>Снаружи кольца</w:t>
      </w:r>
      <w:r>
        <w:rPr>
          <w:rFonts w:ascii="Calibri" w:hAnsi="Calibri" w:eastAsia="Calibri"/>
          <w:sz w:val="19"/>
        </w:rPr>
        <w:t xml:space="preserve"> [S/Core] — не входить в выгодную центральную область.</w:t>
      </w:r>
    </w:p>
    <w:p>
      <w:pPr>
        <w:pStyle w:val="BankItem"/>
        <w:numPr>
          <w:ilvl w:val="0"/>
          <w:numId w:val="54"/>
        </w:numPr>
      </w:pPr>
      <w:r>
        <w:rPr>
          <w:rFonts w:ascii="Calibri" w:hAnsi="Calibri" w:eastAsia="Calibri"/>
          <w:b/>
          <w:color w:val="0B2545"/>
          <w:sz w:val="19"/>
        </w:rPr>
        <w:t>По ветру</w:t>
      </w:r>
      <w:r>
        <w:rPr>
          <w:rFonts w:ascii="Calibri" w:hAnsi="Calibri" w:eastAsia="Calibri"/>
          <w:sz w:val="19"/>
        </w:rPr>
        <w:t xml:space="preserve"> [S/Core] — завершить маршрут, двигаясь преимущественно с направлением среды.</w:t>
      </w:r>
    </w:p>
    <w:p>
      <w:pPr>
        <w:pStyle w:val="BankItem"/>
        <w:numPr>
          <w:ilvl w:val="0"/>
          <w:numId w:val="54"/>
        </w:numPr>
      </w:pPr>
      <w:r>
        <w:rPr>
          <w:rFonts w:ascii="Calibri" w:hAnsi="Calibri" w:eastAsia="Calibri"/>
          <w:b/>
          <w:color w:val="0B2545"/>
          <w:sz w:val="19"/>
        </w:rPr>
        <w:t>Против ветра</w:t>
      </w:r>
      <w:r>
        <w:rPr>
          <w:rFonts w:ascii="Calibri" w:hAnsi="Calibri" w:eastAsia="Calibri"/>
          <w:sz w:val="19"/>
        </w:rPr>
        <w:t xml:space="preserve"> [S/Core] — более рискованный маршрут с повышенной наградой.</w:t>
      </w:r>
    </w:p>
    <w:p>
      <w:pPr>
        <w:pStyle w:val="BankItem"/>
        <w:numPr>
          <w:ilvl w:val="0"/>
          <w:numId w:val="54"/>
        </w:numPr>
      </w:pPr>
      <w:r>
        <w:rPr>
          <w:rFonts w:ascii="Calibri" w:hAnsi="Calibri" w:eastAsia="Calibri"/>
          <w:b/>
          <w:color w:val="0B2545"/>
          <w:sz w:val="19"/>
        </w:rPr>
        <w:t>На одном HP-пороге</w:t>
      </w:r>
      <w:r>
        <w:rPr>
          <w:rFonts w:ascii="Calibri" w:hAnsi="Calibri" w:eastAsia="Calibri"/>
          <w:sz w:val="19"/>
        </w:rPr>
        <w:t xml:space="preserve"> [S/Core] — завершить короткую задачу ниже видимого порога здоровья.</w:t>
      </w:r>
    </w:p>
    <w:p>
      <w:pPr>
        <w:pStyle w:val="BankItem"/>
        <w:numPr>
          <w:ilvl w:val="0"/>
          <w:numId w:val="54"/>
        </w:numPr>
      </w:pPr>
      <w:r>
        <w:rPr>
          <w:rFonts w:ascii="Calibri" w:hAnsi="Calibri" w:eastAsia="Calibri"/>
          <w:b/>
          <w:color w:val="0B2545"/>
          <w:sz w:val="19"/>
        </w:rPr>
        <w:t>Без лечения</w:t>
      </w:r>
      <w:r>
        <w:rPr>
          <w:rFonts w:ascii="Calibri" w:hAnsi="Calibri" w:eastAsia="Calibri"/>
          <w:sz w:val="19"/>
        </w:rPr>
        <w:t xml:space="preserve"> [S/Core] — отказ от pickups действует только на добровольное окно.</w:t>
      </w:r>
    </w:p>
    <w:p>
      <w:pPr>
        <w:pStyle w:val="BankItem"/>
        <w:numPr>
          <w:ilvl w:val="0"/>
          <w:numId w:val="54"/>
        </w:numPr>
      </w:pPr>
      <w:r>
        <w:rPr>
          <w:rFonts w:ascii="Calibri" w:hAnsi="Calibri" w:eastAsia="Calibri"/>
          <w:b/>
          <w:color w:val="0B2545"/>
          <w:sz w:val="19"/>
        </w:rPr>
        <w:t>Лечение в конце</w:t>
      </w:r>
      <w:r>
        <w:rPr>
          <w:rFonts w:ascii="Calibri" w:hAnsi="Calibri" w:eastAsia="Calibri"/>
          <w:sz w:val="19"/>
        </w:rPr>
        <w:t xml:space="preserve"> [S/Core] — сохранить лечебный объект до завершения этапа.</w:t>
      </w:r>
    </w:p>
    <w:p>
      <w:pPr>
        <w:pStyle w:val="BankItem"/>
        <w:numPr>
          <w:ilvl w:val="0"/>
          <w:numId w:val="54"/>
        </w:numPr>
      </w:pPr>
      <w:r>
        <w:rPr>
          <w:rFonts w:ascii="Calibri" w:hAnsi="Calibri" w:eastAsia="Calibri"/>
          <w:b/>
          <w:color w:val="0B2545"/>
          <w:sz w:val="19"/>
        </w:rPr>
        <w:t>Без сбора опыта</w:t>
      </w:r>
      <w:r>
        <w:rPr>
          <w:rFonts w:ascii="Calibri" w:hAnsi="Calibri" w:eastAsia="Calibri"/>
          <w:sz w:val="19"/>
        </w:rPr>
        <w:t xml:space="preserve"> [S/Core] — временно оставить кристаллы и затем вернуться за ними.</w:t>
      </w:r>
    </w:p>
    <w:p>
      <w:pPr>
        <w:pStyle w:val="BankItem"/>
        <w:numPr>
          <w:ilvl w:val="0"/>
          <w:numId w:val="54"/>
        </w:numPr>
      </w:pPr>
      <w:r>
        <w:rPr>
          <w:rFonts w:ascii="Calibri" w:hAnsi="Calibri" w:eastAsia="Calibri"/>
          <w:b/>
          <w:color w:val="0B2545"/>
          <w:sz w:val="19"/>
        </w:rPr>
        <w:t>Собери всё</w:t>
      </w:r>
      <w:r>
        <w:rPr>
          <w:rFonts w:ascii="Calibri" w:hAnsi="Calibri" w:eastAsia="Calibri"/>
          <w:sz w:val="19"/>
        </w:rPr>
        <w:t xml:space="preserve"> [S/Core] — очистить ограниченную область от опыта до таймера.</w:t>
      </w:r>
    </w:p>
    <w:p>
      <w:pPr>
        <w:pStyle w:val="BankItem"/>
        <w:numPr>
          <w:ilvl w:val="0"/>
          <w:numId w:val="54"/>
        </w:numPr>
      </w:pPr>
      <w:r>
        <w:rPr>
          <w:rFonts w:ascii="Calibri" w:hAnsi="Calibri" w:eastAsia="Calibri"/>
          <w:b/>
          <w:color w:val="0B2545"/>
          <w:sz w:val="19"/>
        </w:rPr>
        <w:t>Только крупный опыт</w:t>
      </w:r>
      <w:r>
        <w:rPr>
          <w:rFonts w:ascii="Calibri" w:hAnsi="Calibri" w:eastAsia="Calibri"/>
          <w:sz w:val="19"/>
        </w:rPr>
        <w:t xml:space="preserve"> [S/Core] — выбирать маршрут к слитым кристаллам, игнорируя мелкие.</w:t>
      </w:r>
    </w:p>
    <w:p>
      <w:pPr>
        <w:pStyle w:val="BankItem"/>
        <w:numPr>
          <w:ilvl w:val="0"/>
          <w:numId w:val="54"/>
        </w:numPr>
      </w:pPr>
      <w:r>
        <w:rPr>
          <w:rFonts w:ascii="Calibri" w:hAnsi="Calibri" w:eastAsia="Calibri"/>
          <w:b/>
          <w:color w:val="0B2545"/>
          <w:sz w:val="19"/>
        </w:rPr>
        <w:t>Не трогай редкий объект</w:t>
      </w:r>
      <w:r>
        <w:rPr>
          <w:rFonts w:ascii="Calibri" w:hAnsi="Calibri" w:eastAsia="Calibri"/>
          <w:sz w:val="19"/>
        </w:rPr>
        <w:t xml:space="preserve"> [S/Core] — удержаться от раннего сбора до безопасного окна.</w:t>
      </w:r>
    </w:p>
    <w:p>
      <w:pPr>
        <w:pStyle w:val="BankItem"/>
        <w:numPr>
          <w:ilvl w:val="0"/>
          <w:numId w:val="54"/>
        </w:numPr>
      </w:pPr>
      <w:r>
        <w:rPr>
          <w:rFonts w:ascii="Calibri" w:hAnsi="Calibri" w:eastAsia="Calibri"/>
          <w:b/>
          <w:color w:val="0B2545"/>
          <w:sz w:val="19"/>
        </w:rPr>
        <w:t>Донеси образец</w:t>
      </w:r>
      <w:r>
        <w:rPr>
          <w:rFonts w:ascii="Calibri" w:hAnsi="Calibri" w:eastAsia="Calibri"/>
          <w:sz w:val="19"/>
        </w:rPr>
        <w:t xml:space="preserve"> [S/Core] — сохранить предмет до эвакуации.</w:t>
      </w:r>
    </w:p>
    <w:p>
      <w:pPr>
        <w:pStyle w:val="BankItem"/>
        <w:numPr>
          <w:ilvl w:val="0"/>
          <w:numId w:val="54"/>
        </w:numPr>
      </w:pPr>
      <w:r>
        <w:rPr>
          <w:rFonts w:ascii="Calibri" w:hAnsi="Calibri" w:eastAsia="Calibri"/>
          <w:b/>
          <w:color w:val="0B2545"/>
          <w:sz w:val="19"/>
        </w:rPr>
        <w:t>Брось образец вовремя</w:t>
      </w:r>
      <w:r>
        <w:rPr>
          <w:rFonts w:ascii="Calibri" w:hAnsi="Calibri" w:eastAsia="Calibri"/>
          <w:sz w:val="19"/>
        </w:rPr>
        <w:t xml:space="preserve"> [S/Core] — отказаться от дополнительного груза до критической фазы.</w:t>
      </w:r>
    </w:p>
    <w:p>
      <w:pPr>
        <w:pStyle w:val="BankItem"/>
        <w:numPr>
          <w:ilvl w:val="0"/>
          <w:numId w:val="54"/>
        </w:numPr>
      </w:pPr>
      <w:r>
        <w:rPr>
          <w:rFonts w:ascii="Calibri" w:hAnsi="Calibri" w:eastAsia="Calibri"/>
          <w:b/>
          <w:color w:val="0B2545"/>
          <w:sz w:val="19"/>
        </w:rPr>
        <w:t>Два образца, один слот</w:t>
      </w:r>
      <w:r>
        <w:rPr>
          <w:rFonts w:ascii="Calibri" w:hAnsi="Calibri" w:eastAsia="Calibri"/>
          <w:sz w:val="19"/>
        </w:rPr>
        <w:t xml:space="preserve"> [S/Core] — выбрать, какой результат фиксировать.</w:t>
      </w:r>
    </w:p>
    <w:p>
      <w:pPr>
        <w:pStyle w:val="BankItem"/>
        <w:numPr>
          <w:ilvl w:val="0"/>
          <w:numId w:val="54"/>
        </w:numPr>
      </w:pPr>
      <w:r>
        <w:rPr>
          <w:rFonts w:ascii="Calibri" w:hAnsi="Calibri" w:eastAsia="Calibri"/>
          <w:b/>
          <w:color w:val="0B2545"/>
          <w:sz w:val="19"/>
        </w:rPr>
        <w:t>Убей Альфу первой</w:t>
      </w:r>
      <w:r>
        <w:rPr>
          <w:rFonts w:ascii="Calibri" w:hAnsi="Calibri" w:eastAsia="Calibri"/>
          <w:sz w:val="19"/>
        </w:rPr>
        <w:t xml:space="preserve"> [S/Core] — опасный приоритет.</w:t>
      </w:r>
    </w:p>
    <w:p>
      <w:pPr>
        <w:pStyle w:val="BankItem"/>
        <w:numPr>
          <w:ilvl w:val="0"/>
          <w:numId w:val="54"/>
        </w:numPr>
      </w:pPr>
      <w:r>
        <w:rPr>
          <w:rFonts w:ascii="Calibri" w:hAnsi="Calibri" w:eastAsia="Calibri"/>
          <w:b/>
          <w:color w:val="0B2545"/>
          <w:sz w:val="19"/>
        </w:rPr>
        <w:t>Убей Альфу последней</w:t>
      </w:r>
      <w:r>
        <w:rPr>
          <w:rFonts w:ascii="Calibri" w:hAnsi="Calibri" w:eastAsia="Calibri"/>
          <w:sz w:val="19"/>
        </w:rPr>
        <w:t xml:space="preserve"> [S/Core] — контролировать усиленную массу до очистки.</w:t>
      </w:r>
    </w:p>
    <w:p>
      <w:pPr>
        <w:pStyle w:val="BankItem"/>
        <w:numPr>
          <w:ilvl w:val="0"/>
          <w:numId w:val="54"/>
        </w:numPr>
      </w:pPr>
      <w:r>
        <w:rPr>
          <w:rFonts w:ascii="Calibri" w:hAnsi="Calibri" w:eastAsia="Calibri"/>
          <w:b/>
          <w:color w:val="0B2545"/>
          <w:sz w:val="19"/>
        </w:rPr>
        <w:t>Не убивай Альфу</w:t>
      </w:r>
      <w:r>
        <w:rPr>
          <w:rFonts w:ascii="Calibri" w:hAnsi="Calibri" w:eastAsia="Calibri"/>
          <w:sz w:val="19"/>
        </w:rPr>
        <w:t xml:space="preserve"> [S/Core] — пережить короткое окно под её аурой.</w:t>
      </w:r>
    </w:p>
    <w:p>
      <w:pPr>
        <w:pStyle w:val="BankItem"/>
        <w:numPr>
          <w:ilvl w:val="0"/>
          <w:numId w:val="54"/>
        </w:numPr>
      </w:pPr>
      <w:r>
        <w:rPr>
          <w:rFonts w:ascii="Calibri" w:hAnsi="Calibri" w:eastAsia="Calibri"/>
          <w:b/>
          <w:color w:val="0B2545"/>
          <w:sz w:val="19"/>
        </w:rPr>
        <w:t>Альфа в зоне</w:t>
      </w:r>
      <w:r>
        <w:rPr>
          <w:rFonts w:ascii="Calibri" w:hAnsi="Calibri" w:eastAsia="Calibri"/>
          <w:sz w:val="19"/>
        </w:rPr>
        <w:t xml:space="preserve"> [S/Core] — добить цель только в отмеченной области.</w:t>
      </w:r>
    </w:p>
    <w:p>
      <w:pPr>
        <w:pStyle w:val="BankItem"/>
        <w:numPr>
          <w:ilvl w:val="0"/>
          <w:numId w:val="54"/>
        </w:numPr>
      </w:pPr>
      <w:r>
        <w:rPr>
          <w:rFonts w:ascii="Calibri" w:hAnsi="Calibri" w:eastAsia="Calibri"/>
          <w:b/>
          <w:color w:val="0B2545"/>
          <w:sz w:val="19"/>
        </w:rPr>
        <w:t>Альфа без свиты</w:t>
      </w:r>
      <w:r>
        <w:rPr>
          <w:rFonts w:ascii="Calibri" w:hAnsi="Calibri" w:eastAsia="Calibri"/>
          <w:sz w:val="19"/>
        </w:rPr>
        <w:t xml:space="preserve"> [S/Core] — сначала отделить её от толпы.</w:t>
      </w:r>
    </w:p>
    <w:p>
      <w:pPr>
        <w:pStyle w:val="BankItem"/>
        <w:numPr>
          <w:ilvl w:val="0"/>
          <w:numId w:val="54"/>
        </w:numPr>
      </w:pPr>
      <w:r>
        <w:rPr>
          <w:rFonts w:ascii="Calibri" w:hAnsi="Calibri" w:eastAsia="Calibri"/>
          <w:b/>
          <w:color w:val="0B2545"/>
          <w:sz w:val="19"/>
        </w:rPr>
        <w:t>Свита без Альфы</w:t>
      </w:r>
      <w:r>
        <w:rPr>
          <w:rFonts w:ascii="Calibri" w:hAnsi="Calibri" w:eastAsia="Calibri"/>
          <w:sz w:val="19"/>
        </w:rPr>
        <w:t xml:space="preserve"> [S/Core] — снять массу, не нанося цели лишний урон.</w:t>
      </w:r>
    </w:p>
    <w:p>
      <w:pPr>
        <w:pStyle w:val="BankItem"/>
        <w:numPr>
          <w:ilvl w:val="0"/>
          <w:numId w:val="54"/>
        </w:numPr>
      </w:pPr>
      <w:r>
        <w:rPr>
          <w:rFonts w:ascii="Calibri" w:hAnsi="Calibri" w:eastAsia="Calibri"/>
          <w:b/>
          <w:color w:val="0B2545"/>
          <w:sz w:val="19"/>
        </w:rPr>
        <w:t>Три стрелка</w:t>
      </w:r>
      <w:r>
        <w:rPr>
          <w:rFonts w:ascii="Calibri" w:hAnsi="Calibri" w:eastAsia="Calibri"/>
          <w:sz w:val="19"/>
        </w:rPr>
        <w:t xml:space="preserve"> [S/Core] — устранить дальние угрозы за одно окно.</w:t>
      </w:r>
    </w:p>
    <w:p>
      <w:pPr>
        <w:pStyle w:val="BankItem"/>
        <w:numPr>
          <w:ilvl w:val="0"/>
          <w:numId w:val="54"/>
        </w:numPr>
      </w:pPr>
      <w:r>
        <w:rPr>
          <w:rFonts w:ascii="Calibri" w:hAnsi="Calibri" w:eastAsia="Calibri"/>
          <w:b/>
          <w:color w:val="0B2545"/>
          <w:sz w:val="19"/>
        </w:rPr>
        <w:t>Стрелки живы</w:t>
      </w:r>
      <w:r>
        <w:rPr>
          <w:rFonts w:ascii="Calibri" w:hAnsi="Calibri" w:eastAsia="Calibri"/>
          <w:sz w:val="19"/>
        </w:rPr>
        <w:t xml:space="preserve"> [S/Core] — выполнить маршрут под перекрёстным давлением.</w:t>
      </w:r>
    </w:p>
    <w:p>
      <w:pPr>
        <w:pStyle w:val="BankItem"/>
        <w:numPr>
          <w:ilvl w:val="0"/>
          <w:numId w:val="54"/>
        </w:numPr>
      </w:pPr>
      <w:r>
        <w:rPr>
          <w:rFonts w:ascii="Calibri" w:hAnsi="Calibri" w:eastAsia="Calibri"/>
          <w:b/>
          <w:color w:val="0B2545"/>
          <w:sz w:val="19"/>
        </w:rPr>
        <w:t>Взрыв как инструмент</w:t>
      </w:r>
      <w:r>
        <w:rPr>
          <w:rFonts w:ascii="Calibri" w:hAnsi="Calibri" w:eastAsia="Calibri"/>
          <w:sz w:val="19"/>
        </w:rPr>
        <w:t xml:space="preserve"> [S/Core] — уничтожить группу цепной реакцией врага.</w:t>
      </w:r>
    </w:p>
    <w:p>
      <w:pPr>
        <w:pStyle w:val="BankItem"/>
        <w:numPr>
          <w:ilvl w:val="0"/>
          <w:numId w:val="54"/>
        </w:numPr>
      </w:pPr>
      <w:r>
        <w:rPr>
          <w:rFonts w:ascii="Calibri" w:hAnsi="Calibri" w:eastAsia="Calibri"/>
          <w:b/>
          <w:color w:val="0B2545"/>
          <w:sz w:val="19"/>
        </w:rPr>
        <w:t>Без взрывов</w:t>
      </w:r>
      <w:r>
        <w:rPr>
          <w:rFonts w:ascii="Calibri" w:hAnsi="Calibri" w:eastAsia="Calibri"/>
          <w:sz w:val="19"/>
        </w:rPr>
        <w:t xml:space="preserve"> [S/Core] — контролировать взрывных врагов позиционированием.</w:t>
      </w:r>
    </w:p>
    <w:p>
      <w:pPr>
        <w:pStyle w:val="BankItem"/>
        <w:numPr>
          <w:ilvl w:val="0"/>
          <w:numId w:val="54"/>
        </w:numPr>
      </w:pPr>
      <w:r>
        <w:rPr>
          <w:rFonts w:ascii="Calibri" w:hAnsi="Calibri" w:eastAsia="Calibri"/>
          <w:b/>
          <w:color w:val="0B2545"/>
          <w:sz w:val="19"/>
        </w:rPr>
        <w:t>Пять точных попаданий</w:t>
      </w:r>
      <w:r>
        <w:rPr>
          <w:rFonts w:ascii="Calibri" w:hAnsi="Calibri" w:eastAsia="Calibri"/>
          <w:sz w:val="19"/>
        </w:rPr>
        <w:t xml:space="preserve"> [S/Core] — серия по приоритетной цели без промаха.</w:t>
      </w:r>
    </w:p>
    <w:p>
      <w:pPr>
        <w:pStyle w:val="BankItem"/>
        <w:numPr>
          <w:ilvl w:val="0"/>
          <w:numId w:val="54"/>
        </w:numPr>
      </w:pPr>
      <w:r>
        <w:rPr>
          <w:rFonts w:ascii="Calibri" w:hAnsi="Calibri" w:eastAsia="Calibri"/>
          <w:b/>
          <w:color w:val="0B2545"/>
          <w:sz w:val="19"/>
        </w:rPr>
        <w:t>Попадания на ходу</w:t>
      </w:r>
      <w:r>
        <w:rPr>
          <w:rFonts w:ascii="Calibri" w:hAnsi="Calibri" w:eastAsia="Calibri"/>
          <w:sz w:val="19"/>
        </w:rPr>
        <w:t xml:space="preserve"> [S/Core] — прогресс идёт только при сохранении скорости.</w:t>
      </w:r>
    </w:p>
    <w:p>
      <w:pPr>
        <w:pStyle w:val="BankItem"/>
        <w:numPr>
          <w:ilvl w:val="0"/>
          <w:numId w:val="54"/>
        </w:numPr>
      </w:pPr>
      <w:r>
        <w:rPr>
          <w:rFonts w:ascii="Calibri" w:hAnsi="Calibri" w:eastAsia="Calibri"/>
          <w:b/>
          <w:color w:val="0B2545"/>
          <w:sz w:val="19"/>
        </w:rPr>
        <w:t>Попадания вблизи</w:t>
      </w:r>
      <w:r>
        <w:rPr>
          <w:rFonts w:ascii="Calibri" w:hAnsi="Calibri" w:eastAsia="Calibri"/>
          <w:sz w:val="19"/>
        </w:rPr>
        <w:t xml:space="preserve"> [S/Core] — добровольная проверка рискованной дистанции.</w:t>
      </w:r>
    </w:p>
    <w:p>
      <w:pPr>
        <w:pStyle w:val="BankItem"/>
        <w:numPr>
          <w:ilvl w:val="0"/>
          <w:numId w:val="54"/>
        </w:numPr>
      </w:pPr>
      <w:r>
        <w:rPr>
          <w:rFonts w:ascii="Calibri" w:hAnsi="Calibri" w:eastAsia="Calibri"/>
          <w:b/>
          <w:color w:val="0B2545"/>
          <w:sz w:val="19"/>
        </w:rPr>
        <w:t>Попадания издали</w:t>
      </w:r>
      <w:r>
        <w:rPr>
          <w:rFonts w:ascii="Calibri" w:hAnsi="Calibri" w:eastAsia="Calibri"/>
          <w:sz w:val="19"/>
        </w:rPr>
        <w:t xml:space="preserve"> [S/Core] — требуется создать и удержать пространство.</w:t>
      </w:r>
    </w:p>
    <w:p>
      <w:pPr>
        <w:pStyle w:val="BankItem"/>
        <w:numPr>
          <w:ilvl w:val="0"/>
          <w:numId w:val="54"/>
        </w:numPr>
      </w:pPr>
      <w:r>
        <w:rPr>
          <w:rFonts w:ascii="Calibri" w:hAnsi="Calibri" w:eastAsia="Calibri"/>
          <w:b/>
          <w:color w:val="0B2545"/>
          <w:sz w:val="19"/>
        </w:rPr>
        <w:t>Попадания с фланга</w:t>
      </w:r>
      <w:r>
        <w:rPr>
          <w:rFonts w:ascii="Calibri" w:hAnsi="Calibri" w:eastAsia="Calibri"/>
          <w:sz w:val="19"/>
        </w:rPr>
        <w:t xml:space="preserve"> [S/Core] — зайти к цели с указанной стороны.</w:t>
      </w:r>
    </w:p>
    <w:p>
      <w:pPr>
        <w:pStyle w:val="BankItem"/>
        <w:numPr>
          <w:ilvl w:val="0"/>
          <w:numId w:val="54"/>
        </w:numPr>
      </w:pPr>
      <w:r>
        <w:rPr>
          <w:rFonts w:ascii="Calibri" w:hAnsi="Calibri" w:eastAsia="Calibri"/>
          <w:b/>
          <w:color w:val="0B2545"/>
          <w:sz w:val="19"/>
        </w:rPr>
        <w:t>Не бей отмеченных</w:t>
      </w:r>
      <w:r>
        <w:rPr>
          <w:rFonts w:ascii="Calibri" w:hAnsi="Calibri" w:eastAsia="Calibri"/>
          <w:sz w:val="19"/>
        </w:rPr>
        <w:t xml:space="preserve"> [S/Core] — сохранить несколько врагов как движущиеся препятствия.</w:t>
      </w:r>
    </w:p>
    <w:p>
      <w:pPr>
        <w:pStyle w:val="BankItem"/>
        <w:numPr>
          <w:ilvl w:val="0"/>
          <w:numId w:val="54"/>
        </w:numPr>
      </w:pPr>
      <w:r>
        <w:rPr>
          <w:rFonts w:ascii="Calibri" w:hAnsi="Calibri" w:eastAsia="Calibri"/>
          <w:b/>
          <w:color w:val="0B2545"/>
          <w:sz w:val="19"/>
        </w:rPr>
        <w:t>Один тип врага</w:t>
      </w:r>
      <w:r>
        <w:rPr>
          <w:rFonts w:ascii="Calibri" w:hAnsi="Calibri" w:eastAsia="Calibri"/>
          <w:sz w:val="19"/>
        </w:rPr>
        <w:t xml:space="preserve"> [S/Core] — временно засчитываются убийства только выбранного архетипа.</w:t>
      </w:r>
    </w:p>
    <w:p>
      <w:pPr>
        <w:pStyle w:val="BankItem"/>
        <w:numPr>
          <w:ilvl w:val="0"/>
          <w:numId w:val="54"/>
        </w:numPr>
      </w:pPr>
      <w:r>
        <w:rPr>
          <w:rFonts w:ascii="Calibri" w:hAnsi="Calibri" w:eastAsia="Calibri"/>
          <w:b/>
          <w:color w:val="0B2545"/>
          <w:sz w:val="19"/>
        </w:rPr>
        <w:t>Чередуй типы</w:t>
      </w:r>
      <w:r>
        <w:rPr>
          <w:rFonts w:ascii="Calibri" w:hAnsi="Calibri" w:eastAsia="Calibri"/>
          <w:sz w:val="19"/>
        </w:rPr>
        <w:t xml:space="preserve"> [S/Core] — менять приоритет между двумя архетипами.</w:t>
      </w:r>
    </w:p>
    <w:p>
      <w:pPr>
        <w:pStyle w:val="BankItem"/>
        <w:numPr>
          <w:ilvl w:val="0"/>
          <w:numId w:val="54"/>
        </w:numPr>
      </w:pPr>
      <w:r>
        <w:rPr>
          <w:rFonts w:ascii="Calibri" w:hAnsi="Calibri" w:eastAsia="Calibri"/>
          <w:b/>
          <w:color w:val="0B2545"/>
          <w:sz w:val="19"/>
        </w:rPr>
        <w:t>Убей в порядке угрозы</w:t>
      </w:r>
      <w:r>
        <w:rPr>
          <w:rFonts w:ascii="Calibri" w:hAnsi="Calibri" w:eastAsia="Calibri"/>
          <w:sz w:val="19"/>
        </w:rPr>
        <w:t xml:space="preserve"> [S/Core] — последовательность читается по маркерам поведения.</w:t>
      </w:r>
    </w:p>
    <w:p>
      <w:pPr>
        <w:pStyle w:val="BankItem"/>
        <w:numPr>
          <w:ilvl w:val="0"/>
          <w:numId w:val="54"/>
        </w:numPr>
      </w:pPr>
      <w:r>
        <w:rPr>
          <w:rFonts w:ascii="Calibri" w:hAnsi="Calibri" w:eastAsia="Calibri"/>
          <w:b/>
          <w:color w:val="0B2545"/>
          <w:sz w:val="19"/>
        </w:rPr>
        <w:t>Убей в обратном порядке</w:t>
      </w:r>
      <w:r>
        <w:rPr>
          <w:rFonts w:ascii="Calibri" w:hAnsi="Calibri" w:eastAsia="Calibri"/>
          <w:sz w:val="19"/>
        </w:rPr>
        <w:t xml:space="preserve"> [S/Core] — более сложная добровольная версия.</w:t>
      </w:r>
    </w:p>
    <w:p>
      <w:pPr>
        <w:pStyle w:val="BankItem"/>
        <w:numPr>
          <w:ilvl w:val="0"/>
          <w:numId w:val="54"/>
        </w:numPr>
      </w:pPr>
      <w:r>
        <w:rPr>
          <w:rFonts w:ascii="Calibri" w:hAnsi="Calibri" w:eastAsia="Calibri"/>
          <w:b/>
          <w:color w:val="0B2545"/>
          <w:sz w:val="19"/>
        </w:rPr>
        <w:t>Десять убийств в зоне</w:t>
      </w:r>
      <w:r>
        <w:rPr>
          <w:rFonts w:ascii="Calibri" w:hAnsi="Calibri" w:eastAsia="Calibri"/>
          <w:sz w:val="19"/>
        </w:rPr>
        <w:t xml:space="preserve"> [S/Core] — управлять входом толпы в область.</w:t>
      </w:r>
    </w:p>
    <w:p>
      <w:pPr>
        <w:pStyle w:val="BankItem"/>
        <w:numPr>
          <w:ilvl w:val="0"/>
          <w:numId w:val="54"/>
        </w:numPr>
      </w:pPr>
      <w:r>
        <w:rPr>
          <w:rFonts w:ascii="Calibri" w:hAnsi="Calibri" w:eastAsia="Calibri"/>
          <w:b/>
          <w:color w:val="0B2545"/>
          <w:sz w:val="19"/>
        </w:rPr>
        <w:t>Десять убийств вне зоны</w:t>
      </w:r>
      <w:r>
        <w:rPr>
          <w:rFonts w:ascii="Calibri" w:hAnsi="Calibri" w:eastAsia="Calibri"/>
          <w:sz w:val="19"/>
        </w:rPr>
        <w:t xml:space="preserve"> [S/Core] — удерживать себя внутри, а цели снаружи.</w:t>
      </w:r>
    </w:p>
    <w:p>
      <w:pPr>
        <w:pStyle w:val="BankItem"/>
        <w:numPr>
          <w:ilvl w:val="0"/>
          <w:numId w:val="54"/>
        </w:numPr>
      </w:pPr>
      <w:r>
        <w:rPr>
          <w:rFonts w:ascii="Calibri" w:hAnsi="Calibri" w:eastAsia="Calibri"/>
          <w:b/>
          <w:color w:val="0B2545"/>
          <w:sz w:val="19"/>
        </w:rPr>
        <w:t>Не убивай в зоне</w:t>
      </w:r>
      <w:r>
        <w:rPr>
          <w:rFonts w:ascii="Calibri" w:hAnsi="Calibri" w:eastAsia="Calibri"/>
          <w:sz w:val="19"/>
        </w:rPr>
        <w:t xml:space="preserve"> [S/Core] — избегать опасных on-death эффектов рядом с объектом.</w:t>
      </w:r>
    </w:p>
    <w:p>
      <w:pPr>
        <w:pStyle w:val="BankItem"/>
        <w:numPr>
          <w:ilvl w:val="0"/>
          <w:numId w:val="54"/>
        </w:numPr>
      </w:pPr>
      <w:r>
        <w:rPr>
          <w:rFonts w:ascii="Calibri" w:hAnsi="Calibri" w:eastAsia="Calibri"/>
          <w:b/>
          <w:color w:val="0B2545"/>
          <w:sz w:val="19"/>
        </w:rPr>
        <w:t>Цепочка убийств</w:t>
      </w:r>
      <w:r>
        <w:rPr>
          <w:rFonts w:ascii="Calibri" w:hAnsi="Calibri" w:eastAsia="Calibri"/>
          <w:sz w:val="19"/>
        </w:rPr>
        <w:t xml:space="preserve"> [S/Core] — поддерживать ритм, не требуя сверхвысокого DPS.</w:t>
      </w:r>
    </w:p>
    <w:p>
      <w:pPr>
        <w:pStyle w:val="BankItem"/>
        <w:numPr>
          <w:ilvl w:val="0"/>
          <w:numId w:val="54"/>
        </w:numPr>
      </w:pPr>
      <w:r>
        <w:rPr>
          <w:rFonts w:ascii="Calibri" w:hAnsi="Calibri" w:eastAsia="Calibri"/>
          <w:b/>
          <w:color w:val="0B2545"/>
          <w:sz w:val="19"/>
        </w:rPr>
        <w:t>Пауза между убийствами</w:t>
      </w:r>
      <w:r>
        <w:rPr>
          <w:rFonts w:ascii="Calibri" w:hAnsi="Calibri" w:eastAsia="Calibri"/>
          <w:sz w:val="19"/>
        </w:rPr>
        <w:t xml:space="preserve"> [S/Core] — не допустить слишком быстрой зачистки и сохранить контроль.</w:t>
      </w:r>
    </w:p>
    <w:p>
      <w:pPr>
        <w:pStyle w:val="BankItem"/>
        <w:numPr>
          <w:ilvl w:val="0"/>
          <w:numId w:val="54"/>
        </w:numPr>
      </w:pPr>
      <w:r>
        <w:rPr>
          <w:rFonts w:ascii="Calibri" w:hAnsi="Calibri" w:eastAsia="Calibri"/>
          <w:b/>
          <w:color w:val="0B2545"/>
          <w:sz w:val="19"/>
        </w:rPr>
        <w:t>Одна атака — много целей</w:t>
      </w:r>
      <w:r>
        <w:rPr>
          <w:rFonts w:ascii="Calibri" w:hAnsi="Calibri" w:eastAsia="Calibri"/>
          <w:sz w:val="19"/>
        </w:rPr>
        <w:t xml:space="preserve"> [S/Core] — проверить построение толпы.</w:t>
      </w:r>
    </w:p>
    <w:p>
      <w:pPr>
        <w:pStyle w:val="BankItem"/>
        <w:numPr>
          <w:ilvl w:val="0"/>
          <w:numId w:val="54"/>
        </w:numPr>
      </w:pPr>
      <w:r>
        <w:rPr>
          <w:rFonts w:ascii="Calibri" w:hAnsi="Calibri" w:eastAsia="Calibri"/>
          <w:b/>
          <w:color w:val="0B2545"/>
          <w:sz w:val="19"/>
        </w:rPr>
        <w:t>Много атак — одна цель</w:t>
      </w:r>
      <w:r>
        <w:rPr>
          <w:rFonts w:ascii="Calibri" w:hAnsi="Calibri" w:eastAsia="Calibri"/>
          <w:sz w:val="19"/>
        </w:rPr>
        <w:t xml:space="preserve"> [S/Core] — удерживать линию на Альфе.</w:t>
      </w:r>
    </w:p>
    <w:p>
      <w:pPr>
        <w:pStyle w:val="BankItem"/>
        <w:numPr>
          <w:ilvl w:val="0"/>
          <w:numId w:val="54"/>
        </w:numPr>
      </w:pPr>
      <w:r>
        <w:rPr>
          <w:rFonts w:ascii="Calibri" w:hAnsi="Calibri" w:eastAsia="Calibri"/>
          <w:b/>
          <w:color w:val="0B2545"/>
          <w:sz w:val="19"/>
        </w:rPr>
        <w:t>Без критов</w:t>
      </w:r>
      <w:r>
        <w:rPr>
          <w:rFonts w:ascii="Calibri" w:hAnsi="Calibri" w:eastAsia="Calibri"/>
          <w:sz w:val="19"/>
        </w:rPr>
        <w:t xml:space="preserve"> [S/Meta] — испытание доступно как отдельный seed, не случайный штраф билду.</w:t>
      </w:r>
    </w:p>
    <w:p>
      <w:pPr>
        <w:pStyle w:val="BankItem"/>
        <w:numPr>
          <w:ilvl w:val="0"/>
          <w:numId w:val="54"/>
        </w:numPr>
      </w:pPr>
      <w:r>
        <w:rPr>
          <w:rFonts w:ascii="Calibri" w:hAnsi="Calibri" w:eastAsia="Calibri"/>
          <w:b/>
          <w:color w:val="0B2545"/>
          <w:sz w:val="19"/>
        </w:rPr>
        <w:t>Без дополнительного снаряда</w:t>
      </w:r>
      <w:r>
        <w:rPr>
          <w:rFonts w:ascii="Calibri" w:hAnsi="Calibri" w:eastAsia="Calibri"/>
          <w:sz w:val="19"/>
        </w:rPr>
        <w:t xml:space="preserve"> [S/Meta] — добровольный контракт до забега.</w:t>
      </w:r>
    </w:p>
    <w:p>
      <w:pPr>
        <w:pStyle w:val="BankItem"/>
        <w:numPr>
          <w:ilvl w:val="0"/>
          <w:numId w:val="54"/>
        </w:numPr>
      </w:pPr>
      <w:r>
        <w:rPr>
          <w:rFonts w:ascii="Calibri" w:hAnsi="Calibri" w:eastAsia="Calibri"/>
          <w:b/>
          <w:color w:val="0B2545"/>
          <w:sz w:val="19"/>
        </w:rPr>
        <w:t>Одно оружие</w:t>
      </w:r>
      <w:r>
        <w:rPr>
          <w:rFonts w:ascii="Calibri" w:hAnsi="Calibri" w:eastAsia="Calibri"/>
          <w:sz w:val="19"/>
        </w:rPr>
        <w:t xml:space="preserve"> [S/Meta] — пройти узел стартовым оружием без добавления нового.</w:t>
      </w:r>
    </w:p>
    <w:p>
      <w:pPr>
        <w:pStyle w:val="BankItem"/>
        <w:numPr>
          <w:ilvl w:val="0"/>
          <w:numId w:val="54"/>
        </w:numPr>
      </w:pPr>
      <w:r>
        <w:rPr>
          <w:rFonts w:ascii="Calibri" w:hAnsi="Calibri" w:eastAsia="Calibri"/>
          <w:b/>
          <w:color w:val="0B2545"/>
          <w:sz w:val="19"/>
        </w:rPr>
        <w:t>Только sidegrades</w:t>
      </w:r>
      <w:r>
        <w:rPr>
          <w:rFonts w:ascii="Calibri" w:hAnsi="Calibri" w:eastAsia="Calibri"/>
          <w:sz w:val="19"/>
        </w:rPr>
        <w:t xml:space="preserve"> [S/Meta] — выборы не дают прямого роста чисел.</w:t>
      </w:r>
    </w:p>
    <w:p>
      <w:pPr>
        <w:pStyle w:val="BankItem"/>
        <w:numPr>
          <w:ilvl w:val="0"/>
          <w:numId w:val="54"/>
        </w:numPr>
      </w:pPr>
      <w:r>
        <w:rPr>
          <w:rFonts w:ascii="Calibri" w:hAnsi="Calibri" w:eastAsia="Calibri"/>
          <w:b/>
          <w:color w:val="0B2545"/>
          <w:sz w:val="19"/>
        </w:rPr>
        <w:t>Без рероллов</w:t>
      </w:r>
      <w:r>
        <w:rPr>
          <w:rFonts w:ascii="Calibri" w:hAnsi="Calibri" w:eastAsia="Calibri"/>
          <w:sz w:val="19"/>
        </w:rPr>
        <w:t xml:space="preserve"> [S/Meta] — принять адаптацию к первому набору.</w:t>
      </w:r>
    </w:p>
    <w:p>
      <w:pPr>
        <w:pStyle w:val="BankItem"/>
        <w:numPr>
          <w:ilvl w:val="0"/>
          <w:numId w:val="54"/>
        </w:numPr>
      </w:pPr>
      <w:r>
        <w:rPr>
          <w:rFonts w:ascii="Calibri" w:hAnsi="Calibri" w:eastAsia="Calibri"/>
          <w:b/>
          <w:color w:val="0B2545"/>
          <w:sz w:val="19"/>
        </w:rPr>
        <w:t>Один реролл на забег</w:t>
      </w:r>
      <w:r>
        <w:rPr>
          <w:rFonts w:ascii="Calibri" w:hAnsi="Calibri" w:eastAsia="Calibri"/>
          <w:sz w:val="19"/>
        </w:rPr>
        <w:t xml:space="preserve"> [S/Meta] — проверить ценность момента использования.</w:t>
      </w:r>
    </w:p>
    <w:p>
      <w:pPr>
        <w:pStyle w:val="BankItem"/>
        <w:numPr>
          <w:ilvl w:val="0"/>
          <w:numId w:val="54"/>
        </w:numPr>
      </w:pPr>
      <w:r>
        <w:rPr>
          <w:rFonts w:ascii="Calibri" w:hAnsi="Calibri" w:eastAsia="Calibri"/>
          <w:b/>
          <w:color w:val="0B2545"/>
          <w:sz w:val="19"/>
        </w:rPr>
        <w:t>Первый выбор обязателен</w:t>
      </w:r>
      <w:r>
        <w:rPr>
          <w:rFonts w:ascii="Calibri" w:hAnsi="Calibri" w:eastAsia="Calibri"/>
          <w:sz w:val="19"/>
        </w:rPr>
        <w:t xml:space="preserve"> [S/Meta] — короткий режим для опытных игроков, выбранный до старта.</w:t>
      </w:r>
    </w:p>
    <w:p>
      <w:pPr>
        <w:pStyle w:val="BankItem"/>
        <w:numPr>
          <w:ilvl w:val="0"/>
          <w:numId w:val="54"/>
        </w:numPr>
      </w:pPr>
      <w:r>
        <w:rPr>
          <w:rFonts w:ascii="Calibri" w:hAnsi="Calibri" w:eastAsia="Calibri"/>
          <w:b/>
          <w:color w:val="0B2545"/>
          <w:sz w:val="19"/>
        </w:rPr>
        <w:t>Последний выбор обязателен</w:t>
      </w:r>
      <w:r>
        <w:rPr>
          <w:rFonts w:ascii="Calibri" w:hAnsi="Calibri" w:eastAsia="Calibri"/>
          <w:sz w:val="19"/>
        </w:rPr>
        <w:t xml:space="preserve"> [S/Meta] — намеренно более рискованный набор.</w:t>
      </w:r>
    </w:p>
    <w:p>
      <w:pPr>
        <w:pStyle w:val="BankItem"/>
        <w:numPr>
          <w:ilvl w:val="0"/>
          <w:numId w:val="54"/>
        </w:numPr>
      </w:pPr>
      <w:r>
        <w:rPr>
          <w:rFonts w:ascii="Calibri" w:hAnsi="Calibri" w:eastAsia="Calibri"/>
          <w:b/>
          <w:color w:val="0B2545"/>
          <w:sz w:val="19"/>
        </w:rPr>
        <w:t>Не бери редкость</w:t>
      </w:r>
      <w:r>
        <w:rPr>
          <w:rFonts w:ascii="Calibri" w:hAnsi="Calibri" w:eastAsia="Calibri"/>
          <w:sz w:val="19"/>
        </w:rPr>
        <w:t xml:space="preserve"> [S/Meta] — строить синергию из базовых улучшений.</w:t>
      </w:r>
    </w:p>
    <w:p>
      <w:pPr>
        <w:pStyle w:val="BankItem"/>
        <w:numPr>
          <w:ilvl w:val="0"/>
          <w:numId w:val="54"/>
        </w:numPr>
      </w:pPr>
      <w:r>
        <w:rPr>
          <w:rFonts w:ascii="Calibri" w:hAnsi="Calibri" w:eastAsia="Calibri"/>
          <w:b/>
          <w:color w:val="0B2545"/>
          <w:sz w:val="19"/>
        </w:rPr>
        <w:t>Три разных условия силы</w:t>
      </w:r>
      <w:r>
        <w:rPr>
          <w:rFonts w:ascii="Calibri" w:hAnsi="Calibri" w:eastAsia="Calibri"/>
          <w:sz w:val="19"/>
        </w:rPr>
        <w:t xml:space="preserve"> [S/Meta] — собрать билд, реагирующий на разные позиции.</w:t>
      </w:r>
    </w:p>
    <w:p>
      <w:pPr>
        <w:pStyle w:val="BankItem"/>
        <w:numPr>
          <w:ilvl w:val="0"/>
          <w:numId w:val="54"/>
        </w:numPr>
      </w:pPr>
      <w:r>
        <w:rPr>
          <w:rFonts w:ascii="Calibri" w:hAnsi="Calibri" w:eastAsia="Calibri"/>
          <w:b/>
          <w:color w:val="0B2545"/>
          <w:sz w:val="19"/>
        </w:rPr>
        <w:t>Одна тема билда</w:t>
      </w:r>
      <w:r>
        <w:rPr>
          <w:rFonts w:ascii="Calibri" w:hAnsi="Calibri" w:eastAsia="Calibri"/>
          <w:sz w:val="19"/>
        </w:rPr>
        <w:t xml:space="preserve"> [S/Meta] — завершить узел с тремя связанными эффектами.</w:t>
      </w:r>
    </w:p>
    <w:p>
      <w:pPr>
        <w:pStyle w:val="BankItem"/>
        <w:numPr>
          <w:ilvl w:val="0"/>
          <w:numId w:val="54"/>
        </w:numPr>
      </w:pPr>
      <w:r>
        <w:rPr>
          <w:rFonts w:ascii="Calibri" w:hAnsi="Calibri" w:eastAsia="Calibri"/>
          <w:b/>
          <w:color w:val="0B2545"/>
          <w:sz w:val="19"/>
        </w:rPr>
        <w:t>Без прямого урона</w:t>
      </w:r>
      <w:r>
        <w:rPr>
          <w:rFonts w:ascii="Calibri" w:hAnsi="Calibri" w:eastAsia="Calibri"/>
          <w:sz w:val="19"/>
        </w:rPr>
        <w:t xml:space="preserve"> [M/Core] — побеждать взрывами врагов, зонами и контролем.</w:t>
      </w:r>
    </w:p>
    <w:p>
      <w:pPr>
        <w:pStyle w:val="BankItem"/>
        <w:numPr>
          <w:ilvl w:val="0"/>
          <w:numId w:val="54"/>
        </w:numPr>
      </w:pPr>
      <w:r>
        <w:rPr>
          <w:rFonts w:ascii="Calibri" w:hAnsi="Calibri" w:eastAsia="Calibri"/>
          <w:b/>
          <w:color w:val="0B2545"/>
          <w:sz w:val="19"/>
        </w:rPr>
        <w:t>Без отбрасывания</w:t>
      </w:r>
      <w:r>
        <w:rPr>
          <w:rFonts w:ascii="Calibri" w:hAnsi="Calibri" w:eastAsia="Calibri"/>
          <w:sz w:val="19"/>
        </w:rPr>
        <w:t xml:space="preserve"> [S/Meta] — заранее выбранный режим, не случайный контр.</w:t>
      </w:r>
    </w:p>
    <w:p>
      <w:pPr>
        <w:pStyle w:val="BankItem"/>
        <w:numPr>
          <w:ilvl w:val="0"/>
          <w:numId w:val="54"/>
        </w:numPr>
      </w:pPr>
      <w:r>
        <w:rPr>
          <w:rFonts w:ascii="Calibri" w:hAnsi="Calibri" w:eastAsia="Calibri"/>
          <w:b/>
          <w:color w:val="0B2545"/>
          <w:sz w:val="19"/>
        </w:rPr>
        <w:t>Только отбрасывание</w:t>
      </w:r>
      <w:r>
        <w:rPr>
          <w:rFonts w:ascii="Calibri" w:hAnsi="Calibri" w:eastAsia="Calibri"/>
          <w:sz w:val="19"/>
        </w:rPr>
        <w:t xml:space="preserve"> [M/Core] — завершить событие, не требующее убийства.</w:t>
      </w:r>
    </w:p>
    <w:p>
      <w:pPr>
        <w:pStyle w:val="BankItem"/>
        <w:numPr>
          <w:ilvl w:val="0"/>
          <w:numId w:val="54"/>
        </w:numPr>
      </w:pPr>
      <w:r>
        <w:rPr>
          <w:rFonts w:ascii="Calibri" w:hAnsi="Calibri" w:eastAsia="Calibri"/>
          <w:b/>
          <w:color w:val="0B2545"/>
          <w:sz w:val="19"/>
        </w:rPr>
        <w:t>Ни шага назад</w:t>
      </w:r>
      <w:r>
        <w:rPr>
          <w:rFonts w:ascii="Calibri" w:hAnsi="Calibri" w:eastAsia="Calibri"/>
          <w:sz w:val="19"/>
        </w:rPr>
        <w:t xml:space="preserve"> [S/Core] — двигаться преимущественно к цели, с мягким допуском.</w:t>
      </w:r>
    </w:p>
    <w:p>
      <w:pPr>
        <w:pStyle w:val="BankItem"/>
        <w:numPr>
          <w:ilvl w:val="0"/>
          <w:numId w:val="54"/>
        </w:numPr>
      </w:pPr>
      <w:r>
        <w:rPr>
          <w:rFonts w:ascii="Calibri" w:hAnsi="Calibri" w:eastAsia="Calibri"/>
          <w:b/>
          <w:color w:val="0B2545"/>
          <w:sz w:val="19"/>
        </w:rPr>
        <w:t>Только назад</w:t>
      </w:r>
      <w:r>
        <w:rPr>
          <w:rFonts w:ascii="Calibri" w:hAnsi="Calibri" w:eastAsia="Calibri"/>
          <w:sz w:val="19"/>
        </w:rPr>
        <w:t xml:space="preserve"> [S/Core] — вести толпу, атакуя против движения.</w:t>
      </w:r>
    </w:p>
    <w:p>
      <w:pPr>
        <w:pStyle w:val="BankItem"/>
        <w:numPr>
          <w:ilvl w:val="0"/>
          <w:numId w:val="54"/>
        </w:numPr>
      </w:pPr>
      <w:r>
        <w:rPr>
          <w:rFonts w:ascii="Calibri" w:hAnsi="Calibri" w:eastAsia="Calibri"/>
          <w:b/>
          <w:color w:val="0B2545"/>
          <w:sz w:val="19"/>
        </w:rPr>
        <w:t>Зигзаг</w:t>
      </w:r>
      <w:r>
        <w:rPr>
          <w:rFonts w:ascii="Calibri" w:hAnsi="Calibri" w:eastAsia="Calibri"/>
          <w:sz w:val="19"/>
        </w:rPr>
        <w:t xml:space="preserve"> [S/Core] — пройти чередующиеся боковые ворота.</w:t>
      </w:r>
    </w:p>
    <w:p>
      <w:pPr>
        <w:pStyle w:val="BankItem"/>
        <w:numPr>
          <w:ilvl w:val="0"/>
          <w:numId w:val="54"/>
        </w:numPr>
      </w:pPr>
      <w:r>
        <w:rPr>
          <w:rFonts w:ascii="Calibri" w:hAnsi="Calibri" w:eastAsia="Calibri"/>
          <w:b/>
          <w:color w:val="0B2545"/>
          <w:sz w:val="19"/>
        </w:rPr>
        <w:t>Спираль внутрь</w:t>
      </w:r>
      <w:r>
        <w:rPr>
          <w:rFonts w:ascii="Calibri" w:hAnsi="Calibri" w:eastAsia="Calibri"/>
          <w:sz w:val="19"/>
        </w:rPr>
        <w:t xml:space="preserve"> [S/Core] — постепенно приближаться к центру события.</w:t>
      </w:r>
    </w:p>
    <w:p>
      <w:pPr>
        <w:pStyle w:val="BankItem"/>
        <w:numPr>
          <w:ilvl w:val="0"/>
          <w:numId w:val="54"/>
        </w:numPr>
      </w:pPr>
      <w:r>
        <w:rPr>
          <w:rFonts w:ascii="Calibri" w:hAnsi="Calibri" w:eastAsia="Calibri"/>
          <w:b/>
          <w:color w:val="0B2545"/>
          <w:sz w:val="19"/>
        </w:rPr>
        <w:t>Спираль наружу</w:t>
      </w:r>
      <w:r>
        <w:rPr>
          <w:rFonts w:ascii="Calibri" w:hAnsi="Calibri" w:eastAsia="Calibri"/>
          <w:sz w:val="19"/>
        </w:rPr>
        <w:t xml:space="preserve"> [S/Core] — начать в центре и выстроить выход.</w:t>
      </w:r>
    </w:p>
    <w:p>
      <w:pPr>
        <w:pStyle w:val="BankItem"/>
        <w:numPr>
          <w:ilvl w:val="0"/>
          <w:numId w:val="54"/>
        </w:numPr>
      </w:pPr>
      <w:r>
        <w:rPr>
          <w:rFonts w:ascii="Calibri" w:hAnsi="Calibri" w:eastAsia="Calibri"/>
          <w:b/>
          <w:color w:val="0B2545"/>
          <w:sz w:val="19"/>
        </w:rPr>
        <w:t>Один сектор закрыт</w:t>
      </w:r>
      <w:r>
        <w:rPr>
          <w:rFonts w:ascii="Calibri" w:hAnsi="Calibri" w:eastAsia="Calibri"/>
          <w:sz w:val="19"/>
        </w:rPr>
        <w:t xml:space="preserve"> [S/Core] — пройти узел, не входя в отмеченную четверть карты.</w:t>
      </w:r>
    </w:p>
    <w:p>
      <w:pPr>
        <w:pStyle w:val="BankItem"/>
        <w:numPr>
          <w:ilvl w:val="0"/>
          <w:numId w:val="54"/>
        </w:numPr>
      </w:pPr>
      <w:r>
        <w:rPr>
          <w:rFonts w:ascii="Calibri" w:hAnsi="Calibri" w:eastAsia="Calibri"/>
          <w:b/>
          <w:color w:val="0B2545"/>
          <w:sz w:val="19"/>
        </w:rPr>
        <w:t>Два сектора закрыты</w:t>
      </w:r>
      <w:r>
        <w:rPr>
          <w:rFonts w:ascii="Calibri" w:hAnsi="Calibri" w:eastAsia="Calibri"/>
          <w:sz w:val="19"/>
        </w:rPr>
        <w:t xml:space="preserve"> [S/Core] — короткая усиленная версия с повышенной наградой.</w:t>
      </w:r>
    </w:p>
    <w:p>
      <w:pPr>
        <w:pStyle w:val="BankItem"/>
        <w:numPr>
          <w:ilvl w:val="0"/>
          <w:numId w:val="54"/>
        </w:numPr>
      </w:pPr>
      <w:r>
        <w:rPr>
          <w:rFonts w:ascii="Calibri" w:hAnsi="Calibri" w:eastAsia="Calibri"/>
          <w:b/>
          <w:color w:val="0B2545"/>
          <w:sz w:val="19"/>
        </w:rPr>
        <w:t>Опасный центр</w:t>
      </w:r>
      <w:r>
        <w:rPr>
          <w:rFonts w:ascii="Calibri" w:hAnsi="Calibri" w:eastAsia="Calibri"/>
          <w:sz w:val="19"/>
        </w:rPr>
        <w:t xml:space="preserve"> [S/Core] — не пересекать центр до появления босса.</w:t>
      </w:r>
    </w:p>
    <w:p>
      <w:pPr>
        <w:pStyle w:val="BankItem"/>
        <w:numPr>
          <w:ilvl w:val="0"/>
          <w:numId w:val="54"/>
        </w:numPr>
      </w:pPr>
      <w:r>
        <w:rPr>
          <w:rFonts w:ascii="Calibri" w:hAnsi="Calibri" w:eastAsia="Calibri"/>
          <w:b/>
          <w:color w:val="0B2545"/>
          <w:sz w:val="19"/>
        </w:rPr>
        <w:t>Опасный край</w:t>
      </w:r>
      <w:r>
        <w:rPr>
          <w:rFonts w:ascii="Calibri" w:hAnsi="Calibri" w:eastAsia="Calibri"/>
          <w:sz w:val="19"/>
        </w:rPr>
        <w:t xml:space="preserve"> [S/Core] — удерживаться вдали от границы.</w:t>
      </w:r>
    </w:p>
    <w:p>
      <w:pPr>
        <w:pStyle w:val="BankItem"/>
        <w:numPr>
          <w:ilvl w:val="0"/>
          <w:numId w:val="54"/>
        </w:numPr>
      </w:pPr>
      <w:r>
        <w:rPr>
          <w:rFonts w:ascii="Calibri" w:hAnsi="Calibri" w:eastAsia="Calibri"/>
          <w:b/>
          <w:color w:val="0B2545"/>
          <w:sz w:val="19"/>
        </w:rPr>
        <w:t>Свет выключен</w:t>
      </w:r>
      <w:r>
        <w:rPr>
          <w:rFonts w:ascii="Calibri" w:hAnsi="Calibri" w:eastAsia="Calibri"/>
          <w:sz w:val="19"/>
        </w:rPr>
        <w:t xml:space="preserve"> [S/Core] — короткое испытание в тумане с полноценными аудиотелеграфами.</w:t>
      </w:r>
    </w:p>
    <w:p>
      <w:pPr>
        <w:pStyle w:val="BankItem"/>
        <w:numPr>
          <w:ilvl w:val="0"/>
          <w:numId w:val="54"/>
        </w:numPr>
      </w:pPr>
      <w:r>
        <w:rPr>
          <w:rFonts w:ascii="Calibri" w:hAnsi="Calibri" w:eastAsia="Calibri"/>
          <w:b/>
          <w:color w:val="0B2545"/>
          <w:sz w:val="19"/>
        </w:rPr>
        <w:t>Только острова света</w:t>
      </w:r>
      <w:r>
        <w:rPr>
          <w:rFonts w:ascii="Calibri" w:hAnsi="Calibri" w:eastAsia="Calibri"/>
          <w:sz w:val="19"/>
        </w:rPr>
        <w:t xml:space="preserve"> [S/Core] — перемещаться между видимыми зонами.</w:t>
      </w:r>
    </w:p>
    <w:p>
      <w:pPr>
        <w:pStyle w:val="BankItem"/>
        <w:numPr>
          <w:ilvl w:val="0"/>
          <w:numId w:val="54"/>
        </w:numPr>
      </w:pPr>
      <w:r>
        <w:rPr>
          <w:rFonts w:ascii="Calibri" w:hAnsi="Calibri" w:eastAsia="Calibri"/>
          <w:b/>
          <w:color w:val="0B2545"/>
          <w:sz w:val="19"/>
        </w:rPr>
        <w:t>Сломай три лампы</w:t>
      </w:r>
      <w:r>
        <w:rPr>
          <w:rFonts w:ascii="Calibri" w:hAnsi="Calibri" w:eastAsia="Calibri"/>
          <w:sz w:val="19"/>
        </w:rPr>
        <w:t xml:space="preserve"> [S/Core] — добровольно ухудшить информацию ради награды.</w:t>
      </w:r>
    </w:p>
    <w:p>
      <w:pPr>
        <w:pStyle w:val="BankItem"/>
        <w:numPr>
          <w:ilvl w:val="0"/>
          <w:numId w:val="54"/>
        </w:numPr>
      </w:pPr>
      <w:r>
        <w:rPr>
          <w:rFonts w:ascii="Calibri" w:hAnsi="Calibri" w:eastAsia="Calibri"/>
          <w:b/>
          <w:color w:val="0B2545"/>
          <w:sz w:val="19"/>
        </w:rPr>
        <w:t>Сохрани три лампы</w:t>
      </w:r>
      <w:r>
        <w:rPr>
          <w:rFonts w:ascii="Calibri" w:hAnsi="Calibri" w:eastAsia="Calibri"/>
          <w:sz w:val="19"/>
        </w:rPr>
        <w:t xml:space="preserve"> [S/Core] — контролировать толпу вокруг объектов.</w:t>
      </w:r>
    </w:p>
    <w:p>
      <w:pPr>
        <w:pStyle w:val="BankItem"/>
        <w:numPr>
          <w:ilvl w:val="0"/>
          <w:numId w:val="54"/>
        </w:numPr>
      </w:pPr>
      <w:r>
        <w:rPr>
          <w:rFonts w:ascii="Calibri" w:hAnsi="Calibri" w:eastAsia="Calibri"/>
          <w:b/>
          <w:color w:val="0B2545"/>
          <w:sz w:val="19"/>
        </w:rPr>
        <w:t>Переживи ускорение</w:t>
      </w:r>
      <w:r>
        <w:rPr>
          <w:rFonts w:ascii="Calibri" w:hAnsi="Calibri" w:eastAsia="Calibri"/>
          <w:sz w:val="19"/>
        </w:rPr>
        <w:t xml:space="preserve"> [S/Core] — войти в событие перед телеграфированным импульсом мира.</w:t>
      </w:r>
    </w:p>
    <w:p>
      <w:pPr>
        <w:pStyle w:val="BankItem"/>
        <w:numPr>
          <w:ilvl w:val="0"/>
          <w:numId w:val="54"/>
        </w:numPr>
      </w:pPr>
      <w:r>
        <w:rPr>
          <w:rFonts w:ascii="Calibri" w:hAnsi="Calibri" w:eastAsia="Calibri"/>
          <w:b/>
          <w:color w:val="0B2545"/>
          <w:sz w:val="19"/>
        </w:rPr>
        <w:t>Заверши до ускорения</w:t>
      </w:r>
      <w:r>
        <w:rPr>
          <w:rFonts w:ascii="Calibri" w:hAnsi="Calibri" w:eastAsia="Calibri"/>
          <w:sz w:val="19"/>
        </w:rPr>
        <w:t xml:space="preserve"> [S/Core] — оценить, хватает ли времени на риск.</w:t>
      </w:r>
    </w:p>
    <w:p>
      <w:pPr>
        <w:pStyle w:val="BankItem"/>
        <w:numPr>
          <w:ilvl w:val="0"/>
          <w:numId w:val="54"/>
        </w:numPr>
      </w:pPr>
      <w:r>
        <w:rPr>
          <w:rFonts w:ascii="Calibri" w:hAnsi="Calibri" w:eastAsia="Calibri"/>
          <w:b/>
          <w:color w:val="0B2545"/>
          <w:sz w:val="19"/>
        </w:rPr>
        <w:t>Начни после ускорения</w:t>
      </w:r>
      <w:r>
        <w:rPr>
          <w:rFonts w:ascii="Calibri" w:hAnsi="Calibri" w:eastAsia="Calibri"/>
          <w:sz w:val="19"/>
        </w:rPr>
        <w:t xml:space="preserve"> [S/Core] — использовать спокойное окно максимально эффективно.</w:t>
      </w:r>
    </w:p>
    <w:p>
      <w:pPr>
        <w:pStyle w:val="BankItem"/>
        <w:numPr>
          <w:ilvl w:val="0"/>
          <w:numId w:val="54"/>
        </w:numPr>
      </w:pPr>
      <w:r>
        <w:rPr>
          <w:rFonts w:ascii="Calibri" w:hAnsi="Calibri" w:eastAsia="Calibri"/>
          <w:b/>
          <w:color w:val="0B2545"/>
          <w:sz w:val="19"/>
        </w:rPr>
        <w:t>Не пропусти окно эвакуации</w:t>
      </w:r>
      <w:r>
        <w:rPr>
          <w:rFonts w:ascii="Calibri" w:hAnsi="Calibri" w:eastAsia="Calibri"/>
          <w:sz w:val="19"/>
        </w:rPr>
        <w:t xml:space="preserve"> [S/Core] — вернуться к выходу по читаемому ритму.</w:t>
      </w:r>
    </w:p>
    <w:p>
      <w:pPr>
        <w:pStyle w:val="BankItem"/>
        <w:numPr>
          <w:ilvl w:val="0"/>
          <w:numId w:val="54"/>
        </w:numPr>
      </w:pPr>
      <w:r>
        <w:rPr>
          <w:rFonts w:ascii="Calibri" w:hAnsi="Calibri" w:eastAsia="Calibri"/>
          <w:b/>
          <w:color w:val="0B2545"/>
          <w:sz w:val="19"/>
        </w:rPr>
        <w:t>Пропусти первое окно</w:t>
      </w:r>
      <w:r>
        <w:rPr>
          <w:rFonts w:ascii="Calibri" w:hAnsi="Calibri" w:eastAsia="Calibri"/>
          <w:sz w:val="19"/>
        </w:rPr>
        <w:t xml:space="preserve"> [S/Core] — добровольно остаться ради усиленной награды.</w:t>
      </w:r>
    </w:p>
    <w:p>
      <w:pPr>
        <w:pStyle w:val="BankItem"/>
        <w:numPr>
          <w:ilvl w:val="0"/>
          <w:numId w:val="54"/>
        </w:numPr>
      </w:pPr>
      <w:r>
        <w:rPr>
          <w:rFonts w:ascii="Calibri" w:hAnsi="Calibri" w:eastAsia="Calibri"/>
          <w:b/>
          <w:color w:val="0B2545"/>
          <w:sz w:val="19"/>
        </w:rPr>
        <w:t>Три узла без возвращения</w:t>
      </w:r>
      <w:r>
        <w:rPr>
          <w:rFonts w:ascii="Calibri" w:hAnsi="Calibri" w:eastAsia="Calibri"/>
          <w:sz w:val="19"/>
        </w:rPr>
        <w:t xml:space="preserve"> [M/Meta] — длинная проверка адаптации с гарантированной базой.</w:t>
      </w:r>
    </w:p>
    <w:p>
      <w:pPr>
        <w:pStyle w:val="BankItem"/>
        <w:numPr>
          <w:ilvl w:val="0"/>
          <w:numId w:val="54"/>
        </w:numPr>
      </w:pPr>
      <w:r>
        <w:rPr>
          <w:rFonts w:ascii="Calibri" w:hAnsi="Calibri" w:eastAsia="Calibri"/>
          <w:b/>
          <w:color w:val="0B2545"/>
          <w:sz w:val="19"/>
        </w:rPr>
        <w:t>Вернись после первого узла</w:t>
      </w:r>
      <w:r>
        <w:rPr>
          <w:rFonts w:ascii="Calibri" w:hAnsi="Calibri" w:eastAsia="Calibri"/>
          <w:sz w:val="19"/>
        </w:rPr>
        <w:t xml:space="preserve"> [S/Home] — ранняя экстракция редкой находки как осмысленный успех.</w:t>
      </w:r>
    </w:p>
    <w:p>
      <w:pPr>
        <w:pStyle w:val="BankItem"/>
        <w:numPr>
          <w:ilvl w:val="0"/>
          <w:numId w:val="54"/>
        </w:numPr>
      </w:pPr>
      <w:r>
        <w:rPr>
          <w:rFonts w:ascii="Calibri" w:hAnsi="Calibri" w:eastAsia="Calibri"/>
          <w:b/>
          <w:color w:val="0B2545"/>
          <w:sz w:val="19"/>
        </w:rPr>
        <w:t>Два разных World Rules</w:t>
      </w:r>
      <w:r>
        <w:rPr>
          <w:rFonts w:ascii="Calibri" w:hAnsi="Calibri" w:eastAsia="Calibri"/>
          <w:sz w:val="19"/>
        </w:rPr>
        <w:t xml:space="preserve"> [M/Core] — пройти последовательность, меняя билдовую тактику.</w:t>
      </w:r>
    </w:p>
    <w:p>
      <w:pPr>
        <w:pStyle w:val="BankItem"/>
        <w:numPr>
          <w:ilvl w:val="0"/>
          <w:numId w:val="54"/>
        </w:numPr>
      </w:pPr>
      <w:r>
        <w:rPr>
          <w:rFonts w:ascii="Calibri" w:hAnsi="Calibri" w:eastAsia="Calibri"/>
          <w:b/>
          <w:color w:val="0B2545"/>
          <w:sz w:val="19"/>
        </w:rPr>
        <w:t>Один World Rule, две мутации</w:t>
      </w:r>
      <w:r>
        <w:rPr>
          <w:rFonts w:ascii="Calibri" w:hAnsi="Calibri" w:eastAsia="Calibri"/>
          <w:sz w:val="19"/>
        </w:rPr>
        <w:t xml:space="preserve"> [M/Core] — углубить понимание одного закона.</w:t>
      </w:r>
    </w:p>
    <w:p>
      <w:pPr>
        <w:pStyle w:val="BankItem"/>
        <w:numPr>
          <w:ilvl w:val="0"/>
          <w:numId w:val="54"/>
        </w:numPr>
      </w:pPr>
      <w:r>
        <w:rPr>
          <w:rFonts w:ascii="Calibri" w:hAnsi="Calibri" w:eastAsia="Calibri"/>
          <w:b/>
          <w:color w:val="0B2545"/>
          <w:sz w:val="19"/>
        </w:rPr>
        <w:t>Три события, один отказ</w:t>
      </w:r>
      <w:r>
        <w:rPr>
          <w:rFonts w:ascii="Calibri" w:hAnsi="Calibri" w:eastAsia="Calibri"/>
          <w:sz w:val="19"/>
        </w:rPr>
        <w:t xml:space="preserve"> [M/Core] — осознанно выбрать, какое предложение пропустить.</w:t>
      </w:r>
    </w:p>
    <w:p>
      <w:pPr>
        <w:pStyle w:val="BankItem"/>
        <w:numPr>
          <w:ilvl w:val="0"/>
          <w:numId w:val="54"/>
        </w:numPr>
      </w:pPr>
      <w:r>
        <w:rPr>
          <w:rFonts w:ascii="Calibri" w:hAnsi="Calibri" w:eastAsia="Calibri"/>
          <w:b/>
          <w:color w:val="0B2545"/>
          <w:sz w:val="19"/>
        </w:rPr>
        <w:t>Три события, один успех</w:t>
      </w:r>
      <w:r>
        <w:rPr>
          <w:rFonts w:ascii="Calibri" w:hAnsi="Calibri" w:eastAsia="Calibri"/>
          <w:sz w:val="19"/>
        </w:rPr>
        <w:t xml:space="preserve"> [M/Core] — фокус на приоритет, а не зачистку всего.</w:t>
      </w:r>
    </w:p>
    <w:p>
      <w:pPr>
        <w:pStyle w:val="BankItem"/>
        <w:numPr>
          <w:ilvl w:val="0"/>
          <w:numId w:val="54"/>
        </w:numPr>
      </w:pPr>
      <w:r>
        <w:rPr>
          <w:rFonts w:ascii="Calibri" w:hAnsi="Calibri" w:eastAsia="Calibri"/>
          <w:b/>
          <w:color w:val="0B2545"/>
          <w:sz w:val="19"/>
        </w:rPr>
        <w:t>Ни одной лишней награды</w:t>
      </w:r>
      <w:r>
        <w:rPr>
          <w:rFonts w:ascii="Calibri" w:hAnsi="Calibri" w:eastAsia="Calibri"/>
          <w:sz w:val="19"/>
        </w:rPr>
        <w:t xml:space="preserve"> [S/Core] — добраться до цели, не отклоняясь на pickups.</w:t>
      </w:r>
    </w:p>
    <w:p>
      <w:pPr>
        <w:pStyle w:val="BankItem"/>
        <w:numPr>
          <w:ilvl w:val="0"/>
          <w:numId w:val="54"/>
        </w:numPr>
      </w:pPr>
      <w:r>
        <w:rPr>
          <w:rFonts w:ascii="Calibri" w:hAnsi="Calibri" w:eastAsia="Calibri"/>
          <w:b/>
          <w:color w:val="0B2545"/>
          <w:sz w:val="19"/>
        </w:rPr>
        <w:t>Все видимые награды</w:t>
      </w:r>
      <w:r>
        <w:rPr>
          <w:rFonts w:ascii="Calibri" w:hAnsi="Calibri" w:eastAsia="Calibri"/>
          <w:sz w:val="19"/>
        </w:rPr>
        <w:t xml:space="preserve"> [M/Core] — противоположный маршрутный challenge.</w:t>
      </w:r>
    </w:p>
    <w:p>
      <w:pPr>
        <w:pStyle w:val="BankItem"/>
        <w:numPr>
          <w:ilvl w:val="0"/>
          <w:numId w:val="54"/>
        </w:numPr>
      </w:pPr>
      <w:r>
        <w:rPr>
          <w:rFonts w:ascii="Calibri" w:hAnsi="Calibri" w:eastAsia="Calibri"/>
          <w:b/>
          <w:color w:val="0B2545"/>
          <w:sz w:val="19"/>
        </w:rPr>
        <w:t>Вернуться с планом</w:t>
      </w:r>
      <w:r>
        <w:rPr>
          <w:rFonts w:ascii="Calibri" w:hAnsi="Calibri" w:eastAsia="Calibri"/>
          <w:sz w:val="19"/>
        </w:rPr>
        <w:t xml:space="preserve"> [S/Home] — перед стартом отметить цель и выполнить её условие.</w:t>
      </w:r>
    </w:p>
    <w:p>
      <w:pPr>
        <w:pStyle w:val="BankItem"/>
        <w:numPr>
          <w:ilvl w:val="0"/>
          <w:numId w:val="54"/>
        </w:numPr>
      </w:pPr>
      <w:r>
        <w:rPr>
          <w:rFonts w:ascii="Calibri" w:hAnsi="Calibri" w:eastAsia="Calibri"/>
          <w:b/>
          <w:color w:val="0B2545"/>
          <w:sz w:val="19"/>
        </w:rPr>
        <w:t>Вернуться другим</w:t>
      </w:r>
      <w:r>
        <w:rPr>
          <w:rFonts w:ascii="Calibri" w:hAnsi="Calibri" w:eastAsia="Calibri"/>
          <w:sz w:val="19"/>
        </w:rPr>
        <w:t xml:space="preserve"> [M/Home] — закончить с билдом, чей основной пространственный паттерн изменился.</w:t>
      </w:r>
    </w:p>
    <w:p>
      <w:pPr>
        <w:pStyle w:val="BankItem"/>
        <w:numPr>
          <w:ilvl w:val="0"/>
          <w:numId w:val="54"/>
        </w:numPr>
      </w:pPr>
      <w:r>
        <w:rPr>
          <w:rFonts w:ascii="Calibri" w:hAnsi="Calibri" w:eastAsia="Calibri"/>
          <w:b/>
          <w:color w:val="0B2545"/>
          <w:sz w:val="19"/>
        </w:rPr>
        <w:t>Осознанный отказ</w:t>
      </w:r>
      <w:r>
        <w:rPr>
          <w:rFonts w:ascii="Calibri" w:hAnsi="Calibri" w:eastAsia="Calibri"/>
          <w:sz w:val="19"/>
        </w:rPr>
        <w:t xml:space="preserve"> [S/Core] — получить отметку за добровольный выход из слишком опасной второй стадии, без насмешки и штрафа.</w:t>
      </w:r>
    </w:p>
    <w:p>
      <w:pPr>
        <w:pStyle w:val="Heading1"/>
        <w:pageBreakBefore/>
      </w:pPr>
      <w:r>
        <w:t>D. 100 идей для метапрогрессии</w:t>
      </w:r>
    </w:p>
    <w:p>
      <w:pPr>
        <w:pStyle w:val="BankItem"/>
        <w:numPr>
          <w:ilvl w:val="0"/>
          <w:numId w:val="55"/>
        </w:numPr>
      </w:pPr>
      <w:r>
        <w:rPr>
          <w:rFonts w:ascii="Calibri" w:hAnsi="Calibri" w:eastAsia="Calibri"/>
          <w:b/>
          <w:color w:val="0B2545"/>
          <w:sz w:val="19"/>
        </w:rPr>
        <w:t>Три ступени HP</w:t>
      </w:r>
      <w:r>
        <w:rPr>
          <w:rFonts w:ascii="Calibri" w:hAnsi="Calibri" w:eastAsia="Calibri"/>
          <w:sz w:val="19"/>
        </w:rPr>
        <w:t xml:space="preserve"> [S/Meta] — короткая capped-ветка для смягчения onboarding, без бесконечного роста.</w:t>
      </w:r>
    </w:p>
    <w:p>
      <w:pPr>
        <w:pStyle w:val="BankItem"/>
        <w:numPr>
          <w:ilvl w:val="0"/>
          <w:numId w:val="55"/>
        </w:numPr>
      </w:pPr>
      <w:r>
        <w:rPr>
          <w:rFonts w:ascii="Calibri" w:hAnsi="Calibri" w:eastAsia="Calibri"/>
          <w:b/>
          <w:color w:val="0B2545"/>
          <w:sz w:val="19"/>
        </w:rPr>
        <w:t>Три ступени урона</w:t>
      </w:r>
      <w:r>
        <w:rPr>
          <w:rFonts w:ascii="Calibri" w:hAnsi="Calibri" w:eastAsia="Calibri"/>
          <w:sz w:val="19"/>
        </w:rPr>
        <w:t xml:space="preserve"> [S/Meta] — ранняя поддержка, после которой открываются sidegrades.</w:t>
      </w:r>
    </w:p>
    <w:p>
      <w:pPr>
        <w:pStyle w:val="BankItem"/>
        <w:numPr>
          <w:ilvl w:val="0"/>
          <w:numId w:val="55"/>
        </w:numPr>
      </w:pPr>
      <w:r>
        <w:rPr>
          <w:rFonts w:ascii="Calibri" w:hAnsi="Calibri" w:eastAsia="Calibri"/>
          <w:b/>
          <w:color w:val="0B2545"/>
          <w:sz w:val="19"/>
        </w:rPr>
        <w:t>Цена скорости</w:t>
      </w:r>
      <w:r>
        <w:rPr>
          <w:rFonts w:ascii="Calibri" w:hAnsi="Calibri" w:eastAsia="Calibri"/>
          <w:sz w:val="19"/>
        </w:rPr>
        <w:t xml:space="preserve"> [S/Meta] — выбор между разгоном и точностью разворота вместо чистого бонуса.</w:t>
      </w:r>
    </w:p>
    <w:p>
      <w:pPr>
        <w:pStyle w:val="BankItem"/>
        <w:numPr>
          <w:ilvl w:val="0"/>
          <w:numId w:val="55"/>
        </w:numPr>
      </w:pPr>
      <w:r>
        <w:rPr>
          <w:rFonts w:ascii="Calibri" w:hAnsi="Calibri" w:eastAsia="Calibri"/>
          <w:b/>
          <w:color w:val="0B2545"/>
          <w:sz w:val="19"/>
        </w:rPr>
        <w:t>Магнит или контроль</w:t>
      </w:r>
      <w:r>
        <w:rPr>
          <w:rFonts w:ascii="Calibri" w:hAnsi="Calibri" w:eastAsia="Calibri"/>
          <w:sz w:val="19"/>
        </w:rPr>
        <w:t xml:space="preserve"> [S/Meta] — больший радиус сбора обменивается на менее точный момент подбора.</w:t>
      </w:r>
    </w:p>
    <w:p>
      <w:pPr>
        <w:pStyle w:val="BankItem"/>
        <w:numPr>
          <w:ilvl w:val="0"/>
          <w:numId w:val="55"/>
        </w:numPr>
      </w:pPr>
      <w:r>
        <w:rPr>
          <w:rFonts w:ascii="Calibri" w:hAnsi="Calibri" w:eastAsia="Calibri"/>
          <w:b/>
          <w:color w:val="0B2545"/>
          <w:sz w:val="19"/>
        </w:rPr>
        <w:t>Опыт или редкость</w:t>
      </w:r>
      <w:r>
        <w:rPr>
          <w:rFonts w:ascii="Calibri" w:hAnsi="Calibri" w:eastAsia="Calibri"/>
          <w:sz w:val="19"/>
        </w:rPr>
        <w:t xml:space="preserve"> [S/Meta] — стартовый уклон экономики забега, не постоянный лучший вариант.</w:t>
      </w:r>
    </w:p>
    <w:p>
      <w:pPr>
        <w:pStyle w:val="BankItem"/>
        <w:numPr>
          <w:ilvl w:val="0"/>
          <w:numId w:val="55"/>
        </w:numPr>
      </w:pPr>
      <w:r>
        <w:rPr>
          <w:rFonts w:ascii="Calibri" w:hAnsi="Calibri" w:eastAsia="Calibri"/>
          <w:b/>
          <w:color w:val="0B2545"/>
          <w:sz w:val="19"/>
        </w:rPr>
        <w:t>Последний заряд здоровья</w:t>
      </w:r>
      <w:r>
        <w:rPr>
          <w:rFonts w:ascii="Calibri" w:hAnsi="Calibri" w:eastAsia="Calibri"/>
          <w:sz w:val="19"/>
        </w:rPr>
        <w:t xml:space="preserve"> [S/Meta] — один защитный ресурс на забег, восстанавливаемый только дома.</w:t>
      </w:r>
    </w:p>
    <w:p>
      <w:pPr>
        <w:pStyle w:val="BankItem"/>
        <w:numPr>
          <w:ilvl w:val="0"/>
          <w:numId w:val="55"/>
        </w:numPr>
      </w:pPr>
      <w:r>
        <w:rPr>
          <w:rFonts w:ascii="Calibri" w:hAnsi="Calibri" w:eastAsia="Calibri"/>
          <w:b/>
          <w:color w:val="0B2545"/>
          <w:sz w:val="19"/>
        </w:rPr>
        <w:t>Стартовый выбор из двух</w:t>
      </w:r>
      <w:r>
        <w:rPr>
          <w:rFonts w:ascii="Calibri" w:hAnsi="Calibri" w:eastAsia="Calibri"/>
          <w:sz w:val="19"/>
        </w:rPr>
        <w:t xml:space="preserve"> [S/Meta] — открыть второй вариант первого улучшения.</w:t>
      </w:r>
    </w:p>
    <w:p>
      <w:pPr>
        <w:pStyle w:val="BankItem"/>
        <w:numPr>
          <w:ilvl w:val="0"/>
          <w:numId w:val="55"/>
        </w:numPr>
      </w:pPr>
      <w:r>
        <w:rPr>
          <w:rFonts w:ascii="Calibri" w:hAnsi="Calibri" w:eastAsia="Calibri"/>
          <w:b/>
          <w:color w:val="0B2545"/>
          <w:sz w:val="19"/>
        </w:rPr>
        <w:t>Один реролл</w:t>
      </w:r>
      <w:r>
        <w:rPr>
          <w:rFonts w:ascii="Calibri" w:hAnsi="Calibri" w:eastAsia="Calibri"/>
          <w:sz w:val="19"/>
        </w:rPr>
        <w:t xml:space="preserve"> [S/Meta] — конечный инструмент адаптации.</w:t>
      </w:r>
    </w:p>
    <w:p>
      <w:pPr>
        <w:pStyle w:val="BankItem"/>
        <w:numPr>
          <w:ilvl w:val="0"/>
          <w:numId w:val="55"/>
        </w:numPr>
      </w:pPr>
      <w:r>
        <w:rPr>
          <w:rFonts w:ascii="Calibri" w:hAnsi="Calibri" w:eastAsia="Calibri"/>
          <w:b/>
          <w:color w:val="0B2545"/>
          <w:sz w:val="19"/>
        </w:rPr>
        <w:t>Один banish</w:t>
      </w:r>
      <w:r>
        <w:rPr>
          <w:rFonts w:ascii="Calibri" w:hAnsi="Calibri" w:eastAsia="Calibri"/>
          <w:sz w:val="19"/>
        </w:rPr>
        <w:t xml:space="preserve"> [S/Meta] — убрать нежелательную ветку из текущего забега.</w:t>
      </w:r>
    </w:p>
    <w:p>
      <w:pPr>
        <w:pStyle w:val="BankItem"/>
        <w:numPr>
          <w:ilvl w:val="0"/>
          <w:numId w:val="55"/>
        </w:numPr>
      </w:pPr>
      <w:r>
        <w:rPr>
          <w:rFonts w:ascii="Calibri" w:hAnsi="Calibri" w:eastAsia="Calibri"/>
          <w:b/>
          <w:color w:val="0B2545"/>
          <w:sz w:val="19"/>
        </w:rPr>
        <w:t>Отложить выбор</w:t>
      </w:r>
      <w:r>
        <w:rPr>
          <w:rFonts w:ascii="Calibri" w:hAnsi="Calibri" w:eastAsia="Calibri"/>
          <w:sz w:val="19"/>
        </w:rPr>
        <w:t xml:space="preserve"> [M/Meta] — один раз сохранить карточку до следующего level-up.</w:t>
      </w:r>
    </w:p>
    <w:p>
      <w:pPr>
        <w:pStyle w:val="BankItem"/>
        <w:numPr>
          <w:ilvl w:val="0"/>
          <w:numId w:val="55"/>
        </w:numPr>
      </w:pPr>
      <w:r>
        <w:rPr>
          <w:rFonts w:ascii="Calibri" w:hAnsi="Calibri" w:eastAsia="Calibri"/>
          <w:b/>
          <w:color w:val="0B2545"/>
          <w:sz w:val="19"/>
        </w:rPr>
        <w:t>Разведка погоды</w:t>
      </w:r>
      <w:r>
        <w:rPr>
          <w:rFonts w:ascii="Calibri" w:hAnsi="Calibri" w:eastAsia="Calibri"/>
          <w:sz w:val="19"/>
        </w:rPr>
        <w:t xml:space="preserve"> [S/Meta] — до выхода показать одно следующее World Rule.</w:t>
      </w:r>
    </w:p>
    <w:p>
      <w:pPr>
        <w:pStyle w:val="BankItem"/>
        <w:numPr>
          <w:ilvl w:val="0"/>
          <w:numId w:val="55"/>
        </w:numPr>
      </w:pPr>
      <w:r>
        <w:rPr>
          <w:rFonts w:ascii="Calibri" w:hAnsi="Calibri" w:eastAsia="Calibri"/>
          <w:b/>
          <w:color w:val="0B2545"/>
          <w:sz w:val="19"/>
        </w:rPr>
        <w:t>Разведка угрозы</w:t>
      </w:r>
      <w:r>
        <w:rPr>
          <w:rFonts w:ascii="Calibri" w:hAnsi="Calibri" w:eastAsia="Calibri"/>
          <w:sz w:val="19"/>
        </w:rPr>
        <w:t xml:space="preserve"> [S/Meta] — показать главный архетип следующего узла.</w:t>
      </w:r>
    </w:p>
    <w:p>
      <w:pPr>
        <w:pStyle w:val="BankItem"/>
        <w:numPr>
          <w:ilvl w:val="0"/>
          <w:numId w:val="55"/>
        </w:numPr>
      </w:pPr>
      <w:r>
        <w:rPr>
          <w:rFonts w:ascii="Calibri" w:hAnsi="Calibri" w:eastAsia="Calibri"/>
          <w:b/>
          <w:color w:val="0B2545"/>
          <w:sz w:val="19"/>
        </w:rPr>
        <w:t>Разведка события</w:t>
      </w:r>
      <w:r>
        <w:rPr>
          <w:rFonts w:ascii="Calibri" w:hAnsi="Calibri" w:eastAsia="Calibri"/>
          <w:sz w:val="19"/>
        </w:rPr>
        <w:t xml:space="preserve"> [S/Meta] — узнать один возможный тип события, не гарантируя его.</w:t>
      </w:r>
    </w:p>
    <w:p>
      <w:pPr>
        <w:pStyle w:val="BankItem"/>
        <w:numPr>
          <w:ilvl w:val="0"/>
          <w:numId w:val="55"/>
        </w:numPr>
      </w:pPr>
      <w:r>
        <w:rPr>
          <w:rFonts w:ascii="Calibri" w:hAnsi="Calibri" w:eastAsia="Calibri"/>
          <w:b/>
          <w:color w:val="0B2545"/>
          <w:sz w:val="19"/>
        </w:rPr>
        <w:t>Выбор из двух маршрутов</w:t>
      </w:r>
      <w:r>
        <w:rPr>
          <w:rFonts w:ascii="Calibri" w:hAnsi="Calibri" w:eastAsia="Calibri"/>
          <w:sz w:val="19"/>
        </w:rPr>
        <w:t xml:space="preserve"> [S/Meta] — открыть альтернативный узел после босса.</w:t>
      </w:r>
    </w:p>
    <w:p>
      <w:pPr>
        <w:pStyle w:val="BankItem"/>
        <w:numPr>
          <w:ilvl w:val="0"/>
          <w:numId w:val="55"/>
        </w:numPr>
      </w:pPr>
      <w:r>
        <w:rPr>
          <w:rFonts w:ascii="Calibri" w:hAnsi="Calibri" w:eastAsia="Calibri"/>
          <w:b/>
          <w:color w:val="0B2545"/>
          <w:sz w:val="19"/>
        </w:rPr>
        <w:t>Третий маршрут</w:t>
      </w:r>
      <w:r>
        <w:rPr>
          <w:rFonts w:ascii="Calibri" w:hAnsi="Calibri" w:eastAsia="Calibri"/>
          <w:sz w:val="19"/>
        </w:rPr>
        <w:t xml:space="preserve"> [S/Meta] — редкое позднее открытие, не обязательный стандарт.</w:t>
      </w:r>
    </w:p>
    <w:p>
      <w:pPr>
        <w:pStyle w:val="BankItem"/>
        <w:numPr>
          <w:ilvl w:val="0"/>
          <w:numId w:val="55"/>
        </w:numPr>
      </w:pPr>
      <w:r>
        <w:rPr>
          <w:rFonts w:ascii="Calibri" w:hAnsi="Calibri" w:eastAsia="Calibri"/>
          <w:b/>
          <w:color w:val="0B2545"/>
          <w:sz w:val="19"/>
        </w:rPr>
        <w:t>Скрыть один маршрут</w:t>
      </w:r>
      <w:r>
        <w:rPr>
          <w:rFonts w:ascii="Calibri" w:hAnsi="Calibri" w:eastAsia="Calibri"/>
          <w:sz w:val="19"/>
        </w:rPr>
        <w:t xml:space="preserve"> [S/Meta] — управлять вероятностями вместо добавления выбора.</w:t>
      </w:r>
    </w:p>
    <w:p>
      <w:pPr>
        <w:pStyle w:val="BankItem"/>
        <w:numPr>
          <w:ilvl w:val="0"/>
          <w:numId w:val="55"/>
        </w:numPr>
      </w:pPr>
      <w:r>
        <w:rPr>
          <w:rFonts w:ascii="Calibri" w:hAnsi="Calibri" w:eastAsia="Calibri"/>
          <w:b/>
          <w:color w:val="0B2545"/>
          <w:sz w:val="19"/>
        </w:rPr>
        <w:t>Закрепить одно правило</w:t>
      </w:r>
      <w:r>
        <w:rPr>
          <w:rFonts w:ascii="Calibri" w:hAnsi="Calibri" w:eastAsia="Calibri"/>
          <w:sz w:val="19"/>
        </w:rPr>
        <w:t xml:space="preserve"> [M/Meta] — один раз продолжить знакомый World Rule на следующий узел.</w:t>
      </w:r>
    </w:p>
    <w:p>
      <w:pPr>
        <w:pStyle w:val="BankItem"/>
        <w:numPr>
          <w:ilvl w:val="0"/>
          <w:numId w:val="55"/>
        </w:numPr>
      </w:pPr>
      <w:r>
        <w:rPr>
          <w:rFonts w:ascii="Calibri" w:hAnsi="Calibri" w:eastAsia="Calibri"/>
          <w:b/>
          <w:color w:val="0B2545"/>
          <w:sz w:val="19"/>
        </w:rPr>
        <w:t>Сменить правило</w:t>
      </w:r>
      <w:r>
        <w:rPr>
          <w:rFonts w:ascii="Calibri" w:hAnsi="Calibri" w:eastAsia="Calibri"/>
          <w:sz w:val="19"/>
        </w:rPr>
        <w:t xml:space="preserve"> [M/Meta] — один раз отказаться от предложенных вариантов за цену возможности.</w:t>
      </w:r>
    </w:p>
    <w:p>
      <w:pPr>
        <w:pStyle w:val="BankItem"/>
        <w:numPr>
          <w:ilvl w:val="0"/>
          <w:numId w:val="55"/>
        </w:numPr>
      </w:pPr>
      <w:r>
        <w:rPr>
          <w:rFonts w:ascii="Calibri" w:hAnsi="Calibri" w:eastAsia="Calibri"/>
          <w:b/>
          <w:color w:val="0B2545"/>
          <w:sz w:val="19"/>
        </w:rPr>
        <w:t>Ослабить интенсивность</w:t>
      </w:r>
      <w:r>
        <w:rPr>
          <w:rFonts w:ascii="Calibri" w:hAnsi="Calibri" w:eastAsia="Calibri"/>
          <w:sz w:val="19"/>
        </w:rPr>
        <w:t xml:space="preserve"> [S/Meta] — выбрать менее ценную, но безопасную версию узла.</w:t>
      </w:r>
    </w:p>
    <w:p>
      <w:pPr>
        <w:pStyle w:val="BankItem"/>
        <w:numPr>
          <w:ilvl w:val="0"/>
          <w:numId w:val="55"/>
        </w:numPr>
      </w:pPr>
      <w:r>
        <w:rPr>
          <w:rFonts w:ascii="Calibri" w:hAnsi="Calibri" w:eastAsia="Calibri"/>
          <w:b/>
          <w:color w:val="0B2545"/>
          <w:sz w:val="19"/>
        </w:rPr>
        <w:t>Усилить интенсивность</w:t>
      </w:r>
      <w:r>
        <w:rPr>
          <w:rFonts w:ascii="Calibri" w:hAnsi="Calibri" w:eastAsia="Calibri"/>
          <w:sz w:val="19"/>
        </w:rPr>
        <w:t xml:space="preserve"> [S/Meta] — добровольно повысить риск и награду до старта.</w:t>
      </w:r>
    </w:p>
    <w:p>
      <w:pPr>
        <w:pStyle w:val="BankItem"/>
        <w:numPr>
          <w:ilvl w:val="0"/>
          <w:numId w:val="55"/>
        </w:numPr>
      </w:pPr>
      <w:r>
        <w:rPr>
          <w:rFonts w:ascii="Calibri" w:hAnsi="Calibri" w:eastAsia="Calibri"/>
          <w:b/>
          <w:color w:val="0B2545"/>
          <w:sz w:val="19"/>
        </w:rPr>
        <w:t>Стартовое оружие: форма A/B</w:t>
      </w:r>
      <w:r>
        <w:rPr>
          <w:rFonts w:ascii="Calibri" w:hAnsi="Calibri" w:eastAsia="Calibri"/>
          <w:sz w:val="19"/>
        </w:rPr>
        <w:t xml:space="preserve"> [M/Meta] — боковые варианты одной идентичности.</w:t>
      </w:r>
    </w:p>
    <w:p>
      <w:pPr>
        <w:pStyle w:val="BankItem"/>
        <w:numPr>
          <w:ilvl w:val="0"/>
          <w:numId w:val="55"/>
        </w:numPr>
      </w:pPr>
      <w:r>
        <w:rPr>
          <w:rFonts w:ascii="Calibri" w:hAnsi="Calibri" w:eastAsia="Calibri"/>
          <w:b/>
          <w:color w:val="0B2545"/>
          <w:sz w:val="19"/>
        </w:rPr>
        <w:t>Альтернативный ритм огня</w:t>
      </w:r>
      <w:r>
        <w:rPr>
          <w:rFonts w:ascii="Calibri" w:hAnsi="Calibri" w:eastAsia="Calibri"/>
          <w:sz w:val="19"/>
        </w:rPr>
        <w:t xml:space="preserve"> [M/Meta] — открыть медленную мощную и быструю слабую конфигурации.</w:t>
      </w:r>
    </w:p>
    <w:p>
      <w:pPr>
        <w:pStyle w:val="BankItem"/>
        <w:numPr>
          <w:ilvl w:val="0"/>
          <w:numId w:val="55"/>
        </w:numPr>
      </w:pPr>
      <w:r>
        <w:rPr>
          <w:rFonts w:ascii="Calibri" w:hAnsi="Calibri" w:eastAsia="Calibri"/>
          <w:b/>
          <w:color w:val="0B2545"/>
          <w:sz w:val="19"/>
        </w:rPr>
        <w:t>Альтернативное направление атаки</w:t>
      </w:r>
      <w:r>
        <w:rPr>
          <w:rFonts w:ascii="Calibri" w:hAnsi="Calibri" w:eastAsia="Calibri"/>
          <w:sz w:val="19"/>
        </w:rPr>
        <w:t xml:space="preserve"> [M/Meta] — вперёд, назад или вокруг движения.</w:t>
      </w:r>
    </w:p>
    <w:p>
      <w:pPr>
        <w:pStyle w:val="BankItem"/>
        <w:numPr>
          <w:ilvl w:val="0"/>
          <w:numId w:val="55"/>
        </w:numPr>
      </w:pPr>
      <w:r>
        <w:rPr>
          <w:rFonts w:ascii="Calibri" w:hAnsi="Calibri" w:eastAsia="Calibri"/>
          <w:b/>
          <w:color w:val="0B2545"/>
          <w:sz w:val="19"/>
        </w:rPr>
        <w:t>Условие силы оружия</w:t>
      </w:r>
      <w:r>
        <w:rPr>
          <w:rFonts w:ascii="Calibri" w:hAnsi="Calibri" w:eastAsia="Calibri"/>
          <w:sz w:val="19"/>
        </w:rPr>
        <w:t xml:space="preserve"> [M/Meta] — открыть бонус за скорость, близость или свободное пространство.</w:t>
      </w:r>
    </w:p>
    <w:p>
      <w:pPr>
        <w:pStyle w:val="BankItem"/>
        <w:numPr>
          <w:ilvl w:val="0"/>
          <w:numId w:val="55"/>
        </w:numPr>
      </w:pPr>
      <w:r>
        <w:rPr>
          <w:rFonts w:ascii="Calibri" w:hAnsi="Calibri" w:eastAsia="Calibri"/>
          <w:b/>
          <w:color w:val="0B2545"/>
          <w:sz w:val="19"/>
        </w:rPr>
        <w:t>Модуль отбрасывания</w:t>
      </w:r>
      <w:r>
        <w:rPr>
          <w:rFonts w:ascii="Calibri" w:hAnsi="Calibri" w:eastAsia="Calibri"/>
          <w:sz w:val="19"/>
        </w:rPr>
        <w:t xml:space="preserve"> [M/Meta] — sidegrade контроля без прямого DPS.</w:t>
      </w:r>
    </w:p>
    <w:p>
      <w:pPr>
        <w:pStyle w:val="BankItem"/>
        <w:numPr>
          <w:ilvl w:val="0"/>
          <w:numId w:val="55"/>
        </w:numPr>
      </w:pPr>
      <w:r>
        <w:rPr>
          <w:rFonts w:ascii="Calibri" w:hAnsi="Calibri" w:eastAsia="Calibri"/>
          <w:b/>
          <w:color w:val="0B2545"/>
          <w:sz w:val="19"/>
        </w:rPr>
        <w:t>Модуль группировки</w:t>
      </w:r>
      <w:r>
        <w:rPr>
          <w:rFonts w:ascii="Calibri" w:hAnsi="Calibri" w:eastAsia="Calibri"/>
          <w:sz w:val="19"/>
        </w:rPr>
        <w:t xml:space="preserve"> [M/Meta] — притяжение вместо отбрасывания.</w:t>
      </w:r>
    </w:p>
    <w:p>
      <w:pPr>
        <w:pStyle w:val="BankItem"/>
        <w:numPr>
          <w:ilvl w:val="0"/>
          <w:numId w:val="55"/>
        </w:numPr>
      </w:pPr>
      <w:r>
        <w:rPr>
          <w:rFonts w:ascii="Calibri" w:hAnsi="Calibri" w:eastAsia="Calibri"/>
          <w:b/>
          <w:color w:val="0B2545"/>
          <w:sz w:val="19"/>
        </w:rPr>
        <w:t>Модуль пробития</w:t>
      </w:r>
      <w:r>
        <w:rPr>
          <w:rFonts w:ascii="Calibri" w:hAnsi="Calibri" w:eastAsia="Calibri"/>
          <w:sz w:val="19"/>
        </w:rPr>
        <w:t xml:space="preserve"> [M/Meta] — линия вместо площади.</w:t>
      </w:r>
    </w:p>
    <w:p>
      <w:pPr>
        <w:pStyle w:val="BankItem"/>
        <w:numPr>
          <w:ilvl w:val="0"/>
          <w:numId w:val="55"/>
        </w:numPr>
      </w:pPr>
      <w:r>
        <w:rPr>
          <w:rFonts w:ascii="Calibri" w:hAnsi="Calibri" w:eastAsia="Calibri"/>
          <w:b/>
          <w:color w:val="0B2545"/>
          <w:sz w:val="19"/>
        </w:rPr>
        <w:t>Модуль площади</w:t>
      </w:r>
      <w:r>
        <w:rPr>
          <w:rFonts w:ascii="Calibri" w:hAnsi="Calibri" w:eastAsia="Calibri"/>
          <w:sz w:val="19"/>
        </w:rPr>
        <w:t xml:space="preserve"> [M/Meta] — площадь вместо точности.</w:t>
      </w:r>
    </w:p>
    <w:p>
      <w:pPr>
        <w:pStyle w:val="BankItem"/>
        <w:numPr>
          <w:ilvl w:val="0"/>
          <w:numId w:val="55"/>
        </w:numPr>
      </w:pPr>
      <w:r>
        <w:rPr>
          <w:rFonts w:ascii="Calibri" w:hAnsi="Calibri" w:eastAsia="Calibri"/>
          <w:b/>
          <w:color w:val="0B2545"/>
          <w:sz w:val="19"/>
        </w:rPr>
        <w:t>Модуль риска</w:t>
      </w:r>
      <w:r>
        <w:rPr>
          <w:rFonts w:ascii="Calibri" w:hAnsi="Calibri" w:eastAsia="Calibri"/>
          <w:sz w:val="19"/>
        </w:rPr>
        <w:t xml:space="preserve"> [M/Meta] — сила растёт ближе к толпе.</w:t>
      </w:r>
    </w:p>
    <w:p>
      <w:pPr>
        <w:pStyle w:val="BankItem"/>
        <w:numPr>
          <w:ilvl w:val="0"/>
          <w:numId w:val="55"/>
        </w:numPr>
      </w:pPr>
      <w:r>
        <w:rPr>
          <w:rFonts w:ascii="Calibri" w:hAnsi="Calibri" w:eastAsia="Calibri"/>
          <w:b/>
          <w:color w:val="0B2545"/>
          <w:sz w:val="19"/>
        </w:rPr>
        <w:t>Модуль дисциплины</w:t>
      </w:r>
      <w:r>
        <w:rPr>
          <w:rFonts w:ascii="Calibri" w:hAnsi="Calibri" w:eastAsia="Calibri"/>
          <w:sz w:val="19"/>
        </w:rPr>
        <w:t xml:space="preserve"> [M/Meta] — сила растёт после окна без урона.</w:t>
      </w:r>
    </w:p>
    <w:p>
      <w:pPr>
        <w:pStyle w:val="BankItem"/>
        <w:numPr>
          <w:ilvl w:val="0"/>
          <w:numId w:val="55"/>
        </w:numPr>
      </w:pPr>
      <w:r>
        <w:rPr>
          <w:rFonts w:ascii="Calibri" w:hAnsi="Calibri" w:eastAsia="Calibri"/>
          <w:b/>
          <w:color w:val="0B2545"/>
          <w:sz w:val="19"/>
        </w:rPr>
        <w:t>Новый персонаж-паттерн</w:t>
      </w:r>
      <w:r>
        <w:rPr>
          <w:rFonts w:ascii="Calibri" w:hAnsi="Calibri" w:eastAsia="Calibri"/>
          <w:sz w:val="19"/>
        </w:rPr>
        <w:t xml:space="preserve"> [L/Meta] — отличается способом движения и позиционирования, не базовыми цифрами.</w:t>
      </w:r>
    </w:p>
    <w:p>
      <w:pPr>
        <w:pStyle w:val="BankItem"/>
        <w:numPr>
          <w:ilvl w:val="0"/>
          <w:numId w:val="55"/>
        </w:numPr>
      </w:pPr>
      <w:r>
        <w:rPr>
          <w:rFonts w:ascii="Calibri" w:hAnsi="Calibri" w:eastAsia="Calibri"/>
          <w:b/>
          <w:color w:val="0B2545"/>
          <w:sz w:val="19"/>
        </w:rPr>
        <w:t>Персонаж-разгон</w:t>
      </w:r>
      <w:r>
        <w:rPr>
          <w:rFonts w:ascii="Calibri" w:hAnsi="Calibri" w:eastAsia="Calibri"/>
          <w:sz w:val="19"/>
        </w:rPr>
        <w:t xml:space="preserve"> [L/Meta] — силён при сохранении траектории.</w:t>
      </w:r>
    </w:p>
    <w:p>
      <w:pPr>
        <w:pStyle w:val="BankItem"/>
        <w:numPr>
          <w:ilvl w:val="0"/>
          <w:numId w:val="55"/>
        </w:numPr>
      </w:pPr>
      <w:r>
        <w:rPr>
          <w:rFonts w:ascii="Calibri" w:hAnsi="Calibri" w:eastAsia="Calibri"/>
          <w:b/>
          <w:color w:val="0B2545"/>
          <w:sz w:val="19"/>
        </w:rPr>
        <w:t>Персонаж-разворот</w:t>
      </w:r>
      <w:r>
        <w:rPr>
          <w:rFonts w:ascii="Calibri" w:hAnsi="Calibri" w:eastAsia="Calibri"/>
          <w:sz w:val="19"/>
        </w:rPr>
        <w:t xml:space="preserve"> [L/Meta] — получает контроль за точную смену направления.</w:t>
      </w:r>
    </w:p>
    <w:p>
      <w:pPr>
        <w:pStyle w:val="BankItem"/>
        <w:numPr>
          <w:ilvl w:val="0"/>
          <w:numId w:val="55"/>
        </w:numPr>
      </w:pPr>
      <w:r>
        <w:rPr>
          <w:rFonts w:ascii="Calibri" w:hAnsi="Calibri" w:eastAsia="Calibri"/>
          <w:b/>
          <w:color w:val="0B2545"/>
          <w:sz w:val="19"/>
        </w:rPr>
        <w:t>Персонаж-след</w:t>
      </w:r>
      <w:r>
        <w:rPr>
          <w:rFonts w:ascii="Calibri" w:hAnsi="Calibri" w:eastAsia="Calibri"/>
          <w:sz w:val="19"/>
        </w:rPr>
        <w:t xml:space="preserve"> [L/Meta] — взаимодействует со своим маршрутом.</w:t>
      </w:r>
    </w:p>
    <w:p>
      <w:pPr>
        <w:pStyle w:val="BankItem"/>
        <w:numPr>
          <w:ilvl w:val="0"/>
          <w:numId w:val="55"/>
        </w:numPr>
      </w:pPr>
      <w:r>
        <w:rPr>
          <w:rFonts w:ascii="Calibri" w:hAnsi="Calibri" w:eastAsia="Calibri"/>
          <w:b/>
          <w:color w:val="0B2545"/>
          <w:sz w:val="19"/>
        </w:rPr>
        <w:t>Персонаж-близость</w:t>
      </w:r>
      <w:r>
        <w:rPr>
          <w:rFonts w:ascii="Calibri" w:hAnsi="Calibri" w:eastAsia="Calibri"/>
          <w:sz w:val="19"/>
        </w:rPr>
        <w:t xml:space="preserve"> [L/Meta] — конвертирует риск в мощь.</w:t>
      </w:r>
    </w:p>
    <w:p>
      <w:pPr>
        <w:pStyle w:val="BankItem"/>
        <w:numPr>
          <w:ilvl w:val="0"/>
          <w:numId w:val="55"/>
        </w:numPr>
      </w:pPr>
      <w:r>
        <w:rPr>
          <w:rFonts w:ascii="Calibri" w:hAnsi="Calibri" w:eastAsia="Calibri"/>
          <w:b/>
          <w:color w:val="0B2545"/>
          <w:sz w:val="19"/>
        </w:rPr>
        <w:t>Персонаж-дистанция</w:t>
      </w:r>
      <w:r>
        <w:rPr>
          <w:rFonts w:ascii="Calibri" w:hAnsi="Calibri" w:eastAsia="Calibri"/>
          <w:sz w:val="19"/>
        </w:rPr>
        <w:t xml:space="preserve"> [L/Meta] — награждает создание пространства.</w:t>
      </w:r>
    </w:p>
    <w:p>
      <w:pPr>
        <w:pStyle w:val="BankItem"/>
        <w:numPr>
          <w:ilvl w:val="0"/>
          <w:numId w:val="55"/>
        </w:numPr>
      </w:pPr>
      <w:r>
        <w:rPr>
          <w:rFonts w:ascii="Calibri" w:hAnsi="Calibri" w:eastAsia="Calibri"/>
          <w:b/>
          <w:color w:val="0B2545"/>
          <w:sz w:val="19"/>
        </w:rPr>
        <w:t>Открытие Альфы</w:t>
      </w:r>
      <w:r>
        <w:rPr>
          <w:rFonts w:ascii="Calibri" w:hAnsi="Calibri" w:eastAsia="Calibri"/>
          <w:sz w:val="19"/>
        </w:rPr>
        <w:t xml:space="preserve"> [M/Meta] — новый модификатор стаи, а не просто сильный враг.</w:t>
      </w:r>
    </w:p>
    <w:p>
      <w:pPr>
        <w:pStyle w:val="BankItem"/>
        <w:numPr>
          <w:ilvl w:val="0"/>
          <w:numId w:val="55"/>
        </w:numPr>
      </w:pPr>
      <w:r>
        <w:rPr>
          <w:rFonts w:ascii="Calibri" w:hAnsi="Calibri" w:eastAsia="Calibri"/>
          <w:b/>
          <w:color w:val="0B2545"/>
          <w:sz w:val="19"/>
        </w:rPr>
        <w:t>Открытие связующего врага</w:t>
      </w:r>
      <w:r>
        <w:rPr>
          <w:rFonts w:ascii="Calibri" w:hAnsi="Calibri" w:eastAsia="Calibri"/>
          <w:sz w:val="19"/>
        </w:rPr>
        <w:t xml:space="preserve"> [M/Meta] — новый приоритет разделения.</w:t>
      </w:r>
    </w:p>
    <w:p>
      <w:pPr>
        <w:pStyle w:val="BankItem"/>
        <w:numPr>
          <w:ilvl w:val="0"/>
          <w:numId w:val="55"/>
        </w:numPr>
      </w:pPr>
      <w:r>
        <w:rPr>
          <w:rFonts w:ascii="Calibri" w:hAnsi="Calibri" w:eastAsia="Calibri"/>
          <w:b/>
          <w:color w:val="0B2545"/>
          <w:sz w:val="19"/>
        </w:rPr>
        <w:t>Открытие пастуха</w:t>
      </w:r>
      <w:r>
        <w:rPr>
          <w:rFonts w:ascii="Calibri" w:hAnsi="Calibri" w:eastAsia="Calibri"/>
          <w:sz w:val="19"/>
        </w:rPr>
        <w:t xml:space="preserve"> [M/Meta] — враг, меняющий направление массы.</w:t>
      </w:r>
    </w:p>
    <w:p>
      <w:pPr>
        <w:pStyle w:val="BankItem"/>
        <w:numPr>
          <w:ilvl w:val="0"/>
          <w:numId w:val="55"/>
        </w:numPr>
      </w:pPr>
      <w:r>
        <w:rPr>
          <w:rFonts w:ascii="Calibri" w:hAnsi="Calibri" w:eastAsia="Calibri"/>
          <w:b/>
          <w:color w:val="0B2545"/>
          <w:sz w:val="19"/>
        </w:rPr>
        <w:t>Открытие заслоняющего врага</w:t>
      </w:r>
      <w:r>
        <w:rPr>
          <w:rFonts w:ascii="Calibri" w:hAnsi="Calibri" w:eastAsia="Calibri"/>
          <w:sz w:val="19"/>
        </w:rPr>
        <w:t xml:space="preserve"> [M/Meta] — создаёт временную стену.</w:t>
      </w:r>
    </w:p>
    <w:p>
      <w:pPr>
        <w:pStyle w:val="BankItem"/>
        <w:numPr>
          <w:ilvl w:val="0"/>
          <w:numId w:val="55"/>
        </w:numPr>
      </w:pPr>
      <w:r>
        <w:rPr>
          <w:rFonts w:ascii="Calibri" w:hAnsi="Calibri" w:eastAsia="Calibri"/>
          <w:b/>
          <w:color w:val="0B2545"/>
          <w:sz w:val="19"/>
        </w:rPr>
        <w:t>Открытие охотника по следу</w:t>
      </w:r>
      <w:r>
        <w:rPr>
          <w:rFonts w:ascii="Calibri" w:hAnsi="Calibri" w:eastAsia="Calibri"/>
          <w:sz w:val="19"/>
        </w:rPr>
        <w:t xml:space="preserve"> [M/Meta] — проверяет повторяющийся маршрут.</w:t>
      </w:r>
    </w:p>
    <w:p>
      <w:pPr>
        <w:pStyle w:val="BankItem"/>
        <w:numPr>
          <w:ilvl w:val="0"/>
          <w:numId w:val="55"/>
        </w:numPr>
      </w:pPr>
      <w:r>
        <w:rPr>
          <w:rFonts w:ascii="Calibri" w:hAnsi="Calibri" w:eastAsia="Calibri"/>
          <w:b/>
          <w:color w:val="0B2545"/>
          <w:sz w:val="19"/>
        </w:rPr>
        <w:t>Открытие мигрирующей стаи</w:t>
      </w:r>
      <w:r>
        <w:rPr>
          <w:rFonts w:ascii="Calibri" w:hAnsi="Calibri" w:eastAsia="Calibri"/>
          <w:sz w:val="19"/>
        </w:rPr>
        <w:t xml:space="preserve"> [M/Meta] — новый паттерн карты.</w:t>
      </w:r>
    </w:p>
    <w:p>
      <w:pPr>
        <w:pStyle w:val="BankItem"/>
        <w:numPr>
          <w:ilvl w:val="0"/>
          <w:numId w:val="55"/>
        </w:numPr>
      </w:pPr>
      <w:r>
        <w:rPr>
          <w:rFonts w:ascii="Calibri" w:hAnsi="Calibri" w:eastAsia="Calibri"/>
          <w:b/>
          <w:color w:val="0B2545"/>
          <w:sz w:val="19"/>
        </w:rPr>
        <w:t>Открытие ветра</w:t>
      </w:r>
      <w:r>
        <w:rPr>
          <w:rFonts w:ascii="Calibri" w:hAnsi="Calibri" w:eastAsia="Calibri"/>
          <w:sz w:val="19"/>
        </w:rPr>
        <w:t xml:space="preserve"> [M/Meta] — новый World Rule после обучающего следа.</w:t>
      </w:r>
    </w:p>
    <w:p>
      <w:pPr>
        <w:pStyle w:val="BankItem"/>
        <w:numPr>
          <w:ilvl w:val="0"/>
          <w:numId w:val="55"/>
        </w:numPr>
      </w:pPr>
      <w:r>
        <w:rPr>
          <w:rFonts w:ascii="Calibri" w:hAnsi="Calibri" w:eastAsia="Calibri"/>
          <w:b/>
          <w:color w:val="0B2545"/>
          <w:sz w:val="19"/>
        </w:rPr>
        <w:t>Открытие тумана</w:t>
      </w:r>
      <w:r>
        <w:rPr>
          <w:rFonts w:ascii="Calibri" w:hAnsi="Calibri" w:eastAsia="Calibri"/>
          <w:sz w:val="19"/>
        </w:rPr>
        <w:t xml:space="preserve"> [M/Meta] — новый информационный контекст.</w:t>
      </w:r>
    </w:p>
    <w:p>
      <w:pPr>
        <w:pStyle w:val="BankItem"/>
        <w:numPr>
          <w:ilvl w:val="0"/>
          <w:numId w:val="55"/>
        </w:numPr>
      </w:pPr>
      <w:r>
        <w:rPr>
          <w:rFonts w:ascii="Calibri" w:hAnsi="Calibri" w:eastAsia="Calibri"/>
          <w:b/>
          <w:color w:val="0B2545"/>
          <w:sz w:val="19"/>
        </w:rPr>
        <w:t>Открытие снега</w:t>
      </w:r>
      <w:r>
        <w:rPr>
          <w:rFonts w:ascii="Calibri" w:hAnsi="Calibri" w:eastAsia="Calibri"/>
          <w:sz w:val="19"/>
        </w:rPr>
        <w:t xml:space="preserve"> [M/Meta] — новый закон следа и инерции.</w:t>
      </w:r>
    </w:p>
    <w:p>
      <w:pPr>
        <w:pStyle w:val="BankItem"/>
        <w:numPr>
          <w:ilvl w:val="0"/>
          <w:numId w:val="55"/>
        </w:numPr>
      </w:pPr>
      <w:r>
        <w:rPr>
          <w:rFonts w:ascii="Calibri" w:hAnsi="Calibri" w:eastAsia="Calibri"/>
          <w:b/>
          <w:color w:val="0B2545"/>
          <w:sz w:val="19"/>
        </w:rPr>
        <w:t>Открытие гравитации</w:t>
      </w:r>
      <w:r>
        <w:rPr>
          <w:rFonts w:ascii="Calibri" w:hAnsi="Calibri" w:eastAsia="Calibri"/>
          <w:sz w:val="19"/>
        </w:rPr>
        <w:t xml:space="preserve"> [L/Meta] — более дорогой системный закон.</w:t>
      </w:r>
    </w:p>
    <w:p>
      <w:pPr>
        <w:pStyle w:val="BankItem"/>
        <w:numPr>
          <w:ilvl w:val="0"/>
          <w:numId w:val="55"/>
        </w:numPr>
      </w:pPr>
      <w:r>
        <w:rPr>
          <w:rFonts w:ascii="Calibri" w:hAnsi="Calibri" w:eastAsia="Calibri"/>
          <w:b/>
          <w:color w:val="0B2545"/>
          <w:sz w:val="19"/>
        </w:rPr>
        <w:t>Мутация ветра</w:t>
      </w:r>
      <w:r>
        <w:rPr>
          <w:rFonts w:ascii="Calibri" w:hAnsi="Calibri" w:eastAsia="Calibri"/>
          <w:sz w:val="19"/>
        </w:rPr>
        <w:t xml:space="preserve"> [S/Meta] — порывы вместо постоянного направления.</w:t>
      </w:r>
    </w:p>
    <w:p>
      <w:pPr>
        <w:pStyle w:val="BankItem"/>
        <w:numPr>
          <w:ilvl w:val="0"/>
          <w:numId w:val="55"/>
        </w:numPr>
      </w:pPr>
      <w:r>
        <w:rPr>
          <w:rFonts w:ascii="Calibri" w:hAnsi="Calibri" w:eastAsia="Calibri"/>
          <w:b/>
          <w:color w:val="0B2545"/>
          <w:sz w:val="19"/>
        </w:rPr>
        <w:t>Мутация тумана</w:t>
      </w:r>
      <w:r>
        <w:rPr>
          <w:rFonts w:ascii="Calibri" w:hAnsi="Calibri" w:eastAsia="Calibri"/>
          <w:sz w:val="19"/>
        </w:rPr>
        <w:t xml:space="preserve"> [S/Meta] — острова света вместо общего ограничения.</w:t>
      </w:r>
    </w:p>
    <w:p>
      <w:pPr>
        <w:pStyle w:val="BankItem"/>
        <w:numPr>
          <w:ilvl w:val="0"/>
          <w:numId w:val="55"/>
        </w:numPr>
      </w:pPr>
      <w:r>
        <w:rPr>
          <w:rFonts w:ascii="Calibri" w:hAnsi="Calibri" w:eastAsia="Calibri"/>
          <w:b/>
          <w:color w:val="0B2545"/>
          <w:sz w:val="19"/>
        </w:rPr>
        <w:t>Мутация снега</w:t>
      </w:r>
      <w:r>
        <w:rPr>
          <w:rFonts w:ascii="Calibri" w:hAnsi="Calibri" w:eastAsia="Calibri"/>
          <w:sz w:val="19"/>
        </w:rPr>
        <w:t xml:space="preserve"> [S/Meta] — полезный след вместо чистого замедления.</w:t>
      </w:r>
    </w:p>
    <w:p>
      <w:pPr>
        <w:pStyle w:val="BankItem"/>
        <w:numPr>
          <w:ilvl w:val="0"/>
          <w:numId w:val="55"/>
        </w:numPr>
      </w:pPr>
      <w:r>
        <w:rPr>
          <w:rFonts w:ascii="Calibri" w:hAnsi="Calibri" w:eastAsia="Calibri"/>
          <w:b/>
          <w:color w:val="0B2545"/>
          <w:sz w:val="19"/>
        </w:rPr>
        <w:t>Мутация окружения</w:t>
      </w:r>
      <w:r>
        <w:rPr>
          <w:rFonts w:ascii="Calibri" w:hAnsi="Calibri" w:eastAsia="Calibri"/>
          <w:sz w:val="19"/>
        </w:rPr>
        <w:t xml:space="preserve"> [S/Meta] — фронтальные волны вместо полного кольца.</w:t>
      </w:r>
    </w:p>
    <w:p>
      <w:pPr>
        <w:pStyle w:val="BankItem"/>
        <w:numPr>
          <w:ilvl w:val="0"/>
          <w:numId w:val="55"/>
        </w:numPr>
      </w:pPr>
      <w:r>
        <w:rPr>
          <w:rFonts w:ascii="Calibri" w:hAnsi="Calibri" w:eastAsia="Calibri"/>
          <w:b/>
          <w:color w:val="0B2545"/>
          <w:sz w:val="19"/>
        </w:rPr>
        <w:t>Новый глагол события: сопроводи</w:t>
      </w:r>
      <w:r>
        <w:rPr>
          <w:rFonts w:ascii="Calibri" w:hAnsi="Calibri" w:eastAsia="Calibri"/>
          <w:sz w:val="19"/>
        </w:rPr>
        <w:t xml:space="preserve"> [M/Meta] — открывается только после доказанного базового набора.</w:t>
      </w:r>
    </w:p>
    <w:p>
      <w:pPr>
        <w:pStyle w:val="BankItem"/>
        <w:numPr>
          <w:ilvl w:val="0"/>
          <w:numId w:val="55"/>
        </w:numPr>
      </w:pPr>
      <w:r>
        <w:rPr>
          <w:rFonts w:ascii="Calibri" w:hAnsi="Calibri" w:eastAsia="Calibri"/>
          <w:b/>
          <w:color w:val="0B2545"/>
          <w:sz w:val="19"/>
        </w:rPr>
        <w:t>Новый глагол: раздели</w:t>
      </w:r>
      <w:r>
        <w:rPr>
          <w:rFonts w:ascii="Calibri" w:hAnsi="Calibri" w:eastAsia="Calibri"/>
          <w:sz w:val="19"/>
        </w:rPr>
        <w:t xml:space="preserve"> [M/Meta] — события на управление формой толпы.</w:t>
      </w:r>
    </w:p>
    <w:p>
      <w:pPr>
        <w:pStyle w:val="BankItem"/>
        <w:numPr>
          <w:ilvl w:val="0"/>
          <w:numId w:val="55"/>
        </w:numPr>
      </w:pPr>
      <w:r>
        <w:rPr>
          <w:rFonts w:ascii="Calibri" w:hAnsi="Calibri" w:eastAsia="Calibri"/>
          <w:b/>
          <w:color w:val="0B2545"/>
          <w:sz w:val="19"/>
        </w:rPr>
        <w:t>Новый глагол: вернись</w:t>
      </w:r>
      <w:r>
        <w:rPr>
          <w:rFonts w:ascii="Calibri" w:hAnsi="Calibri" w:eastAsia="Calibri"/>
          <w:sz w:val="19"/>
        </w:rPr>
        <w:t xml:space="preserve"> [S/Meta] — события с отложенным возвратом.</w:t>
      </w:r>
    </w:p>
    <w:p>
      <w:pPr>
        <w:pStyle w:val="BankItem"/>
        <w:numPr>
          <w:ilvl w:val="0"/>
          <w:numId w:val="55"/>
        </w:numPr>
      </w:pPr>
      <w:r>
        <w:rPr>
          <w:rFonts w:ascii="Calibri" w:hAnsi="Calibri" w:eastAsia="Calibri"/>
          <w:b/>
          <w:color w:val="0B2545"/>
          <w:sz w:val="19"/>
        </w:rPr>
        <w:t>Новый глагол: сохрани</w:t>
      </w:r>
      <w:r>
        <w:rPr>
          <w:rFonts w:ascii="Calibri" w:hAnsi="Calibri" w:eastAsia="Calibri"/>
          <w:sz w:val="19"/>
        </w:rPr>
        <w:t xml:space="preserve"> [M/Meta] — защита объекта движением и контролем.</w:t>
      </w:r>
    </w:p>
    <w:p>
      <w:pPr>
        <w:pStyle w:val="BankItem"/>
        <w:numPr>
          <w:ilvl w:val="0"/>
          <w:numId w:val="55"/>
        </w:numPr>
      </w:pPr>
      <w:r>
        <w:rPr>
          <w:rFonts w:ascii="Calibri" w:hAnsi="Calibri" w:eastAsia="Calibri"/>
          <w:b/>
          <w:color w:val="0B2545"/>
          <w:sz w:val="19"/>
        </w:rPr>
        <w:t>Новый глагол: откажись</w:t>
      </w:r>
      <w:r>
        <w:rPr>
          <w:rFonts w:ascii="Calibri" w:hAnsi="Calibri" w:eastAsia="Calibri"/>
          <w:sz w:val="19"/>
        </w:rPr>
        <w:t xml:space="preserve"> [S/Meta] — система признаёт осознанный ранний выход.</w:t>
      </w:r>
    </w:p>
    <w:p>
      <w:pPr>
        <w:pStyle w:val="BankItem"/>
        <w:numPr>
          <w:ilvl w:val="0"/>
          <w:numId w:val="55"/>
        </w:numPr>
      </w:pPr>
      <w:r>
        <w:rPr>
          <w:rFonts w:ascii="Calibri" w:hAnsi="Calibri" w:eastAsia="Calibri"/>
          <w:b/>
          <w:color w:val="0B2545"/>
          <w:sz w:val="19"/>
        </w:rPr>
        <w:t>Вторая стадия событий</w:t>
      </w:r>
      <w:r>
        <w:rPr>
          <w:rFonts w:ascii="Calibri" w:hAnsi="Calibri" w:eastAsia="Calibri"/>
          <w:sz w:val="19"/>
        </w:rPr>
        <w:t xml:space="preserve"> [S/Meta] — возможность удвоить риск после первого успеха.</w:t>
      </w:r>
    </w:p>
    <w:p>
      <w:pPr>
        <w:pStyle w:val="BankItem"/>
        <w:numPr>
          <w:ilvl w:val="0"/>
          <w:numId w:val="55"/>
        </w:numPr>
      </w:pPr>
      <w:r>
        <w:rPr>
          <w:rFonts w:ascii="Calibri" w:hAnsi="Calibri" w:eastAsia="Calibri"/>
          <w:b/>
          <w:color w:val="0B2545"/>
          <w:sz w:val="19"/>
        </w:rPr>
        <w:t>Дробная фиксация</w:t>
      </w:r>
      <w:r>
        <w:rPr>
          <w:rFonts w:ascii="Calibri" w:hAnsi="Calibri" w:eastAsia="Calibri"/>
          <w:sz w:val="19"/>
        </w:rPr>
        <w:t xml:space="preserve"> [S/Meta] — частичные награды на этапах.</w:t>
      </w:r>
    </w:p>
    <w:p>
      <w:pPr>
        <w:pStyle w:val="BankItem"/>
        <w:numPr>
          <w:ilvl w:val="0"/>
          <w:numId w:val="55"/>
        </w:numPr>
      </w:pPr>
      <w:r>
        <w:rPr>
          <w:rFonts w:ascii="Calibri" w:hAnsi="Calibri" w:eastAsia="Calibri"/>
          <w:b/>
          <w:color w:val="0B2545"/>
          <w:sz w:val="19"/>
        </w:rPr>
        <w:t>Выбор награды события</w:t>
      </w:r>
      <w:r>
        <w:rPr>
          <w:rFonts w:ascii="Calibri" w:hAnsi="Calibri" w:eastAsia="Calibri"/>
          <w:sz w:val="19"/>
        </w:rPr>
        <w:t xml:space="preserve"> [M/Meta] — текущий билд или бункерный ресурс.</w:t>
      </w:r>
    </w:p>
    <w:p>
      <w:pPr>
        <w:pStyle w:val="BankItem"/>
        <w:numPr>
          <w:ilvl w:val="0"/>
          <w:numId w:val="55"/>
        </w:numPr>
      </w:pPr>
      <w:r>
        <w:rPr>
          <w:rFonts w:ascii="Calibri" w:hAnsi="Calibri" w:eastAsia="Calibri"/>
          <w:b/>
          <w:color w:val="0B2545"/>
          <w:sz w:val="19"/>
        </w:rPr>
        <w:t>Обмен награды на разведку</w:t>
      </w:r>
      <w:r>
        <w:rPr>
          <w:rFonts w:ascii="Calibri" w:hAnsi="Calibri" w:eastAsia="Calibri"/>
          <w:sz w:val="19"/>
        </w:rPr>
        <w:t xml:space="preserve"> [S/Meta] — отказаться от силы ради информации.</w:t>
      </w:r>
    </w:p>
    <w:p>
      <w:pPr>
        <w:pStyle w:val="BankItem"/>
        <w:numPr>
          <w:ilvl w:val="0"/>
          <w:numId w:val="55"/>
        </w:numPr>
      </w:pPr>
      <w:r>
        <w:rPr>
          <w:rFonts w:ascii="Calibri" w:hAnsi="Calibri" w:eastAsia="Calibri"/>
          <w:b/>
          <w:color w:val="0B2545"/>
          <w:sz w:val="19"/>
        </w:rPr>
        <w:t>Обмен награды на эвакуацию</w:t>
      </w:r>
      <w:r>
        <w:rPr>
          <w:rFonts w:ascii="Calibri" w:hAnsi="Calibri" w:eastAsia="Calibri"/>
          <w:sz w:val="19"/>
        </w:rPr>
        <w:t xml:space="preserve"> [S/Meta] — завершить раньше с уже добытым.</w:t>
      </w:r>
    </w:p>
    <w:p>
      <w:pPr>
        <w:pStyle w:val="BankItem"/>
        <w:numPr>
          <w:ilvl w:val="0"/>
          <w:numId w:val="55"/>
        </w:numPr>
      </w:pPr>
      <w:r>
        <w:rPr>
          <w:rFonts w:ascii="Calibri" w:hAnsi="Calibri" w:eastAsia="Calibri"/>
          <w:b/>
          <w:color w:val="0B2545"/>
          <w:sz w:val="19"/>
        </w:rPr>
        <w:t>Каталог наблюдений</w:t>
      </w:r>
      <w:r>
        <w:rPr>
          <w:rFonts w:ascii="Calibri" w:hAnsi="Calibri" w:eastAsia="Calibri"/>
          <w:sz w:val="19"/>
        </w:rPr>
        <w:t xml:space="preserve"> [S/Meta] — фиксирует встреченные правила и контр-игру, не выдаёт скрытые формулы.</w:t>
      </w:r>
    </w:p>
    <w:p>
      <w:pPr>
        <w:pStyle w:val="BankItem"/>
        <w:numPr>
          <w:ilvl w:val="0"/>
          <w:numId w:val="55"/>
        </w:numPr>
      </w:pPr>
      <w:r>
        <w:rPr>
          <w:rFonts w:ascii="Calibri" w:hAnsi="Calibri" w:eastAsia="Calibri"/>
          <w:b/>
          <w:color w:val="0B2545"/>
          <w:sz w:val="19"/>
        </w:rPr>
        <w:t>Досье Альф</w:t>
      </w:r>
      <w:r>
        <w:rPr>
          <w:rFonts w:ascii="Calibri" w:hAnsi="Calibri" w:eastAsia="Calibri"/>
          <w:sz w:val="19"/>
        </w:rPr>
        <w:t xml:space="preserve"> [S/Meta] — открывает поведенческие подсказки после реальных встреч.</w:t>
      </w:r>
    </w:p>
    <w:p>
      <w:pPr>
        <w:pStyle w:val="BankItem"/>
        <w:numPr>
          <w:ilvl w:val="0"/>
          <w:numId w:val="55"/>
        </w:numPr>
      </w:pPr>
      <w:r>
        <w:rPr>
          <w:rFonts w:ascii="Calibri" w:hAnsi="Calibri" w:eastAsia="Calibri"/>
          <w:b/>
          <w:color w:val="0B2545"/>
          <w:sz w:val="19"/>
        </w:rPr>
        <w:t>Карта следов</w:t>
      </w:r>
      <w:r>
        <w:rPr>
          <w:rFonts w:ascii="Calibri" w:hAnsi="Calibri" w:eastAsia="Calibri"/>
          <w:sz w:val="19"/>
        </w:rPr>
        <w:t xml:space="preserve"> [M/Meta] — показывает, где осталась незавершённая цепочка мира.</w:t>
      </w:r>
    </w:p>
    <w:p>
      <w:pPr>
        <w:pStyle w:val="BankItem"/>
        <w:numPr>
          <w:ilvl w:val="0"/>
          <w:numId w:val="55"/>
        </w:numPr>
      </w:pPr>
      <w:r>
        <w:rPr>
          <w:rFonts w:ascii="Calibri" w:hAnsi="Calibri" w:eastAsia="Calibri"/>
          <w:b/>
          <w:color w:val="0B2545"/>
          <w:sz w:val="19"/>
        </w:rPr>
        <w:t>Прогноз следующего фронта</w:t>
      </w:r>
      <w:r>
        <w:rPr>
          <w:rFonts w:ascii="Calibri" w:hAnsi="Calibri" w:eastAsia="Calibri"/>
          <w:sz w:val="19"/>
        </w:rPr>
        <w:t xml:space="preserve"> [S/Meta] — краткая подсказка направления угрозы.</w:t>
      </w:r>
    </w:p>
    <w:p>
      <w:pPr>
        <w:pStyle w:val="BankItem"/>
        <w:numPr>
          <w:ilvl w:val="0"/>
          <w:numId w:val="55"/>
        </w:numPr>
      </w:pPr>
      <w:r>
        <w:rPr>
          <w:rFonts w:ascii="Calibri" w:hAnsi="Calibri" w:eastAsia="Calibri"/>
          <w:b/>
          <w:color w:val="0B2545"/>
          <w:sz w:val="19"/>
        </w:rPr>
        <w:t>История выборов</w:t>
      </w:r>
      <w:r>
        <w:rPr>
          <w:rFonts w:ascii="Calibri" w:hAnsi="Calibri" w:eastAsia="Calibri"/>
          <w:sz w:val="19"/>
        </w:rPr>
        <w:t xml:space="preserve"> [S/Meta] — последние правила, отказы и причины конца для планирования.</w:t>
      </w:r>
    </w:p>
    <w:p>
      <w:pPr>
        <w:pStyle w:val="BankItem"/>
        <w:numPr>
          <w:ilvl w:val="0"/>
          <w:numId w:val="55"/>
        </w:numPr>
      </w:pPr>
      <w:r>
        <w:rPr>
          <w:rFonts w:ascii="Calibri" w:hAnsi="Calibri" w:eastAsia="Calibri"/>
          <w:b/>
          <w:color w:val="0B2545"/>
          <w:sz w:val="19"/>
        </w:rPr>
        <w:t>Сохранённый билд-призрак</w:t>
      </w:r>
      <w:r>
        <w:rPr>
          <w:rFonts w:ascii="Calibri" w:hAnsi="Calibri" w:eastAsia="Calibri"/>
          <w:sz w:val="19"/>
        </w:rPr>
        <w:t xml:space="preserve"> [M/Meta] — карточка прошлого билда как ориентир, не возможность копировать его.</w:t>
      </w:r>
    </w:p>
    <w:p>
      <w:pPr>
        <w:pStyle w:val="BankItem"/>
        <w:numPr>
          <w:ilvl w:val="0"/>
          <w:numId w:val="55"/>
        </w:numPr>
      </w:pPr>
      <w:r>
        <w:rPr>
          <w:rFonts w:ascii="Calibri" w:hAnsi="Calibri" w:eastAsia="Calibri"/>
          <w:b/>
          <w:color w:val="0B2545"/>
          <w:sz w:val="19"/>
        </w:rPr>
        <w:t>Метка намерения</w:t>
      </w:r>
      <w:r>
        <w:rPr>
          <w:rFonts w:ascii="Calibri" w:hAnsi="Calibri" w:eastAsia="Calibri"/>
          <w:sz w:val="19"/>
        </w:rPr>
        <w:t xml:space="preserve"> [S/Meta] — выбрать одну цель следующего забега и получить только отслеживание.</w:t>
      </w:r>
    </w:p>
    <w:p>
      <w:pPr>
        <w:pStyle w:val="BankItem"/>
        <w:numPr>
          <w:ilvl w:val="0"/>
          <w:numId w:val="55"/>
        </w:numPr>
      </w:pPr>
      <w:r>
        <w:rPr>
          <w:rFonts w:ascii="Calibri" w:hAnsi="Calibri" w:eastAsia="Calibri"/>
          <w:b/>
          <w:color w:val="0B2545"/>
          <w:sz w:val="19"/>
        </w:rPr>
        <w:t>Контракт риска</w:t>
      </w:r>
      <w:r>
        <w:rPr>
          <w:rFonts w:ascii="Calibri" w:hAnsi="Calibri" w:eastAsia="Calibri"/>
          <w:sz w:val="19"/>
        </w:rPr>
        <w:t xml:space="preserve"> [S/Meta] — до выхода объявить добровольное испытание с известной наградой.</w:t>
      </w:r>
    </w:p>
    <w:p>
      <w:pPr>
        <w:pStyle w:val="BankItem"/>
        <w:numPr>
          <w:ilvl w:val="0"/>
          <w:numId w:val="55"/>
        </w:numPr>
      </w:pPr>
      <w:r>
        <w:rPr>
          <w:rFonts w:ascii="Calibri" w:hAnsi="Calibri" w:eastAsia="Calibri"/>
          <w:b/>
          <w:color w:val="0B2545"/>
          <w:sz w:val="19"/>
        </w:rPr>
        <w:t>Контракт отказа</w:t>
      </w:r>
      <w:r>
        <w:rPr>
          <w:rFonts w:ascii="Calibri" w:hAnsi="Calibri" w:eastAsia="Calibri"/>
          <w:sz w:val="19"/>
        </w:rPr>
        <w:t xml:space="preserve"> [S/Meta] — поощряет вернуться с редким образцом раньше.</w:t>
      </w:r>
    </w:p>
    <w:p>
      <w:pPr>
        <w:pStyle w:val="BankItem"/>
        <w:numPr>
          <w:ilvl w:val="0"/>
          <w:numId w:val="55"/>
        </w:numPr>
      </w:pPr>
      <w:r>
        <w:rPr>
          <w:rFonts w:ascii="Calibri" w:hAnsi="Calibri" w:eastAsia="Calibri"/>
          <w:b/>
          <w:color w:val="0B2545"/>
          <w:sz w:val="19"/>
        </w:rPr>
        <w:t>Контракт правила</w:t>
      </w:r>
      <w:r>
        <w:rPr>
          <w:rFonts w:ascii="Calibri" w:hAnsi="Calibri" w:eastAsia="Calibri"/>
          <w:sz w:val="19"/>
        </w:rPr>
        <w:t xml:space="preserve"> [S/Meta] — выбрать знакомый World Rule с повышенной интенсивностью.</w:t>
      </w:r>
    </w:p>
    <w:p>
      <w:pPr>
        <w:pStyle w:val="BankItem"/>
        <w:numPr>
          <w:ilvl w:val="0"/>
          <w:numId w:val="55"/>
        </w:numPr>
      </w:pPr>
      <w:r>
        <w:rPr>
          <w:rFonts w:ascii="Calibri" w:hAnsi="Calibri" w:eastAsia="Calibri"/>
          <w:b/>
          <w:color w:val="0B2545"/>
          <w:sz w:val="19"/>
        </w:rPr>
        <w:t>Лабораторный анализ образца</w:t>
      </w:r>
      <w:r>
        <w:rPr>
          <w:rFonts w:ascii="Calibri" w:hAnsi="Calibri" w:eastAsia="Calibri"/>
          <w:sz w:val="19"/>
        </w:rPr>
        <w:t xml:space="preserve"> [M/Meta] — открывает новый выбор, не процент.</w:t>
      </w:r>
    </w:p>
    <w:p>
      <w:pPr>
        <w:pStyle w:val="BankItem"/>
        <w:numPr>
          <w:ilvl w:val="0"/>
          <w:numId w:val="55"/>
        </w:numPr>
      </w:pPr>
      <w:r>
        <w:rPr>
          <w:rFonts w:ascii="Calibri" w:hAnsi="Calibri" w:eastAsia="Calibri"/>
          <w:b/>
          <w:color w:val="0B2545"/>
          <w:sz w:val="19"/>
        </w:rPr>
        <w:t>Архив образцов</w:t>
      </w:r>
      <w:r>
        <w:rPr>
          <w:rFonts w:ascii="Calibri" w:hAnsi="Calibri" w:eastAsia="Calibri"/>
          <w:sz w:val="19"/>
        </w:rPr>
        <w:t xml:space="preserve"> [M/Meta/Home] — коллекция визуально меняет лабораторию.</w:t>
      </w:r>
    </w:p>
    <w:p>
      <w:pPr>
        <w:pStyle w:val="BankItem"/>
        <w:numPr>
          <w:ilvl w:val="0"/>
          <w:numId w:val="55"/>
        </w:numPr>
      </w:pPr>
      <w:r>
        <w:rPr>
          <w:rFonts w:ascii="Calibri" w:hAnsi="Calibri" w:eastAsia="Calibri"/>
          <w:b/>
          <w:color w:val="0B2545"/>
          <w:sz w:val="19"/>
        </w:rPr>
        <w:t>Трофей Альфы</w:t>
      </w:r>
      <w:r>
        <w:rPr>
          <w:rFonts w:ascii="Calibri" w:hAnsi="Calibri" w:eastAsia="Calibri"/>
          <w:sz w:val="19"/>
        </w:rPr>
        <w:t xml:space="preserve"> [M/Meta/Home] — открывает вариант её ауры в мире.</w:t>
      </w:r>
    </w:p>
    <w:p>
      <w:pPr>
        <w:pStyle w:val="BankItem"/>
        <w:numPr>
          <w:ilvl w:val="0"/>
          <w:numId w:val="55"/>
        </w:numPr>
      </w:pPr>
      <w:r>
        <w:rPr>
          <w:rFonts w:ascii="Calibri" w:hAnsi="Calibri" w:eastAsia="Calibri"/>
          <w:b/>
          <w:color w:val="0B2545"/>
          <w:sz w:val="19"/>
        </w:rPr>
        <w:t>Полевые записи</w:t>
      </w:r>
      <w:r>
        <w:rPr>
          <w:rFonts w:ascii="Calibri" w:hAnsi="Calibri" w:eastAsia="Calibri"/>
          <w:sz w:val="19"/>
        </w:rPr>
        <w:t xml:space="preserve"> [S/Meta/Home] — короткие наблюдения появляются после действий, не за валюту.</w:t>
      </w:r>
    </w:p>
    <w:p>
      <w:pPr>
        <w:pStyle w:val="BankItem"/>
        <w:numPr>
          <w:ilvl w:val="0"/>
          <w:numId w:val="55"/>
        </w:numPr>
      </w:pPr>
      <w:r>
        <w:rPr>
          <w:rFonts w:ascii="Calibri" w:hAnsi="Calibri" w:eastAsia="Calibri"/>
          <w:b/>
          <w:color w:val="0B2545"/>
          <w:sz w:val="19"/>
        </w:rPr>
        <w:t>Семена поверхности</w:t>
      </w:r>
      <w:r>
        <w:rPr>
          <w:rFonts w:ascii="Calibri" w:hAnsi="Calibri" w:eastAsia="Calibri"/>
          <w:sz w:val="19"/>
        </w:rPr>
        <w:t xml:space="preserve"> [M/Meta/Home] — выращивают объект бункера и открывают погодную мутацию.</w:t>
      </w:r>
    </w:p>
    <w:p>
      <w:pPr>
        <w:pStyle w:val="BankItem"/>
        <w:numPr>
          <w:ilvl w:val="0"/>
          <w:numId w:val="55"/>
        </w:numPr>
      </w:pPr>
      <w:r>
        <w:rPr>
          <w:rFonts w:ascii="Calibri" w:hAnsi="Calibri" w:eastAsia="Calibri"/>
          <w:b/>
          <w:color w:val="0B2545"/>
          <w:sz w:val="19"/>
        </w:rPr>
        <w:t>Деталь генератора</w:t>
      </w:r>
      <w:r>
        <w:rPr>
          <w:rFonts w:ascii="Calibri" w:hAnsi="Calibri" w:eastAsia="Calibri"/>
          <w:sz w:val="19"/>
        </w:rPr>
        <w:t xml:space="preserve"> [M/Meta/Home] — меняет освещение дома и даёт новый вариант подготовки.</w:t>
      </w:r>
    </w:p>
    <w:p>
      <w:pPr>
        <w:pStyle w:val="BankItem"/>
        <w:numPr>
          <w:ilvl w:val="0"/>
          <w:numId w:val="55"/>
        </w:numPr>
      </w:pPr>
      <w:r>
        <w:rPr>
          <w:rFonts w:ascii="Calibri" w:hAnsi="Calibri" w:eastAsia="Calibri"/>
          <w:b/>
          <w:color w:val="0B2545"/>
          <w:sz w:val="19"/>
        </w:rPr>
        <w:t>Радиомодуль</w:t>
      </w:r>
      <w:r>
        <w:rPr>
          <w:rFonts w:ascii="Calibri" w:hAnsi="Calibri" w:eastAsia="Calibri"/>
          <w:sz w:val="19"/>
        </w:rPr>
        <w:t xml:space="preserve"> [M/Meta/Home] — открывает разведку одного узла.</w:t>
      </w:r>
    </w:p>
    <w:p>
      <w:pPr>
        <w:pStyle w:val="BankItem"/>
        <w:numPr>
          <w:ilvl w:val="0"/>
          <w:numId w:val="55"/>
        </w:numPr>
      </w:pPr>
      <w:r>
        <w:rPr>
          <w:rFonts w:ascii="Calibri" w:hAnsi="Calibri" w:eastAsia="Calibri"/>
          <w:b/>
          <w:color w:val="0B2545"/>
          <w:sz w:val="19"/>
        </w:rPr>
        <w:t>Картографический модуль</w:t>
      </w:r>
      <w:r>
        <w:rPr>
          <w:rFonts w:ascii="Calibri" w:hAnsi="Calibri" w:eastAsia="Calibri"/>
          <w:sz w:val="19"/>
        </w:rPr>
        <w:t xml:space="preserve"> [M/Meta/Home] — открывает альтернативный маршрут.</w:t>
      </w:r>
    </w:p>
    <w:p>
      <w:pPr>
        <w:pStyle w:val="BankItem"/>
        <w:numPr>
          <w:ilvl w:val="0"/>
          <w:numId w:val="55"/>
        </w:numPr>
      </w:pPr>
      <w:r>
        <w:rPr>
          <w:rFonts w:ascii="Calibri" w:hAnsi="Calibri" w:eastAsia="Calibri"/>
          <w:b/>
          <w:color w:val="0B2545"/>
          <w:sz w:val="19"/>
        </w:rPr>
        <w:t>Медицинский модуль</w:t>
      </w:r>
      <w:r>
        <w:rPr>
          <w:rFonts w:ascii="Calibri" w:hAnsi="Calibri" w:eastAsia="Calibri"/>
          <w:sz w:val="19"/>
        </w:rPr>
        <w:t xml:space="preserve"> [M/Meta/Home] — один выбор восстановления перед забегом, не пассивный HP.</w:t>
      </w:r>
    </w:p>
    <w:p>
      <w:pPr>
        <w:pStyle w:val="BankItem"/>
        <w:numPr>
          <w:ilvl w:val="0"/>
          <w:numId w:val="55"/>
        </w:numPr>
      </w:pPr>
      <w:r>
        <w:rPr>
          <w:rFonts w:ascii="Calibri" w:hAnsi="Calibri" w:eastAsia="Calibri"/>
          <w:b/>
          <w:color w:val="0B2545"/>
          <w:sz w:val="19"/>
        </w:rPr>
        <w:t>Оружейный стенд</w:t>
      </w:r>
      <w:r>
        <w:rPr>
          <w:rFonts w:ascii="Calibri" w:hAnsi="Calibri" w:eastAsia="Calibri"/>
          <w:sz w:val="19"/>
        </w:rPr>
        <w:t xml:space="preserve"> [M/Meta/Home] — позволяет выбрать sidegrade стартового оружия.</w:t>
      </w:r>
    </w:p>
    <w:p>
      <w:pPr>
        <w:pStyle w:val="BankItem"/>
        <w:numPr>
          <w:ilvl w:val="0"/>
          <w:numId w:val="55"/>
        </w:numPr>
      </w:pPr>
      <w:r>
        <w:rPr>
          <w:rFonts w:ascii="Calibri" w:hAnsi="Calibri" w:eastAsia="Calibri"/>
          <w:b/>
          <w:color w:val="0B2545"/>
          <w:sz w:val="19"/>
        </w:rPr>
        <w:t>Шкаф образцов</w:t>
      </w:r>
      <w:r>
        <w:rPr>
          <w:rFonts w:ascii="Calibri" w:hAnsi="Calibri" w:eastAsia="Calibri"/>
          <w:sz w:val="19"/>
        </w:rPr>
        <w:t xml:space="preserve"> [M/Meta/Home] — выбор одного найденного модификатора для повышенного шанса.</w:t>
      </w:r>
    </w:p>
    <w:p>
      <w:pPr>
        <w:pStyle w:val="BankItem"/>
        <w:numPr>
          <w:ilvl w:val="0"/>
          <w:numId w:val="55"/>
        </w:numPr>
      </w:pPr>
      <w:r>
        <w:rPr>
          <w:rFonts w:ascii="Calibri" w:hAnsi="Calibri" w:eastAsia="Calibri"/>
          <w:b/>
          <w:color w:val="0B2545"/>
          <w:sz w:val="19"/>
        </w:rPr>
        <w:t>Доска контрактов</w:t>
      </w:r>
      <w:r>
        <w:rPr>
          <w:rFonts w:ascii="Calibri" w:hAnsi="Calibri" w:eastAsia="Calibri"/>
          <w:sz w:val="19"/>
        </w:rPr>
        <w:t xml:space="preserve"> [M/Meta/Home] — три добровольные цели, можно не брать ни одной.</w:t>
      </w:r>
    </w:p>
    <w:p>
      <w:pPr>
        <w:pStyle w:val="BankItem"/>
        <w:numPr>
          <w:ilvl w:val="0"/>
          <w:numId w:val="55"/>
        </w:numPr>
      </w:pPr>
      <w:r>
        <w:rPr>
          <w:rFonts w:ascii="Calibri" w:hAnsi="Calibri" w:eastAsia="Calibri"/>
          <w:b/>
          <w:color w:val="0B2545"/>
          <w:sz w:val="19"/>
        </w:rPr>
        <w:t>Система слухов</w:t>
      </w:r>
      <w:r>
        <w:rPr>
          <w:rFonts w:ascii="Calibri" w:hAnsi="Calibri" w:eastAsia="Calibri"/>
          <w:sz w:val="19"/>
        </w:rPr>
        <w:t xml:space="preserve"> [M/Meta/Home] — NPC/радио дают неполную, но полезную информацию.</w:t>
      </w:r>
    </w:p>
    <w:p>
      <w:pPr>
        <w:pStyle w:val="BankItem"/>
        <w:numPr>
          <w:ilvl w:val="0"/>
          <w:numId w:val="55"/>
        </w:numPr>
      </w:pPr>
      <w:r>
        <w:rPr>
          <w:rFonts w:ascii="Calibri" w:hAnsi="Calibri" w:eastAsia="Calibri"/>
          <w:b/>
          <w:color w:val="0B2545"/>
          <w:sz w:val="19"/>
        </w:rPr>
        <w:t>Комната карт</w:t>
      </w:r>
      <w:r>
        <w:rPr>
          <w:rFonts w:ascii="Calibri" w:hAnsi="Calibri" w:eastAsia="Calibri"/>
          <w:sz w:val="19"/>
        </w:rPr>
        <w:t xml:space="preserve"> [L/Meta/Home] — материализует открытые World Rules и маршруты.</w:t>
      </w:r>
    </w:p>
    <w:p>
      <w:pPr>
        <w:pStyle w:val="BankItem"/>
        <w:numPr>
          <w:ilvl w:val="0"/>
          <w:numId w:val="55"/>
        </w:numPr>
      </w:pPr>
      <w:r>
        <w:rPr>
          <w:rFonts w:ascii="Calibri" w:hAnsi="Calibri" w:eastAsia="Calibri"/>
          <w:b/>
          <w:color w:val="0B2545"/>
          <w:sz w:val="19"/>
        </w:rPr>
        <w:t>Мастерская</w:t>
      </w:r>
      <w:r>
        <w:rPr>
          <w:rFonts w:ascii="Calibri" w:hAnsi="Calibri" w:eastAsia="Calibri"/>
          <w:sz w:val="19"/>
        </w:rPr>
        <w:t xml:space="preserve"> [L/Meta/Home] — создаёт sidegrades из уже найденных принципов оружия.</w:t>
      </w:r>
    </w:p>
    <w:p>
      <w:pPr>
        <w:pStyle w:val="BankItem"/>
        <w:numPr>
          <w:ilvl w:val="0"/>
          <w:numId w:val="55"/>
        </w:numPr>
      </w:pPr>
      <w:r>
        <w:rPr>
          <w:rFonts w:ascii="Calibri" w:hAnsi="Calibri" w:eastAsia="Calibri"/>
          <w:b/>
          <w:color w:val="0B2545"/>
          <w:sz w:val="19"/>
        </w:rPr>
        <w:t>Лаборатория</w:t>
      </w:r>
      <w:r>
        <w:rPr>
          <w:rFonts w:ascii="Calibri" w:hAnsi="Calibri" w:eastAsia="Calibri"/>
          <w:sz w:val="19"/>
        </w:rPr>
        <w:t xml:space="preserve"> [L/Meta/Home] — превращает образцы в новые правила и контр-опции.</w:t>
      </w:r>
    </w:p>
    <w:p>
      <w:pPr>
        <w:pStyle w:val="BankItem"/>
        <w:numPr>
          <w:ilvl w:val="0"/>
          <w:numId w:val="55"/>
        </w:numPr>
      </w:pPr>
      <w:r>
        <w:rPr>
          <w:rFonts w:ascii="Calibri" w:hAnsi="Calibri" w:eastAsia="Calibri"/>
          <w:b/>
          <w:color w:val="0B2545"/>
          <w:sz w:val="19"/>
        </w:rPr>
        <w:t>Жилая комната</w:t>
      </w:r>
      <w:r>
        <w:rPr>
          <w:rFonts w:ascii="Calibri" w:hAnsi="Calibri" w:eastAsia="Calibri"/>
          <w:sz w:val="19"/>
        </w:rPr>
        <w:t xml:space="preserve"> [M/Meta/Home] — открывает персонализацию и короткие реакции, не силу.</w:t>
      </w:r>
    </w:p>
    <w:p>
      <w:pPr>
        <w:pStyle w:val="BankItem"/>
        <w:numPr>
          <w:ilvl w:val="0"/>
          <w:numId w:val="55"/>
        </w:numPr>
      </w:pPr>
      <w:r>
        <w:rPr>
          <w:rFonts w:ascii="Calibri" w:hAnsi="Calibri" w:eastAsia="Calibri"/>
          <w:b/>
          <w:color w:val="0B2545"/>
          <w:sz w:val="19"/>
        </w:rPr>
        <w:t>Архив</w:t>
      </w:r>
      <w:r>
        <w:rPr>
          <w:rFonts w:ascii="Calibri" w:hAnsi="Calibri" w:eastAsia="Calibri"/>
          <w:sz w:val="19"/>
        </w:rPr>
        <w:t xml:space="preserve"> [M/Meta/Home] — хранит истории поражений и успешных рисков.</w:t>
      </w:r>
    </w:p>
    <w:p>
      <w:pPr>
        <w:pStyle w:val="BankItem"/>
        <w:numPr>
          <w:ilvl w:val="0"/>
          <w:numId w:val="55"/>
        </w:numPr>
      </w:pPr>
      <w:r>
        <w:rPr>
          <w:rFonts w:ascii="Calibri" w:hAnsi="Calibri" w:eastAsia="Calibri"/>
          <w:b/>
          <w:color w:val="0B2545"/>
          <w:sz w:val="19"/>
        </w:rPr>
        <w:t>Смотровой пост</w:t>
      </w:r>
      <w:r>
        <w:rPr>
          <w:rFonts w:ascii="Calibri" w:hAnsi="Calibri" w:eastAsia="Calibri"/>
          <w:sz w:val="19"/>
        </w:rPr>
        <w:t xml:space="preserve"> [M/Meta/Home] — показывает визуальный прогноз состояния поверхности.</w:t>
      </w:r>
    </w:p>
    <w:p>
      <w:pPr>
        <w:pStyle w:val="BankItem"/>
        <w:numPr>
          <w:ilvl w:val="0"/>
          <w:numId w:val="55"/>
        </w:numPr>
      </w:pPr>
      <w:r>
        <w:rPr>
          <w:rFonts w:ascii="Calibri" w:hAnsi="Calibri" w:eastAsia="Calibri"/>
          <w:b/>
          <w:color w:val="0B2545"/>
          <w:sz w:val="19"/>
        </w:rPr>
        <w:t>Ремонт бункера</w:t>
      </w:r>
      <w:r>
        <w:rPr>
          <w:rFonts w:ascii="Calibri" w:hAnsi="Calibri" w:eastAsia="Calibri"/>
          <w:sz w:val="19"/>
        </w:rPr>
        <w:t xml:space="preserve"> [M/Meta/Home] — этапы меняют среду и доступность функций, но не требуют таймеров.</w:t>
      </w:r>
    </w:p>
    <w:p>
      <w:pPr>
        <w:pStyle w:val="BankItem"/>
        <w:numPr>
          <w:ilvl w:val="0"/>
          <w:numId w:val="55"/>
        </w:numPr>
      </w:pPr>
      <w:r>
        <w:rPr>
          <w:rFonts w:ascii="Calibri" w:hAnsi="Calibri" w:eastAsia="Calibri"/>
          <w:b/>
          <w:color w:val="0B2545"/>
          <w:sz w:val="19"/>
        </w:rPr>
        <w:t>Возвращение жителя</w:t>
      </w:r>
      <w:r>
        <w:rPr>
          <w:rFonts w:ascii="Calibri" w:hAnsi="Calibri" w:eastAsia="Calibri"/>
          <w:sz w:val="19"/>
        </w:rPr>
        <w:t xml:space="preserve"> [L/Meta/Home] — новый персонаж добавляет один тип решения, не новый магазин.</w:t>
      </w:r>
    </w:p>
    <w:p>
      <w:pPr>
        <w:pStyle w:val="BankItem"/>
        <w:numPr>
          <w:ilvl w:val="0"/>
          <w:numId w:val="55"/>
        </w:numPr>
      </w:pPr>
      <w:r>
        <w:rPr>
          <w:rFonts w:ascii="Calibri" w:hAnsi="Calibri" w:eastAsia="Calibri"/>
          <w:b/>
          <w:color w:val="0B2545"/>
          <w:sz w:val="19"/>
        </w:rPr>
        <w:t>Личная полка</w:t>
      </w:r>
      <w:r>
        <w:rPr>
          <w:rFonts w:ascii="Calibri" w:hAnsi="Calibri" w:eastAsia="Calibri"/>
          <w:sz w:val="19"/>
        </w:rPr>
        <w:t xml:space="preserve"> [S/Meta/Home] — выставить три значимых трофея.</w:t>
      </w:r>
    </w:p>
    <w:p>
      <w:pPr>
        <w:pStyle w:val="BankItem"/>
        <w:numPr>
          <w:ilvl w:val="0"/>
          <w:numId w:val="55"/>
        </w:numPr>
      </w:pPr>
      <w:r>
        <w:rPr>
          <w:rFonts w:ascii="Calibri" w:hAnsi="Calibri" w:eastAsia="Calibri"/>
          <w:b/>
          <w:color w:val="0B2545"/>
          <w:sz w:val="19"/>
        </w:rPr>
        <w:t>Музыкальный угол</w:t>
      </w:r>
      <w:r>
        <w:rPr>
          <w:rFonts w:ascii="Calibri" w:hAnsi="Calibri" w:eastAsia="Calibri"/>
          <w:sz w:val="19"/>
        </w:rPr>
        <w:t xml:space="preserve"> [S/Meta/Home] — открывать варианты атмосферы дома.</w:t>
      </w:r>
    </w:p>
    <w:p>
      <w:pPr>
        <w:pStyle w:val="BankItem"/>
        <w:numPr>
          <w:ilvl w:val="0"/>
          <w:numId w:val="55"/>
        </w:numPr>
      </w:pPr>
      <w:r>
        <w:rPr>
          <w:rFonts w:ascii="Calibri" w:hAnsi="Calibri" w:eastAsia="Calibri"/>
          <w:b/>
          <w:color w:val="0B2545"/>
          <w:sz w:val="19"/>
        </w:rPr>
        <w:t>Следы использования</w:t>
      </w:r>
      <w:r>
        <w:rPr>
          <w:rFonts w:ascii="Calibri" w:hAnsi="Calibri" w:eastAsia="Calibri"/>
          <w:sz w:val="19"/>
        </w:rPr>
        <w:t xml:space="preserve"> [S/Meta/Home] — любимые станции визуально обживаются.</w:t>
      </w:r>
    </w:p>
    <w:p>
      <w:pPr>
        <w:pStyle w:val="BankItem"/>
        <w:numPr>
          <w:ilvl w:val="0"/>
          <w:numId w:val="55"/>
        </w:numPr>
      </w:pPr>
      <w:r>
        <w:rPr>
          <w:rFonts w:ascii="Calibri" w:hAnsi="Calibri" w:eastAsia="Calibri"/>
          <w:b/>
          <w:color w:val="0B2545"/>
          <w:sz w:val="19"/>
        </w:rPr>
        <w:t>Память последнего выхода</w:t>
      </w:r>
      <w:r>
        <w:rPr>
          <w:rFonts w:ascii="Calibri" w:hAnsi="Calibri" w:eastAsia="Calibri"/>
          <w:sz w:val="19"/>
        </w:rPr>
        <w:t xml:space="preserve"> [S/Meta/Home] — бункер сохраняет один физический объект из забега.</w:t>
      </w:r>
    </w:p>
    <w:p>
      <w:pPr>
        <w:pStyle w:val="BankItem"/>
        <w:numPr>
          <w:ilvl w:val="0"/>
          <w:numId w:val="55"/>
        </w:numPr>
      </w:pPr>
      <w:r>
        <w:rPr>
          <w:rFonts w:ascii="Calibri" w:hAnsi="Calibri" w:eastAsia="Calibri"/>
          <w:b/>
          <w:color w:val="0B2545"/>
          <w:sz w:val="19"/>
        </w:rPr>
        <w:t>Наследие провала</w:t>
      </w:r>
      <w:r>
        <w:rPr>
          <w:rFonts w:ascii="Calibri" w:hAnsi="Calibri" w:eastAsia="Calibri"/>
          <w:sz w:val="19"/>
        </w:rPr>
        <w:t xml:space="preserve"> [S/Meta/Home] — поражение открывает знание или след, не силу и не утешительный приз.</w:t>
      </w:r>
    </w:p>
    <w:p>
      <w:pPr>
        <w:pStyle w:val="BankItem"/>
        <w:numPr>
          <w:ilvl w:val="0"/>
          <w:numId w:val="55"/>
        </w:numPr>
      </w:pPr>
      <w:r>
        <w:rPr>
          <w:rFonts w:ascii="Calibri" w:hAnsi="Calibri" w:eastAsia="Calibri"/>
          <w:b/>
          <w:color w:val="0B2545"/>
          <w:sz w:val="19"/>
        </w:rPr>
        <w:t>Наследие отказа</w:t>
      </w:r>
      <w:r>
        <w:rPr>
          <w:rFonts w:ascii="Calibri" w:hAnsi="Calibri" w:eastAsia="Calibri"/>
          <w:sz w:val="19"/>
        </w:rPr>
        <w:t xml:space="preserve"> [S/Meta/Home] — ранний возврат может завершить цепочку исследования.</w:t>
      </w:r>
    </w:p>
    <w:p>
      <w:pPr>
        <w:pStyle w:val="BankItem"/>
        <w:numPr>
          <w:ilvl w:val="0"/>
          <w:numId w:val="55"/>
        </w:numPr>
      </w:pPr>
      <w:r>
        <w:rPr>
          <w:rFonts w:ascii="Calibri" w:hAnsi="Calibri" w:eastAsia="Calibri"/>
          <w:b/>
          <w:color w:val="0B2545"/>
          <w:sz w:val="19"/>
        </w:rPr>
        <w:t>Сезон мира внутри сохранения</w:t>
      </w:r>
      <w:r>
        <w:rPr>
          <w:rFonts w:ascii="Calibri" w:hAnsi="Calibri" w:eastAsia="Calibri"/>
          <w:sz w:val="19"/>
        </w:rPr>
        <w:t xml:space="preserve"> [L/Meta] — долгий цикл меняет комбинации правил без FOMO и real-time таймеров.</w:t>
      </w:r>
    </w:p>
    <w:p>
      <w:pPr>
        <w:pStyle w:val="BankItem"/>
        <w:numPr>
          <w:ilvl w:val="0"/>
          <w:numId w:val="55"/>
        </w:numPr>
      </w:pPr>
      <w:r>
        <w:rPr>
          <w:rFonts w:ascii="Calibri" w:hAnsi="Calibri" w:eastAsia="Calibri"/>
          <w:b/>
          <w:color w:val="0B2545"/>
          <w:sz w:val="19"/>
        </w:rPr>
        <w:t>Новая игра с принципом</w:t>
      </w:r>
      <w:r>
        <w:rPr>
          <w:rFonts w:ascii="Calibri" w:hAnsi="Calibri" w:eastAsia="Calibri"/>
          <w:sz w:val="19"/>
        </w:rPr>
        <w:t xml:space="preserve"> [M/Meta] — после большой вехи выбрать постоянный sidegrade мира, обратимый между забегами.</w:t>
      </w:r>
    </w:p>
    <w:p>
      <w:pPr>
        <w:pStyle w:val="BankItem"/>
        <w:numPr>
          <w:ilvl w:val="0"/>
          <w:numId w:val="55"/>
        </w:numPr>
      </w:pPr>
      <w:r>
        <w:rPr>
          <w:rFonts w:ascii="Calibri" w:hAnsi="Calibri" w:eastAsia="Calibri"/>
          <w:b/>
          <w:color w:val="0B2545"/>
          <w:sz w:val="19"/>
        </w:rPr>
        <w:t>Престиж без силы</w:t>
      </w:r>
      <w:r>
        <w:rPr>
          <w:rFonts w:ascii="Calibri" w:hAnsi="Calibri" w:eastAsia="Calibri"/>
          <w:sz w:val="19"/>
        </w:rPr>
        <w:t xml:space="preserve"> [M/Meta/Home] — визуальные, архивные и режимные знаки мастерства вместо сброса ради множителя.</w:t>
      </w:r>
    </w:p>
    <w:p>
      <w:pPr>
        <w:pStyle w:val="Heading1"/>
        <w:pageBreakBefore/>
      </w:pPr>
      <w:r>
        <w:t>E. 100 идей развития бункера</w:t>
      </w:r>
    </w:p>
    <w:p>
      <w:pPr>
        <w:pStyle w:val="BankItem"/>
        <w:numPr>
          <w:ilvl w:val="0"/>
          <w:numId w:val="56"/>
        </w:numPr>
      </w:pPr>
      <w:r>
        <w:rPr>
          <w:rFonts w:ascii="Calibri" w:hAnsi="Calibri" w:eastAsia="Calibri"/>
          <w:b/>
          <w:color w:val="0B2545"/>
          <w:sz w:val="19"/>
        </w:rPr>
        <w:t>Звук гермодвери</w:t>
      </w:r>
      <w:r>
        <w:rPr>
          <w:rFonts w:ascii="Calibri" w:hAnsi="Calibri" w:eastAsia="Calibri"/>
          <w:sz w:val="19"/>
        </w:rPr>
        <w:t xml:space="preserve"> [S/Home] — чётко завершает давление поверхности.</w:t>
      </w:r>
    </w:p>
    <w:p>
      <w:pPr>
        <w:pStyle w:val="BankItem"/>
        <w:numPr>
          <w:ilvl w:val="0"/>
          <w:numId w:val="56"/>
        </w:numPr>
      </w:pPr>
      <w:r>
        <w:rPr>
          <w:rFonts w:ascii="Calibri" w:hAnsi="Calibri" w:eastAsia="Calibri"/>
          <w:b/>
          <w:color w:val="0B2545"/>
          <w:sz w:val="19"/>
        </w:rPr>
        <w:t>Гашение внешнего шума</w:t>
      </w:r>
      <w:r>
        <w:rPr>
          <w:rFonts w:ascii="Calibri" w:hAnsi="Calibri" w:eastAsia="Calibri"/>
          <w:sz w:val="19"/>
        </w:rPr>
        <w:t xml:space="preserve"> [S/Home] — звуковой crossfade создаёт мгновенную декомпрессию.</w:t>
      </w:r>
    </w:p>
    <w:p>
      <w:pPr>
        <w:pStyle w:val="BankItem"/>
        <w:numPr>
          <w:ilvl w:val="0"/>
          <w:numId w:val="56"/>
        </w:numPr>
      </w:pPr>
      <w:r>
        <w:rPr>
          <w:rFonts w:ascii="Calibri" w:hAnsi="Calibri" w:eastAsia="Calibri"/>
          <w:b/>
          <w:color w:val="0B2545"/>
          <w:sz w:val="19"/>
        </w:rPr>
        <w:t>Свет возвращения</w:t>
      </w:r>
      <w:r>
        <w:rPr>
          <w:rFonts w:ascii="Calibri" w:hAnsi="Calibri" w:eastAsia="Calibri"/>
          <w:sz w:val="19"/>
        </w:rPr>
        <w:t xml:space="preserve"> [S/Home] — тёплая линия света включается по пути внутрь.</w:t>
      </w:r>
    </w:p>
    <w:p>
      <w:pPr>
        <w:pStyle w:val="BankItem"/>
        <w:numPr>
          <w:ilvl w:val="0"/>
          <w:numId w:val="56"/>
        </w:numPr>
      </w:pPr>
      <w:r>
        <w:rPr>
          <w:rFonts w:ascii="Calibri" w:hAnsi="Calibri" w:eastAsia="Calibri"/>
          <w:b/>
          <w:color w:val="0B2545"/>
          <w:sz w:val="19"/>
        </w:rPr>
        <w:t>Короткая пауза без UI</w:t>
      </w:r>
      <w:r>
        <w:rPr>
          <w:rFonts w:ascii="Calibri" w:hAnsi="Calibri" w:eastAsia="Calibri"/>
          <w:sz w:val="19"/>
        </w:rPr>
        <w:t xml:space="preserve"> [S/Home] — первые секунды итог не перекрывает пространство.</w:t>
      </w:r>
    </w:p>
    <w:p>
      <w:pPr>
        <w:pStyle w:val="BankItem"/>
        <w:numPr>
          <w:ilvl w:val="0"/>
          <w:numId w:val="56"/>
        </w:numPr>
      </w:pPr>
      <w:r>
        <w:rPr>
          <w:rFonts w:ascii="Calibri" w:hAnsi="Calibri" w:eastAsia="Calibri"/>
          <w:b/>
          <w:color w:val="0B2545"/>
          <w:sz w:val="19"/>
        </w:rPr>
        <w:t>Физическая разгрузка</w:t>
      </w:r>
      <w:r>
        <w:rPr>
          <w:rFonts w:ascii="Calibri" w:hAnsi="Calibri" w:eastAsia="Calibri"/>
          <w:sz w:val="19"/>
        </w:rPr>
        <w:t xml:space="preserve"> [M/Home] — найденный образец появляется на столе вместо строки награды.</w:t>
      </w:r>
    </w:p>
    <w:p>
      <w:pPr>
        <w:pStyle w:val="BankItem"/>
        <w:numPr>
          <w:ilvl w:val="0"/>
          <w:numId w:val="56"/>
        </w:numPr>
      </w:pPr>
      <w:r>
        <w:rPr>
          <w:rFonts w:ascii="Calibri" w:hAnsi="Calibri" w:eastAsia="Calibri"/>
          <w:b/>
          <w:color w:val="0B2545"/>
          <w:sz w:val="19"/>
        </w:rPr>
        <w:t>Один главный итог</w:t>
      </w:r>
      <w:r>
        <w:rPr>
          <w:rFonts w:ascii="Calibri" w:hAnsi="Calibri" w:eastAsia="Calibri"/>
          <w:sz w:val="19"/>
        </w:rPr>
        <w:t xml:space="preserve"> [S/Home] — первое сообщение показывает значимое достижение, не всю статистику.</w:t>
      </w:r>
    </w:p>
    <w:p>
      <w:pPr>
        <w:pStyle w:val="BankItem"/>
        <w:numPr>
          <w:ilvl w:val="0"/>
          <w:numId w:val="56"/>
        </w:numPr>
      </w:pPr>
      <w:r>
        <w:rPr>
          <w:rFonts w:ascii="Calibri" w:hAnsi="Calibri" w:eastAsia="Calibri"/>
          <w:b/>
          <w:color w:val="0B2545"/>
          <w:sz w:val="19"/>
        </w:rPr>
        <w:t>Тихий журнал</w:t>
      </w:r>
      <w:r>
        <w:rPr>
          <w:rFonts w:ascii="Calibri" w:hAnsi="Calibri" w:eastAsia="Calibri"/>
          <w:sz w:val="19"/>
        </w:rPr>
        <w:t xml:space="preserve"> [S/Home] — подробные цифры доступны отдельно по желанию.</w:t>
      </w:r>
    </w:p>
    <w:p>
      <w:pPr>
        <w:pStyle w:val="BankItem"/>
        <w:numPr>
          <w:ilvl w:val="0"/>
          <w:numId w:val="56"/>
        </w:numPr>
      </w:pPr>
      <w:r>
        <w:rPr>
          <w:rFonts w:ascii="Calibri" w:hAnsi="Calibri" w:eastAsia="Calibri"/>
          <w:b/>
          <w:color w:val="0B2545"/>
          <w:sz w:val="19"/>
        </w:rPr>
        <w:t>След последнего урона</w:t>
      </w:r>
      <w:r>
        <w:rPr>
          <w:rFonts w:ascii="Calibri" w:hAnsi="Calibri" w:eastAsia="Calibri"/>
          <w:sz w:val="19"/>
        </w:rPr>
        <w:t xml:space="preserve"> [S/Home] — повреждённое снаряжение визуально напоминает о забеге без штрафа.</w:t>
      </w:r>
    </w:p>
    <w:p>
      <w:pPr>
        <w:pStyle w:val="BankItem"/>
        <w:numPr>
          <w:ilvl w:val="0"/>
          <w:numId w:val="56"/>
        </w:numPr>
      </w:pPr>
      <w:r>
        <w:rPr>
          <w:rFonts w:ascii="Calibri" w:hAnsi="Calibri" w:eastAsia="Calibri"/>
          <w:b/>
          <w:color w:val="0B2545"/>
          <w:sz w:val="19"/>
        </w:rPr>
        <w:t>След последнего правила</w:t>
      </w:r>
      <w:r>
        <w:rPr>
          <w:rFonts w:ascii="Calibri" w:hAnsi="Calibri" w:eastAsia="Calibri"/>
          <w:sz w:val="19"/>
        </w:rPr>
        <w:t xml:space="preserve"> [S/Home] — снег, пыль или влага кратко остаются у входа.</w:t>
      </w:r>
    </w:p>
    <w:p>
      <w:pPr>
        <w:pStyle w:val="BankItem"/>
        <w:numPr>
          <w:ilvl w:val="0"/>
          <w:numId w:val="56"/>
        </w:numPr>
      </w:pPr>
      <w:r>
        <w:rPr>
          <w:rFonts w:ascii="Calibri" w:hAnsi="Calibri" w:eastAsia="Calibri"/>
          <w:b/>
          <w:color w:val="0B2545"/>
          <w:sz w:val="19"/>
        </w:rPr>
        <w:t>След Альфы</w:t>
      </w:r>
      <w:r>
        <w:rPr>
          <w:rFonts w:ascii="Calibri" w:hAnsi="Calibri" w:eastAsia="Calibri"/>
          <w:sz w:val="19"/>
        </w:rPr>
        <w:t xml:space="preserve"> [S/Home] — трофей или образец занимает временное место.</w:t>
      </w:r>
    </w:p>
    <w:p>
      <w:pPr>
        <w:pStyle w:val="BankItem"/>
        <w:numPr>
          <w:ilvl w:val="0"/>
          <w:numId w:val="56"/>
        </w:numPr>
      </w:pPr>
      <w:r>
        <w:rPr>
          <w:rFonts w:ascii="Calibri" w:hAnsi="Calibri" w:eastAsia="Calibri"/>
          <w:b/>
          <w:color w:val="0B2545"/>
          <w:sz w:val="19"/>
        </w:rPr>
        <w:t>Полка последнего забега</w:t>
      </w:r>
      <w:r>
        <w:rPr>
          <w:rFonts w:ascii="Calibri" w:hAnsi="Calibri" w:eastAsia="Calibri"/>
          <w:sz w:val="19"/>
        </w:rPr>
        <w:t xml:space="preserve"> [S/Home] — один предмет автоматически заменяет предыдущий.</w:t>
      </w:r>
    </w:p>
    <w:p>
      <w:pPr>
        <w:pStyle w:val="BankItem"/>
        <w:numPr>
          <w:ilvl w:val="0"/>
          <w:numId w:val="56"/>
        </w:numPr>
      </w:pPr>
      <w:r>
        <w:rPr>
          <w:rFonts w:ascii="Calibri" w:hAnsi="Calibri" w:eastAsia="Calibri"/>
          <w:b/>
          <w:color w:val="0B2545"/>
          <w:sz w:val="19"/>
        </w:rPr>
        <w:t>Полка избранного</w:t>
      </w:r>
      <w:r>
        <w:rPr>
          <w:rFonts w:ascii="Calibri" w:hAnsi="Calibri" w:eastAsia="Calibri"/>
          <w:sz w:val="19"/>
        </w:rPr>
        <w:t xml:space="preserve"> [M/Home] — игрок закрепляет до трёх памятных объектов.</w:t>
      </w:r>
    </w:p>
    <w:p>
      <w:pPr>
        <w:pStyle w:val="BankItem"/>
        <w:numPr>
          <w:ilvl w:val="0"/>
          <w:numId w:val="56"/>
        </w:numPr>
      </w:pPr>
      <w:r>
        <w:rPr>
          <w:rFonts w:ascii="Calibri" w:hAnsi="Calibri" w:eastAsia="Calibri"/>
          <w:b/>
          <w:color w:val="0B2545"/>
          <w:sz w:val="19"/>
        </w:rPr>
        <w:t>Стена маршрутов</w:t>
      </w:r>
      <w:r>
        <w:rPr>
          <w:rFonts w:ascii="Calibri" w:hAnsi="Calibri" w:eastAsia="Calibri"/>
          <w:sz w:val="19"/>
        </w:rPr>
        <w:t xml:space="preserve"> [M/Home] — абстрактная схема пройденных узлов.</w:t>
      </w:r>
    </w:p>
    <w:p>
      <w:pPr>
        <w:pStyle w:val="BankItem"/>
        <w:numPr>
          <w:ilvl w:val="0"/>
          <w:numId w:val="56"/>
        </w:numPr>
      </w:pPr>
      <w:r>
        <w:rPr>
          <w:rFonts w:ascii="Calibri" w:hAnsi="Calibri" w:eastAsia="Calibri"/>
          <w:b/>
          <w:color w:val="0B2545"/>
          <w:sz w:val="19"/>
        </w:rPr>
        <w:t>Метка места отказа</w:t>
      </w:r>
      <w:r>
        <w:rPr>
          <w:rFonts w:ascii="Calibri" w:hAnsi="Calibri" w:eastAsia="Calibri"/>
          <w:sz w:val="19"/>
        </w:rPr>
        <w:t xml:space="preserve"> [S/Home] — карта помнит событие, от которого игрок ушёл.</w:t>
      </w:r>
    </w:p>
    <w:p>
      <w:pPr>
        <w:pStyle w:val="BankItem"/>
        <w:numPr>
          <w:ilvl w:val="0"/>
          <w:numId w:val="56"/>
        </w:numPr>
      </w:pPr>
      <w:r>
        <w:rPr>
          <w:rFonts w:ascii="Calibri" w:hAnsi="Calibri" w:eastAsia="Calibri"/>
          <w:b/>
          <w:color w:val="0B2545"/>
          <w:sz w:val="19"/>
        </w:rPr>
        <w:t>Метка незавершённого следа</w:t>
      </w:r>
      <w:r>
        <w:rPr>
          <w:rFonts w:ascii="Calibri" w:hAnsi="Calibri" w:eastAsia="Calibri"/>
          <w:sz w:val="19"/>
        </w:rPr>
        <w:t xml:space="preserve"> [S/Home] — создаёт конкретный повод вернуться.</w:t>
      </w:r>
    </w:p>
    <w:p>
      <w:pPr>
        <w:pStyle w:val="BankItem"/>
        <w:numPr>
          <w:ilvl w:val="0"/>
          <w:numId w:val="56"/>
        </w:numPr>
      </w:pPr>
      <w:r>
        <w:rPr>
          <w:rFonts w:ascii="Calibri" w:hAnsi="Calibri" w:eastAsia="Calibri"/>
          <w:b/>
          <w:color w:val="0B2545"/>
          <w:sz w:val="19"/>
        </w:rPr>
        <w:t>Доска намерения</w:t>
      </w:r>
      <w:r>
        <w:rPr>
          <w:rFonts w:ascii="Calibri" w:hAnsi="Calibri" w:eastAsia="Calibri"/>
          <w:sz w:val="19"/>
        </w:rPr>
        <w:t xml:space="preserve"> [S/Home] — выбрать одну цель следующего выхода без бонуса силы.</w:t>
      </w:r>
    </w:p>
    <w:p>
      <w:pPr>
        <w:pStyle w:val="BankItem"/>
        <w:numPr>
          <w:ilvl w:val="0"/>
          <w:numId w:val="56"/>
        </w:numPr>
      </w:pPr>
      <w:r>
        <w:rPr>
          <w:rFonts w:ascii="Calibri" w:hAnsi="Calibri" w:eastAsia="Calibri"/>
          <w:b/>
          <w:color w:val="0B2545"/>
          <w:sz w:val="19"/>
        </w:rPr>
        <w:t>Доска контрактов</w:t>
      </w:r>
      <w:r>
        <w:rPr>
          <w:rFonts w:ascii="Calibri" w:hAnsi="Calibri" w:eastAsia="Calibri"/>
          <w:sz w:val="19"/>
        </w:rPr>
        <w:t xml:space="preserve"> [M/Home] — до трёх добровольных испытаний, можно пропустить все.</w:t>
      </w:r>
    </w:p>
    <w:p>
      <w:pPr>
        <w:pStyle w:val="BankItem"/>
        <w:numPr>
          <w:ilvl w:val="0"/>
          <w:numId w:val="56"/>
        </w:numPr>
      </w:pPr>
      <w:r>
        <w:rPr>
          <w:rFonts w:ascii="Calibri" w:hAnsi="Calibri" w:eastAsia="Calibri"/>
          <w:b/>
          <w:color w:val="0B2545"/>
          <w:sz w:val="19"/>
        </w:rPr>
        <w:t>Прогноз поверхности</w:t>
      </w:r>
      <w:r>
        <w:rPr>
          <w:rFonts w:ascii="Calibri" w:hAnsi="Calibri" w:eastAsia="Calibri"/>
          <w:sz w:val="19"/>
        </w:rPr>
        <w:t xml:space="preserve"> [S/Home] — одно читаемое правило следующего узла.</w:t>
      </w:r>
    </w:p>
    <w:p>
      <w:pPr>
        <w:pStyle w:val="BankItem"/>
        <w:numPr>
          <w:ilvl w:val="0"/>
          <w:numId w:val="56"/>
        </w:numPr>
      </w:pPr>
      <w:r>
        <w:rPr>
          <w:rFonts w:ascii="Calibri" w:hAnsi="Calibri" w:eastAsia="Calibri"/>
          <w:b/>
          <w:color w:val="0B2545"/>
          <w:sz w:val="19"/>
        </w:rPr>
        <w:t>Неполный прогноз</w:t>
      </w:r>
      <w:r>
        <w:rPr>
          <w:rFonts w:ascii="Calibri" w:hAnsi="Calibri" w:eastAsia="Calibri"/>
          <w:sz w:val="19"/>
        </w:rPr>
        <w:t xml:space="preserve"> [S/Home] — два вероятных состояния вместо точного ответа.</w:t>
      </w:r>
    </w:p>
    <w:p>
      <w:pPr>
        <w:pStyle w:val="BankItem"/>
        <w:numPr>
          <w:ilvl w:val="0"/>
          <w:numId w:val="56"/>
        </w:numPr>
      </w:pPr>
      <w:r>
        <w:rPr>
          <w:rFonts w:ascii="Calibri" w:hAnsi="Calibri" w:eastAsia="Calibri"/>
          <w:b/>
          <w:color w:val="0B2545"/>
          <w:sz w:val="19"/>
        </w:rPr>
        <w:t>Радиопомехи</w:t>
      </w:r>
      <w:r>
        <w:rPr>
          <w:rFonts w:ascii="Calibri" w:hAnsi="Calibri" w:eastAsia="Calibri"/>
          <w:sz w:val="19"/>
        </w:rPr>
        <w:t xml:space="preserve"> [S/Home] — аудиоподсказка о редком событии.</w:t>
      </w:r>
    </w:p>
    <w:p>
      <w:pPr>
        <w:pStyle w:val="BankItem"/>
        <w:numPr>
          <w:ilvl w:val="0"/>
          <w:numId w:val="56"/>
        </w:numPr>
      </w:pPr>
      <w:r>
        <w:rPr>
          <w:rFonts w:ascii="Calibri" w:hAnsi="Calibri" w:eastAsia="Calibri"/>
          <w:b/>
          <w:color w:val="0B2545"/>
          <w:sz w:val="19"/>
        </w:rPr>
        <w:t>Карта ветра</w:t>
      </w:r>
      <w:r>
        <w:rPr>
          <w:rFonts w:ascii="Calibri" w:hAnsi="Calibri" w:eastAsia="Calibri"/>
          <w:sz w:val="19"/>
        </w:rPr>
        <w:t xml:space="preserve"> [S/Home] — визуальное направление будущего правила.</w:t>
      </w:r>
    </w:p>
    <w:p>
      <w:pPr>
        <w:pStyle w:val="BankItem"/>
        <w:numPr>
          <w:ilvl w:val="0"/>
          <w:numId w:val="56"/>
        </w:numPr>
      </w:pPr>
      <w:r>
        <w:rPr>
          <w:rFonts w:ascii="Calibri" w:hAnsi="Calibri" w:eastAsia="Calibri"/>
          <w:b/>
          <w:color w:val="0B2545"/>
          <w:sz w:val="19"/>
        </w:rPr>
        <w:t>Лампа тумана</w:t>
      </w:r>
      <w:r>
        <w:rPr>
          <w:rFonts w:ascii="Calibri" w:hAnsi="Calibri" w:eastAsia="Calibri"/>
          <w:sz w:val="19"/>
        </w:rPr>
        <w:t xml:space="preserve"> [S/Home] — цвет/яркость предупреждает об информационном узле.</w:t>
      </w:r>
    </w:p>
    <w:p>
      <w:pPr>
        <w:pStyle w:val="BankItem"/>
        <w:numPr>
          <w:ilvl w:val="0"/>
          <w:numId w:val="56"/>
        </w:numPr>
      </w:pPr>
      <w:r>
        <w:rPr>
          <w:rFonts w:ascii="Calibri" w:hAnsi="Calibri" w:eastAsia="Calibri"/>
          <w:b/>
          <w:color w:val="0B2545"/>
          <w:sz w:val="19"/>
        </w:rPr>
        <w:t>Сейсмограф</w:t>
      </w:r>
      <w:r>
        <w:rPr>
          <w:rFonts w:ascii="Calibri" w:hAnsi="Calibri" w:eastAsia="Calibri"/>
          <w:sz w:val="19"/>
        </w:rPr>
        <w:t xml:space="preserve"> [S/Home] — ритм показывает вероятность гравитационных импульсов.</w:t>
      </w:r>
    </w:p>
    <w:p>
      <w:pPr>
        <w:pStyle w:val="BankItem"/>
        <w:numPr>
          <w:ilvl w:val="0"/>
          <w:numId w:val="56"/>
        </w:numPr>
      </w:pPr>
      <w:r>
        <w:rPr>
          <w:rFonts w:ascii="Calibri" w:hAnsi="Calibri" w:eastAsia="Calibri"/>
          <w:b/>
          <w:color w:val="0B2545"/>
          <w:sz w:val="19"/>
        </w:rPr>
        <w:t>Счётчик давления</w:t>
      </w:r>
      <w:r>
        <w:rPr>
          <w:rFonts w:ascii="Calibri" w:hAnsi="Calibri" w:eastAsia="Calibri"/>
          <w:sz w:val="19"/>
        </w:rPr>
        <w:t xml:space="preserve"> [S/Home] — показывает интенсивность, а не скрытые множители.</w:t>
      </w:r>
    </w:p>
    <w:p>
      <w:pPr>
        <w:pStyle w:val="BankItem"/>
        <w:numPr>
          <w:ilvl w:val="0"/>
          <w:numId w:val="56"/>
        </w:numPr>
      </w:pPr>
      <w:r>
        <w:rPr>
          <w:rFonts w:ascii="Calibri" w:hAnsi="Calibri" w:eastAsia="Calibri"/>
          <w:b/>
          <w:color w:val="0B2545"/>
          <w:sz w:val="19"/>
        </w:rPr>
        <w:t>Оружейный стенд</w:t>
      </w:r>
      <w:r>
        <w:rPr>
          <w:rFonts w:ascii="Calibri" w:hAnsi="Calibri" w:eastAsia="Calibri"/>
          <w:sz w:val="19"/>
        </w:rPr>
        <w:t xml:space="preserve"> [M/Home] — физический выбор стартового оружия.</w:t>
      </w:r>
    </w:p>
    <w:p>
      <w:pPr>
        <w:pStyle w:val="BankItem"/>
        <w:numPr>
          <w:ilvl w:val="0"/>
          <w:numId w:val="56"/>
        </w:numPr>
      </w:pPr>
      <w:r>
        <w:rPr>
          <w:rFonts w:ascii="Calibri" w:hAnsi="Calibri" w:eastAsia="Calibri"/>
          <w:b/>
          <w:color w:val="0B2545"/>
          <w:sz w:val="19"/>
        </w:rPr>
        <w:t>Два положения оружия</w:t>
      </w:r>
      <w:r>
        <w:rPr>
          <w:rFonts w:ascii="Calibri" w:hAnsi="Calibri" w:eastAsia="Calibri"/>
          <w:sz w:val="19"/>
        </w:rPr>
        <w:t xml:space="preserve"> [S/Home] — sidegrade выбирается поворотом/переключателем.</w:t>
      </w:r>
    </w:p>
    <w:p>
      <w:pPr>
        <w:pStyle w:val="BankItem"/>
        <w:numPr>
          <w:ilvl w:val="0"/>
          <w:numId w:val="56"/>
        </w:numPr>
      </w:pPr>
      <w:r>
        <w:rPr>
          <w:rFonts w:ascii="Calibri" w:hAnsi="Calibri" w:eastAsia="Calibri"/>
          <w:b/>
          <w:color w:val="0B2545"/>
          <w:sz w:val="19"/>
        </w:rPr>
        <w:t>Испытательный коридор</w:t>
      </w:r>
      <w:r>
        <w:rPr>
          <w:rFonts w:ascii="Calibri" w:hAnsi="Calibri" w:eastAsia="Calibri"/>
          <w:sz w:val="19"/>
        </w:rPr>
        <w:t xml:space="preserve"> [M/Home] — безопасная проверка формы атаки на манекенах.</w:t>
      </w:r>
    </w:p>
    <w:p>
      <w:pPr>
        <w:pStyle w:val="BankItem"/>
        <w:numPr>
          <w:ilvl w:val="0"/>
          <w:numId w:val="56"/>
        </w:numPr>
      </w:pPr>
      <w:r>
        <w:rPr>
          <w:rFonts w:ascii="Calibri" w:hAnsi="Calibri" w:eastAsia="Calibri"/>
          <w:b/>
          <w:color w:val="0B2545"/>
          <w:sz w:val="19"/>
        </w:rPr>
        <w:t>Короткий replay следа</w:t>
      </w:r>
      <w:r>
        <w:rPr>
          <w:rFonts w:ascii="Calibri" w:hAnsi="Calibri" w:eastAsia="Calibri"/>
          <w:sz w:val="19"/>
        </w:rPr>
        <w:t xml:space="preserve"> [M/Home] — манекены показывают геометрию последнего билда.</w:t>
      </w:r>
    </w:p>
    <w:p>
      <w:pPr>
        <w:pStyle w:val="BankItem"/>
        <w:numPr>
          <w:ilvl w:val="0"/>
          <w:numId w:val="56"/>
        </w:numPr>
      </w:pPr>
      <w:r>
        <w:rPr>
          <w:rFonts w:ascii="Calibri" w:hAnsi="Calibri" w:eastAsia="Calibri"/>
          <w:b/>
          <w:color w:val="0B2545"/>
          <w:sz w:val="19"/>
        </w:rPr>
        <w:t>Манекен плотности</w:t>
      </w:r>
      <w:r>
        <w:rPr>
          <w:rFonts w:ascii="Calibri" w:hAnsi="Calibri" w:eastAsia="Calibri"/>
          <w:sz w:val="19"/>
        </w:rPr>
        <w:t xml:space="preserve"> [S/Home] — визуально сравнить площадь и контроль, не DPS-таблицу.</w:t>
      </w:r>
    </w:p>
    <w:p>
      <w:pPr>
        <w:pStyle w:val="BankItem"/>
        <w:numPr>
          <w:ilvl w:val="0"/>
          <w:numId w:val="56"/>
        </w:numPr>
      </w:pPr>
      <w:r>
        <w:rPr>
          <w:rFonts w:ascii="Calibri" w:hAnsi="Calibri" w:eastAsia="Calibri"/>
          <w:b/>
          <w:color w:val="0B2545"/>
          <w:sz w:val="19"/>
        </w:rPr>
        <w:t>Манекен Альфы</w:t>
      </w:r>
      <w:r>
        <w:rPr>
          <w:rFonts w:ascii="Calibri" w:hAnsi="Calibri" w:eastAsia="Calibri"/>
          <w:sz w:val="19"/>
        </w:rPr>
        <w:t xml:space="preserve"> [S/Home] — проверить приоритетный урон и отбрасывание.</w:t>
      </w:r>
    </w:p>
    <w:p>
      <w:pPr>
        <w:pStyle w:val="BankItem"/>
        <w:numPr>
          <w:ilvl w:val="0"/>
          <w:numId w:val="56"/>
        </w:numPr>
      </w:pPr>
      <w:r>
        <w:rPr>
          <w:rFonts w:ascii="Calibri" w:hAnsi="Calibri" w:eastAsia="Calibri"/>
          <w:b/>
          <w:color w:val="0B2545"/>
          <w:sz w:val="19"/>
        </w:rPr>
        <w:t>Медицинская койка</w:t>
      </w:r>
      <w:r>
        <w:rPr>
          <w:rFonts w:ascii="Calibri" w:hAnsi="Calibri" w:eastAsia="Calibri"/>
          <w:sz w:val="19"/>
        </w:rPr>
        <w:t xml:space="preserve"> [S/Home] — место подготовки одного стартового защитного выбора.</w:t>
      </w:r>
    </w:p>
    <w:p>
      <w:pPr>
        <w:pStyle w:val="BankItem"/>
        <w:numPr>
          <w:ilvl w:val="0"/>
          <w:numId w:val="56"/>
        </w:numPr>
      </w:pPr>
      <w:r>
        <w:rPr>
          <w:rFonts w:ascii="Calibri" w:hAnsi="Calibri" w:eastAsia="Calibri"/>
          <w:b/>
          <w:color w:val="0B2545"/>
          <w:sz w:val="19"/>
        </w:rPr>
        <w:t>Шкаф полевого набора</w:t>
      </w:r>
      <w:r>
        <w:rPr>
          <w:rFonts w:ascii="Calibri" w:hAnsi="Calibri" w:eastAsia="Calibri"/>
          <w:sz w:val="19"/>
        </w:rPr>
        <w:t xml:space="preserve"> [S/Home] — взять одну utility-опцию, не пачку расходников.</w:t>
      </w:r>
    </w:p>
    <w:p>
      <w:pPr>
        <w:pStyle w:val="BankItem"/>
        <w:numPr>
          <w:ilvl w:val="0"/>
          <w:numId w:val="56"/>
        </w:numPr>
      </w:pPr>
      <w:r>
        <w:rPr>
          <w:rFonts w:ascii="Calibri" w:hAnsi="Calibri" w:eastAsia="Calibri"/>
          <w:b/>
          <w:color w:val="0B2545"/>
          <w:sz w:val="19"/>
        </w:rPr>
        <w:t>Личный шкафчик</w:t>
      </w:r>
      <w:r>
        <w:rPr>
          <w:rFonts w:ascii="Calibri" w:hAnsi="Calibri" w:eastAsia="Calibri"/>
          <w:sz w:val="19"/>
        </w:rPr>
        <w:t xml:space="preserve"> [S/Home] — косметическая персонализация персонажа.</w:t>
      </w:r>
    </w:p>
    <w:p>
      <w:pPr>
        <w:pStyle w:val="BankItem"/>
        <w:numPr>
          <w:ilvl w:val="0"/>
          <w:numId w:val="56"/>
        </w:numPr>
      </w:pPr>
      <w:r>
        <w:rPr>
          <w:rFonts w:ascii="Calibri" w:hAnsi="Calibri" w:eastAsia="Calibri"/>
          <w:b/>
          <w:color w:val="0B2545"/>
          <w:sz w:val="19"/>
        </w:rPr>
        <w:t>Шкаф образцов</w:t>
      </w:r>
      <w:r>
        <w:rPr>
          <w:rFonts w:ascii="Calibri" w:hAnsi="Calibri" w:eastAsia="Calibri"/>
          <w:sz w:val="19"/>
        </w:rPr>
        <w:t xml:space="preserve"> [M/Home] — выбрать один исследуемый объект.</w:t>
      </w:r>
    </w:p>
    <w:p>
      <w:pPr>
        <w:pStyle w:val="BankItem"/>
        <w:numPr>
          <w:ilvl w:val="0"/>
          <w:numId w:val="56"/>
        </w:numPr>
      </w:pPr>
      <w:r>
        <w:rPr>
          <w:rFonts w:ascii="Calibri" w:hAnsi="Calibri" w:eastAsia="Calibri"/>
          <w:b/>
          <w:color w:val="0B2545"/>
          <w:sz w:val="19"/>
        </w:rPr>
        <w:t>Лабораторный стол</w:t>
      </w:r>
      <w:r>
        <w:rPr>
          <w:rFonts w:ascii="Calibri" w:hAnsi="Calibri" w:eastAsia="Calibri"/>
          <w:sz w:val="19"/>
        </w:rPr>
        <w:t xml:space="preserve"> [M/Home] — анализ превращает находку в новый выбор.</w:t>
      </w:r>
    </w:p>
    <w:p>
      <w:pPr>
        <w:pStyle w:val="BankItem"/>
        <w:numPr>
          <w:ilvl w:val="0"/>
          <w:numId w:val="56"/>
        </w:numPr>
      </w:pPr>
      <w:r>
        <w:rPr>
          <w:rFonts w:ascii="Calibri" w:hAnsi="Calibri" w:eastAsia="Calibri"/>
          <w:b/>
          <w:color w:val="0B2545"/>
          <w:sz w:val="19"/>
        </w:rPr>
        <w:t>Инкубатор</w:t>
      </w:r>
      <w:r>
        <w:rPr>
          <w:rFonts w:ascii="Calibri" w:hAnsi="Calibri" w:eastAsia="Calibri"/>
          <w:sz w:val="19"/>
        </w:rPr>
        <w:t xml:space="preserve"> [M/Home] — постепенно визуализирует исследование по игровым достижениям, без real-time ожидания.</w:t>
      </w:r>
    </w:p>
    <w:p>
      <w:pPr>
        <w:pStyle w:val="BankItem"/>
        <w:numPr>
          <w:ilvl w:val="0"/>
          <w:numId w:val="56"/>
        </w:numPr>
      </w:pPr>
      <w:r>
        <w:rPr>
          <w:rFonts w:ascii="Calibri" w:hAnsi="Calibri" w:eastAsia="Calibri"/>
          <w:b/>
          <w:color w:val="0B2545"/>
          <w:sz w:val="19"/>
        </w:rPr>
        <w:t>Архив правил</w:t>
      </w:r>
      <w:r>
        <w:rPr>
          <w:rFonts w:ascii="Calibri" w:hAnsi="Calibri" w:eastAsia="Calibri"/>
          <w:sz w:val="19"/>
        </w:rPr>
        <w:t xml:space="preserve"> [M/Home] — показывает фразу правила, контр-игру и личный лучший результат.</w:t>
      </w:r>
    </w:p>
    <w:p>
      <w:pPr>
        <w:pStyle w:val="BankItem"/>
        <w:numPr>
          <w:ilvl w:val="0"/>
          <w:numId w:val="56"/>
        </w:numPr>
      </w:pPr>
      <w:r>
        <w:rPr>
          <w:rFonts w:ascii="Calibri" w:hAnsi="Calibri" w:eastAsia="Calibri"/>
          <w:b/>
          <w:color w:val="0B2545"/>
          <w:sz w:val="19"/>
        </w:rPr>
        <w:t>Архив врагов</w:t>
      </w:r>
      <w:r>
        <w:rPr>
          <w:rFonts w:ascii="Calibri" w:hAnsi="Calibri" w:eastAsia="Calibri"/>
          <w:sz w:val="19"/>
        </w:rPr>
        <w:t xml:space="preserve"> [M/Home] — фиксирует поведение, не энциклопедию HP.</w:t>
      </w:r>
    </w:p>
    <w:p>
      <w:pPr>
        <w:pStyle w:val="BankItem"/>
        <w:numPr>
          <w:ilvl w:val="0"/>
          <w:numId w:val="56"/>
        </w:numPr>
      </w:pPr>
      <w:r>
        <w:rPr>
          <w:rFonts w:ascii="Calibri" w:hAnsi="Calibri" w:eastAsia="Calibri"/>
          <w:b/>
          <w:color w:val="0B2545"/>
          <w:sz w:val="19"/>
        </w:rPr>
        <w:t>Архив решений</w:t>
      </w:r>
      <w:r>
        <w:rPr>
          <w:rFonts w:ascii="Calibri" w:hAnsi="Calibri" w:eastAsia="Calibri"/>
          <w:sz w:val="19"/>
        </w:rPr>
        <w:t xml:space="preserve"> [S/Home] — хранит последние добровольные риски и отказы.</w:t>
      </w:r>
    </w:p>
    <w:p>
      <w:pPr>
        <w:pStyle w:val="BankItem"/>
        <w:numPr>
          <w:ilvl w:val="0"/>
          <w:numId w:val="56"/>
        </w:numPr>
      </w:pPr>
      <w:r>
        <w:rPr>
          <w:rFonts w:ascii="Calibri" w:hAnsi="Calibri" w:eastAsia="Calibri"/>
          <w:b/>
          <w:color w:val="0B2545"/>
          <w:sz w:val="19"/>
        </w:rPr>
        <w:t>Архив поражений</w:t>
      </w:r>
      <w:r>
        <w:rPr>
          <w:rFonts w:ascii="Calibri" w:hAnsi="Calibri" w:eastAsia="Calibri"/>
          <w:sz w:val="19"/>
        </w:rPr>
        <w:t xml:space="preserve"> [S/Home] — причина конца выбирается игроком из короткого списка.</w:t>
      </w:r>
    </w:p>
    <w:p>
      <w:pPr>
        <w:pStyle w:val="BankItem"/>
        <w:numPr>
          <w:ilvl w:val="0"/>
          <w:numId w:val="56"/>
        </w:numPr>
      </w:pPr>
      <w:r>
        <w:rPr>
          <w:rFonts w:ascii="Calibri" w:hAnsi="Calibri" w:eastAsia="Calibri"/>
          <w:b/>
          <w:color w:val="0B2545"/>
          <w:sz w:val="19"/>
        </w:rPr>
        <w:t>Карта тепла маршрута</w:t>
      </w:r>
      <w:r>
        <w:rPr>
          <w:rFonts w:ascii="Calibri" w:hAnsi="Calibri" w:eastAsia="Calibri"/>
          <w:sz w:val="19"/>
        </w:rPr>
        <w:t xml:space="preserve"> [M/Home] — показывает повторяемость движения в последнем забеге.</w:t>
      </w:r>
    </w:p>
    <w:p>
      <w:pPr>
        <w:pStyle w:val="BankItem"/>
        <w:numPr>
          <w:ilvl w:val="0"/>
          <w:numId w:val="56"/>
        </w:numPr>
      </w:pPr>
      <w:r>
        <w:rPr>
          <w:rFonts w:ascii="Calibri" w:hAnsi="Calibri" w:eastAsia="Calibri"/>
          <w:b/>
          <w:color w:val="0B2545"/>
          <w:sz w:val="19"/>
        </w:rPr>
        <w:t>Карта полученного урона</w:t>
      </w:r>
      <w:r>
        <w:rPr>
          <w:rFonts w:ascii="Calibri" w:hAnsi="Calibri" w:eastAsia="Calibri"/>
          <w:sz w:val="19"/>
        </w:rPr>
        <w:t xml:space="preserve"> [M/Home] — отмечает ситуации, не только координаты.</w:t>
      </w:r>
    </w:p>
    <w:p>
      <w:pPr>
        <w:pStyle w:val="BankItem"/>
        <w:numPr>
          <w:ilvl w:val="0"/>
          <w:numId w:val="56"/>
        </w:numPr>
      </w:pPr>
      <w:r>
        <w:rPr>
          <w:rFonts w:ascii="Calibri" w:hAnsi="Calibri" w:eastAsia="Calibri"/>
          <w:b/>
          <w:color w:val="0B2545"/>
          <w:sz w:val="19"/>
        </w:rPr>
        <w:t>Карта пропущенного опыта</w:t>
      </w:r>
      <w:r>
        <w:rPr>
          <w:rFonts w:ascii="Calibri" w:hAnsi="Calibri" w:eastAsia="Calibri"/>
          <w:sz w:val="19"/>
        </w:rPr>
        <w:t xml:space="preserve"> [S/Home] — помогает увидеть цену маршрута.</w:t>
      </w:r>
    </w:p>
    <w:p>
      <w:pPr>
        <w:pStyle w:val="BankItem"/>
        <w:numPr>
          <w:ilvl w:val="0"/>
          <w:numId w:val="56"/>
        </w:numPr>
      </w:pPr>
      <w:r>
        <w:rPr>
          <w:rFonts w:ascii="Calibri" w:hAnsi="Calibri" w:eastAsia="Calibri"/>
          <w:b/>
          <w:color w:val="0B2545"/>
          <w:sz w:val="19"/>
        </w:rPr>
        <w:t>Карта событий</w:t>
      </w:r>
      <w:r>
        <w:rPr>
          <w:rFonts w:ascii="Calibri" w:hAnsi="Calibri" w:eastAsia="Calibri"/>
          <w:sz w:val="19"/>
        </w:rPr>
        <w:t xml:space="preserve"> [S/Home] — принятые, брошенные и завершённые предложения.</w:t>
      </w:r>
    </w:p>
    <w:p>
      <w:pPr>
        <w:pStyle w:val="BankItem"/>
        <w:numPr>
          <w:ilvl w:val="0"/>
          <w:numId w:val="56"/>
        </w:numPr>
      </w:pPr>
      <w:r>
        <w:rPr>
          <w:rFonts w:ascii="Calibri" w:hAnsi="Calibri" w:eastAsia="Calibri"/>
          <w:b/>
          <w:color w:val="0B2545"/>
          <w:sz w:val="19"/>
        </w:rPr>
        <w:t>Сравнение двух билдов</w:t>
      </w:r>
      <w:r>
        <w:rPr>
          <w:rFonts w:ascii="Calibri" w:hAnsi="Calibri" w:eastAsia="Calibri"/>
          <w:sz w:val="19"/>
        </w:rPr>
        <w:t xml:space="preserve"> [M/Home] — только паттерны движения и решений, без рейтинга.</w:t>
      </w:r>
    </w:p>
    <w:p>
      <w:pPr>
        <w:pStyle w:val="BankItem"/>
        <w:numPr>
          <w:ilvl w:val="0"/>
          <w:numId w:val="56"/>
        </w:numPr>
      </w:pPr>
      <w:r>
        <w:rPr>
          <w:rFonts w:ascii="Calibri" w:hAnsi="Calibri" w:eastAsia="Calibri"/>
          <w:b/>
          <w:color w:val="0B2545"/>
          <w:sz w:val="19"/>
        </w:rPr>
        <w:t>Фотография состава</w:t>
      </w:r>
      <w:r>
        <w:rPr>
          <w:rFonts w:ascii="Calibri" w:hAnsi="Calibri" w:eastAsia="Calibri"/>
          <w:sz w:val="19"/>
        </w:rPr>
        <w:t xml:space="preserve"> [S/Home] — визуальная карточка последнего билда.</w:t>
      </w:r>
    </w:p>
    <w:p>
      <w:pPr>
        <w:pStyle w:val="BankItem"/>
        <w:numPr>
          <w:ilvl w:val="0"/>
          <w:numId w:val="56"/>
        </w:numPr>
      </w:pPr>
      <w:r>
        <w:rPr>
          <w:rFonts w:ascii="Calibri" w:hAnsi="Calibri" w:eastAsia="Calibri"/>
          <w:b/>
          <w:color w:val="0B2545"/>
          <w:sz w:val="19"/>
        </w:rPr>
        <w:t>Название билда</w:t>
      </w:r>
      <w:r>
        <w:rPr>
          <w:rFonts w:ascii="Calibri" w:hAnsi="Calibri" w:eastAsia="Calibri"/>
          <w:sz w:val="19"/>
        </w:rPr>
        <w:t xml:space="preserve"> [S/Home] — игрок может дать короткое имя удачной гипотезе.</w:t>
      </w:r>
    </w:p>
    <w:p>
      <w:pPr>
        <w:pStyle w:val="BankItem"/>
        <w:numPr>
          <w:ilvl w:val="0"/>
          <w:numId w:val="56"/>
        </w:numPr>
      </w:pPr>
      <w:r>
        <w:rPr>
          <w:rFonts w:ascii="Calibri" w:hAnsi="Calibri" w:eastAsia="Calibri"/>
          <w:b/>
          <w:color w:val="0B2545"/>
          <w:sz w:val="19"/>
        </w:rPr>
        <w:t>Призрак билда</w:t>
      </w:r>
      <w:r>
        <w:rPr>
          <w:rFonts w:ascii="Calibri" w:hAnsi="Calibri" w:eastAsia="Calibri"/>
          <w:sz w:val="19"/>
        </w:rPr>
        <w:t xml:space="preserve"> [M/Home] — сохранить один состав как памятку, не как loadout.</w:t>
      </w:r>
    </w:p>
    <w:p>
      <w:pPr>
        <w:pStyle w:val="BankItem"/>
        <w:numPr>
          <w:ilvl w:val="0"/>
          <w:numId w:val="56"/>
        </w:numPr>
      </w:pPr>
      <w:r>
        <w:rPr>
          <w:rFonts w:ascii="Calibri" w:hAnsi="Calibri" w:eastAsia="Calibri"/>
          <w:b/>
          <w:color w:val="0B2545"/>
          <w:sz w:val="19"/>
        </w:rPr>
        <w:t>Радио</w:t>
      </w:r>
      <w:r>
        <w:rPr>
          <w:rFonts w:ascii="Calibri" w:hAnsi="Calibri" w:eastAsia="Calibri"/>
          <w:sz w:val="19"/>
        </w:rPr>
        <w:t xml:space="preserve"> [S/Home] — короткие сообщения между забегами без обязательного диалога.</w:t>
      </w:r>
    </w:p>
    <w:p>
      <w:pPr>
        <w:pStyle w:val="BankItem"/>
        <w:numPr>
          <w:ilvl w:val="0"/>
          <w:numId w:val="56"/>
        </w:numPr>
      </w:pPr>
      <w:r>
        <w:rPr>
          <w:rFonts w:ascii="Calibri" w:hAnsi="Calibri" w:eastAsia="Calibri"/>
          <w:b/>
          <w:color w:val="0B2545"/>
          <w:sz w:val="19"/>
        </w:rPr>
        <w:t>Радио реагирует на отказ</w:t>
      </w:r>
      <w:r>
        <w:rPr>
          <w:rFonts w:ascii="Calibri" w:hAnsi="Calibri" w:eastAsia="Calibri"/>
          <w:sz w:val="19"/>
        </w:rPr>
        <w:t xml:space="preserve"> [S/Home] — нейтрально признаёт разумное возвращение.</w:t>
      </w:r>
    </w:p>
    <w:p>
      <w:pPr>
        <w:pStyle w:val="BankItem"/>
        <w:numPr>
          <w:ilvl w:val="0"/>
          <w:numId w:val="56"/>
        </w:numPr>
      </w:pPr>
      <w:r>
        <w:rPr>
          <w:rFonts w:ascii="Calibri" w:hAnsi="Calibri" w:eastAsia="Calibri"/>
          <w:b/>
          <w:color w:val="0B2545"/>
          <w:sz w:val="19"/>
        </w:rPr>
        <w:t>Радио реагирует на риск</w:t>
      </w:r>
      <w:r>
        <w:rPr>
          <w:rFonts w:ascii="Calibri" w:hAnsi="Calibri" w:eastAsia="Calibri"/>
          <w:sz w:val="19"/>
        </w:rPr>
        <w:t xml:space="preserve"> [S/Home] — отмечает конкретное событие, не общую похвалу.</w:t>
      </w:r>
    </w:p>
    <w:p>
      <w:pPr>
        <w:pStyle w:val="BankItem"/>
        <w:numPr>
          <w:ilvl w:val="0"/>
          <w:numId w:val="56"/>
        </w:numPr>
      </w:pPr>
      <w:r>
        <w:rPr>
          <w:rFonts w:ascii="Calibri" w:hAnsi="Calibri" w:eastAsia="Calibri"/>
          <w:b/>
          <w:color w:val="0B2545"/>
          <w:sz w:val="19"/>
        </w:rPr>
        <w:t>Радио молчит</w:t>
      </w:r>
      <w:r>
        <w:rPr>
          <w:rFonts w:ascii="Calibri" w:hAnsi="Calibri" w:eastAsia="Calibri"/>
          <w:sz w:val="19"/>
        </w:rPr>
        <w:t xml:space="preserve"> [S/Home] — тишина используется как редкая осознанная реакция.</w:t>
      </w:r>
    </w:p>
    <w:p>
      <w:pPr>
        <w:pStyle w:val="BankItem"/>
        <w:numPr>
          <w:ilvl w:val="0"/>
          <w:numId w:val="56"/>
        </w:numPr>
      </w:pPr>
      <w:r>
        <w:rPr>
          <w:rFonts w:ascii="Calibri" w:hAnsi="Calibri" w:eastAsia="Calibri"/>
          <w:b/>
          <w:color w:val="0B2545"/>
          <w:sz w:val="19"/>
        </w:rPr>
        <w:t>Один живой собеседник</w:t>
      </w:r>
      <w:r>
        <w:rPr>
          <w:rFonts w:ascii="Calibri" w:hAnsi="Calibri" w:eastAsia="Calibri"/>
          <w:sz w:val="19"/>
        </w:rPr>
        <w:t xml:space="preserve"> [M/Home] — персонаж с реакциями, а не магазинной функцией.</w:t>
      </w:r>
    </w:p>
    <w:p>
      <w:pPr>
        <w:pStyle w:val="BankItem"/>
        <w:numPr>
          <w:ilvl w:val="0"/>
          <w:numId w:val="56"/>
        </w:numPr>
      </w:pPr>
      <w:r>
        <w:rPr>
          <w:rFonts w:ascii="Calibri" w:hAnsi="Calibri" w:eastAsia="Calibri"/>
          <w:b/>
          <w:color w:val="0B2545"/>
          <w:sz w:val="19"/>
        </w:rPr>
        <w:t>Собеседник меняет место</w:t>
      </w:r>
      <w:r>
        <w:rPr>
          <w:rFonts w:ascii="Calibri" w:hAnsi="Calibri" w:eastAsia="Calibri"/>
          <w:sz w:val="19"/>
        </w:rPr>
        <w:t xml:space="preserve"> [S/Home] — дом ощущается живым без новых систем.</w:t>
      </w:r>
    </w:p>
    <w:p>
      <w:pPr>
        <w:pStyle w:val="BankItem"/>
        <w:numPr>
          <w:ilvl w:val="0"/>
          <w:numId w:val="56"/>
        </w:numPr>
      </w:pPr>
      <w:r>
        <w:rPr>
          <w:rFonts w:ascii="Calibri" w:hAnsi="Calibri" w:eastAsia="Calibri"/>
          <w:b/>
          <w:color w:val="0B2545"/>
          <w:sz w:val="19"/>
        </w:rPr>
        <w:t>Собеседник занят делом</w:t>
      </w:r>
      <w:r>
        <w:rPr>
          <w:rFonts w:ascii="Calibri" w:hAnsi="Calibri" w:eastAsia="Calibri"/>
          <w:sz w:val="19"/>
        </w:rPr>
        <w:t xml:space="preserve"> [S/Home] — короткая анимация показывает развитие бункера.</w:t>
      </w:r>
    </w:p>
    <w:p>
      <w:pPr>
        <w:pStyle w:val="BankItem"/>
        <w:numPr>
          <w:ilvl w:val="0"/>
          <w:numId w:val="56"/>
        </w:numPr>
      </w:pPr>
      <w:r>
        <w:rPr>
          <w:rFonts w:ascii="Calibri" w:hAnsi="Calibri" w:eastAsia="Calibri"/>
          <w:b/>
          <w:color w:val="0B2545"/>
          <w:sz w:val="19"/>
        </w:rPr>
        <w:t>Найденный житель</w:t>
      </w:r>
      <w:r>
        <w:rPr>
          <w:rFonts w:ascii="Calibri" w:hAnsi="Calibri" w:eastAsia="Calibri"/>
          <w:sz w:val="19"/>
        </w:rPr>
        <w:t xml:space="preserve"> [L/Home] — возвращение человека меняет одну функцию и эмоциональный ритм.</w:t>
      </w:r>
    </w:p>
    <w:p>
      <w:pPr>
        <w:pStyle w:val="BankItem"/>
        <w:numPr>
          <w:ilvl w:val="0"/>
          <w:numId w:val="56"/>
        </w:numPr>
      </w:pPr>
      <w:r>
        <w:rPr>
          <w:rFonts w:ascii="Calibri" w:hAnsi="Calibri" w:eastAsia="Calibri"/>
          <w:b/>
          <w:color w:val="0B2545"/>
          <w:sz w:val="19"/>
        </w:rPr>
        <w:t>Личные просьбы без таймера</w:t>
      </w:r>
      <w:r>
        <w:rPr>
          <w:rFonts w:ascii="Calibri" w:hAnsi="Calibri" w:eastAsia="Calibri"/>
          <w:sz w:val="19"/>
        </w:rPr>
        <w:t xml:space="preserve"> [M/Home] — цели существуют до выполнения или отказа.</w:t>
      </w:r>
    </w:p>
    <w:p>
      <w:pPr>
        <w:pStyle w:val="BankItem"/>
        <w:numPr>
          <w:ilvl w:val="0"/>
          <w:numId w:val="56"/>
        </w:numPr>
      </w:pPr>
      <w:r>
        <w:rPr>
          <w:rFonts w:ascii="Calibri" w:hAnsi="Calibri" w:eastAsia="Calibri"/>
          <w:b/>
          <w:color w:val="0B2545"/>
          <w:sz w:val="19"/>
        </w:rPr>
        <w:t>Незавершённый разговор</w:t>
      </w:r>
      <w:r>
        <w:rPr>
          <w:rFonts w:ascii="Calibri" w:hAnsi="Calibri" w:eastAsia="Calibri"/>
          <w:sz w:val="19"/>
        </w:rPr>
        <w:t xml:space="preserve"> [S/Home] — одна короткая реплика создаёт крючок без экспозиции.</w:t>
      </w:r>
    </w:p>
    <w:p>
      <w:pPr>
        <w:pStyle w:val="BankItem"/>
        <w:numPr>
          <w:ilvl w:val="0"/>
          <w:numId w:val="56"/>
        </w:numPr>
      </w:pPr>
      <w:r>
        <w:rPr>
          <w:rFonts w:ascii="Calibri" w:hAnsi="Calibri" w:eastAsia="Calibri"/>
          <w:b/>
          <w:color w:val="0B2545"/>
          <w:sz w:val="19"/>
        </w:rPr>
        <w:t>Комната отдыха</w:t>
      </w:r>
      <w:r>
        <w:rPr>
          <w:rFonts w:ascii="Calibri" w:hAnsi="Calibri" w:eastAsia="Calibri"/>
          <w:sz w:val="19"/>
        </w:rPr>
        <w:t xml:space="preserve"> [M/Home] — необязательное тихое пространство.</w:t>
      </w:r>
    </w:p>
    <w:p>
      <w:pPr>
        <w:pStyle w:val="BankItem"/>
        <w:numPr>
          <w:ilvl w:val="0"/>
          <w:numId w:val="56"/>
        </w:numPr>
      </w:pPr>
      <w:r>
        <w:rPr>
          <w:rFonts w:ascii="Calibri" w:hAnsi="Calibri" w:eastAsia="Calibri"/>
          <w:b/>
          <w:color w:val="0B2545"/>
          <w:sz w:val="19"/>
        </w:rPr>
        <w:t>Мяч</w:t>
      </w:r>
      <w:r>
        <w:rPr>
          <w:rFonts w:ascii="Calibri" w:hAnsi="Calibri" w:eastAsia="Calibri"/>
          <w:sz w:val="19"/>
        </w:rPr>
        <w:t xml:space="preserve"> [S/Home] — уже существующая физическая игрушка получает счётчик личного рекорда без награды.</w:t>
      </w:r>
    </w:p>
    <w:p>
      <w:pPr>
        <w:pStyle w:val="BankItem"/>
        <w:numPr>
          <w:ilvl w:val="0"/>
          <w:numId w:val="56"/>
        </w:numPr>
      </w:pPr>
      <w:r>
        <w:rPr>
          <w:rFonts w:ascii="Calibri" w:hAnsi="Calibri" w:eastAsia="Calibri"/>
          <w:b/>
          <w:color w:val="0B2545"/>
          <w:sz w:val="19"/>
        </w:rPr>
        <w:t>Музыкальный автомат</w:t>
      </w:r>
      <w:r>
        <w:rPr>
          <w:rFonts w:ascii="Calibri" w:hAnsi="Calibri" w:eastAsia="Calibri"/>
          <w:sz w:val="19"/>
        </w:rPr>
        <w:t xml:space="preserve"> [S/Home] — выбор атмосферы дома.</w:t>
      </w:r>
    </w:p>
    <w:p>
      <w:pPr>
        <w:pStyle w:val="BankItem"/>
        <w:numPr>
          <w:ilvl w:val="0"/>
          <w:numId w:val="56"/>
        </w:numPr>
      </w:pPr>
      <w:r>
        <w:rPr>
          <w:rFonts w:ascii="Calibri" w:hAnsi="Calibri" w:eastAsia="Calibri"/>
          <w:b/>
          <w:color w:val="0B2545"/>
          <w:sz w:val="19"/>
        </w:rPr>
        <w:t>Сломанное радио чинится</w:t>
      </w:r>
      <w:r>
        <w:rPr>
          <w:rFonts w:ascii="Calibri" w:hAnsi="Calibri" w:eastAsia="Calibri"/>
          <w:sz w:val="19"/>
        </w:rPr>
        <w:t xml:space="preserve"> [S/Home] — визуальный этап прогресса открывает музыку/сигналы.</w:t>
      </w:r>
    </w:p>
    <w:p>
      <w:pPr>
        <w:pStyle w:val="BankItem"/>
        <w:numPr>
          <w:ilvl w:val="0"/>
          <w:numId w:val="56"/>
        </w:numPr>
      </w:pPr>
      <w:r>
        <w:rPr>
          <w:rFonts w:ascii="Calibri" w:hAnsi="Calibri" w:eastAsia="Calibri"/>
          <w:b/>
          <w:color w:val="0B2545"/>
          <w:sz w:val="19"/>
        </w:rPr>
        <w:t>Растение</w:t>
      </w:r>
      <w:r>
        <w:rPr>
          <w:rFonts w:ascii="Calibri" w:hAnsi="Calibri" w:eastAsia="Calibri"/>
          <w:sz w:val="19"/>
        </w:rPr>
        <w:t xml:space="preserve"> [S/Home] — растёт от найденных образцов, не от ежедневного входа.</w:t>
      </w:r>
    </w:p>
    <w:p>
      <w:pPr>
        <w:pStyle w:val="BankItem"/>
        <w:numPr>
          <w:ilvl w:val="0"/>
          <w:numId w:val="56"/>
        </w:numPr>
      </w:pPr>
      <w:r>
        <w:rPr>
          <w:rFonts w:ascii="Calibri" w:hAnsi="Calibri" w:eastAsia="Calibri"/>
          <w:b/>
          <w:color w:val="0B2545"/>
          <w:sz w:val="19"/>
        </w:rPr>
        <w:t>Аквариум/террариум образцов</w:t>
      </w:r>
      <w:r>
        <w:rPr>
          <w:rFonts w:ascii="Calibri" w:hAnsi="Calibri" w:eastAsia="Calibri"/>
          <w:sz w:val="19"/>
        </w:rPr>
        <w:t xml:space="preserve"> [M/Home] — визуальная память мира.</w:t>
      </w:r>
    </w:p>
    <w:p>
      <w:pPr>
        <w:pStyle w:val="BankItem"/>
        <w:numPr>
          <w:ilvl w:val="0"/>
          <w:numId w:val="56"/>
        </w:numPr>
      </w:pPr>
      <w:r>
        <w:rPr>
          <w:rFonts w:ascii="Calibri" w:hAnsi="Calibri" w:eastAsia="Calibri"/>
          <w:b/>
          <w:color w:val="0B2545"/>
          <w:sz w:val="19"/>
        </w:rPr>
        <w:t>Карта на стене обрастает пометками</w:t>
      </w:r>
      <w:r>
        <w:rPr>
          <w:rFonts w:ascii="Calibri" w:hAnsi="Calibri" w:eastAsia="Calibri"/>
          <w:sz w:val="19"/>
        </w:rPr>
        <w:t xml:space="preserve"> [S/Home] — дешёвая материализация прогресса.</w:t>
      </w:r>
    </w:p>
    <w:p>
      <w:pPr>
        <w:pStyle w:val="BankItem"/>
        <w:numPr>
          <w:ilvl w:val="0"/>
          <w:numId w:val="56"/>
        </w:numPr>
      </w:pPr>
      <w:r>
        <w:rPr>
          <w:rFonts w:ascii="Calibri" w:hAnsi="Calibri" w:eastAsia="Calibri"/>
          <w:b/>
          <w:color w:val="0B2545"/>
          <w:sz w:val="19"/>
        </w:rPr>
        <w:t>Фото у выхода</w:t>
      </w:r>
      <w:r>
        <w:rPr>
          <w:rFonts w:ascii="Calibri" w:hAnsi="Calibri" w:eastAsia="Calibri"/>
          <w:sz w:val="19"/>
        </w:rPr>
        <w:t xml:space="preserve"> [S/Home] — меняется после больших вех.</w:t>
      </w:r>
    </w:p>
    <w:p>
      <w:pPr>
        <w:pStyle w:val="BankItem"/>
        <w:numPr>
          <w:ilvl w:val="0"/>
          <w:numId w:val="56"/>
        </w:numPr>
      </w:pPr>
      <w:r>
        <w:rPr>
          <w:rFonts w:ascii="Calibri" w:hAnsi="Calibri" w:eastAsia="Calibri"/>
          <w:b/>
          <w:color w:val="0B2545"/>
          <w:sz w:val="19"/>
        </w:rPr>
        <w:t>Царапины на двери</w:t>
      </w:r>
      <w:r>
        <w:rPr>
          <w:rFonts w:ascii="Calibri" w:hAnsi="Calibri" w:eastAsia="Calibri"/>
          <w:sz w:val="19"/>
        </w:rPr>
        <w:t xml:space="preserve"> [S/Home] — отмечают успешные глубокие возвраты.</w:t>
      </w:r>
    </w:p>
    <w:p>
      <w:pPr>
        <w:pStyle w:val="BankItem"/>
        <w:numPr>
          <w:ilvl w:val="0"/>
          <w:numId w:val="56"/>
        </w:numPr>
      </w:pPr>
      <w:r>
        <w:rPr>
          <w:rFonts w:ascii="Calibri" w:hAnsi="Calibri" w:eastAsia="Calibri"/>
          <w:b/>
          <w:color w:val="0B2545"/>
          <w:sz w:val="19"/>
        </w:rPr>
        <w:t>Починенный потолок</w:t>
      </w:r>
      <w:r>
        <w:rPr>
          <w:rFonts w:ascii="Calibri" w:hAnsi="Calibri" w:eastAsia="Calibri"/>
          <w:sz w:val="19"/>
        </w:rPr>
        <w:t xml:space="preserve"> [S/Home] — улучшение среды без нового магазина.</w:t>
      </w:r>
    </w:p>
    <w:p>
      <w:pPr>
        <w:pStyle w:val="BankItem"/>
        <w:numPr>
          <w:ilvl w:val="0"/>
          <w:numId w:val="56"/>
        </w:numPr>
      </w:pPr>
      <w:r>
        <w:rPr>
          <w:rFonts w:ascii="Calibri" w:hAnsi="Calibri" w:eastAsia="Calibri"/>
          <w:b/>
          <w:color w:val="0B2545"/>
          <w:sz w:val="19"/>
        </w:rPr>
        <w:t>Стабильный свет</w:t>
      </w:r>
      <w:r>
        <w:rPr>
          <w:rFonts w:ascii="Calibri" w:hAnsi="Calibri" w:eastAsia="Calibri"/>
          <w:sz w:val="19"/>
        </w:rPr>
        <w:t xml:space="preserve"> [S/Home] — этап ремонта меняет настроение и читабельность.</w:t>
      </w:r>
    </w:p>
    <w:p>
      <w:pPr>
        <w:pStyle w:val="BankItem"/>
        <w:numPr>
          <w:ilvl w:val="0"/>
          <w:numId w:val="56"/>
        </w:numPr>
      </w:pPr>
      <w:r>
        <w:rPr>
          <w:rFonts w:ascii="Calibri" w:hAnsi="Calibri" w:eastAsia="Calibri"/>
          <w:b/>
          <w:color w:val="0B2545"/>
          <w:sz w:val="19"/>
        </w:rPr>
        <w:t>Аварийный свет по выбору</w:t>
      </w:r>
      <w:r>
        <w:rPr>
          <w:rFonts w:ascii="Calibri" w:hAnsi="Calibri" w:eastAsia="Calibri"/>
          <w:sz w:val="19"/>
        </w:rPr>
        <w:t xml:space="preserve"> [S/Home] — персонализация, не сила.</w:t>
      </w:r>
    </w:p>
    <w:p>
      <w:pPr>
        <w:pStyle w:val="BankItem"/>
        <w:numPr>
          <w:ilvl w:val="0"/>
          <w:numId w:val="56"/>
        </w:numPr>
      </w:pPr>
      <w:r>
        <w:rPr>
          <w:rFonts w:ascii="Calibri" w:hAnsi="Calibri" w:eastAsia="Calibri"/>
          <w:b/>
          <w:color w:val="0B2545"/>
          <w:sz w:val="19"/>
        </w:rPr>
        <w:t>Тепло генератора</w:t>
      </w:r>
      <w:r>
        <w:rPr>
          <w:rFonts w:ascii="Calibri" w:hAnsi="Calibri" w:eastAsia="Calibri"/>
          <w:sz w:val="19"/>
        </w:rPr>
        <w:t xml:space="preserve"> [S/Home] — звук и свет усиливаются по мере восстановления.</w:t>
      </w:r>
    </w:p>
    <w:p>
      <w:pPr>
        <w:pStyle w:val="BankItem"/>
        <w:numPr>
          <w:ilvl w:val="0"/>
          <w:numId w:val="56"/>
        </w:numPr>
      </w:pPr>
      <w:r>
        <w:rPr>
          <w:rFonts w:ascii="Calibri" w:hAnsi="Calibri" w:eastAsia="Calibri"/>
          <w:b/>
          <w:color w:val="0B2545"/>
          <w:sz w:val="19"/>
        </w:rPr>
        <w:t>Расширение жилой зоны</w:t>
      </w:r>
      <w:r>
        <w:rPr>
          <w:rFonts w:ascii="Calibri" w:hAnsi="Calibri" w:eastAsia="Calibri"/>
          <w:sz w:val="19"/>
        </w:rPr>
        <w:t xml:space="preserve"> [M/Home] — открывает место для трофеев и персонажей.</w:t>
      </w:r>
    </w:p>
    <w:p>
      <w:pPr>
        <w:pStyle w:val="BankItem"/>
        <w:numPr>
          <w:ilvl w:val="0"/>
          <w:numId w:val="56"/>
        </w:numPr>
      </w:pPr>
      <w:r>
        <w:rPr>
          <w:rFonts w:ascii="Calibri" w:hAnsi="Calibri" w:eastAsia="Calibri"/>
          <w:b/>
          <w:color w:val="0B2545"/>
          <w:sz w:val="19"/>
        </w:rPr>
        <w:t>Открытие мастерской</w:t>
      </w:r>
      <w:r>
        <w:rPr>
          <w:rFonts w:ascii="Calibri" w:hAnsi="Calibri" w:eastAsia="Calibri"/>
          <w:sz w:val="19"/>
        </w:rPr>
        <w:t xml:space="preserve"> [M/Home] — sidegrades вместо линейных процентов.</w:t>
      </w:r>
    </w:p>
    <w:p>
      <w:pPr>
        <w:pStyle w:val="BankItem"/>
        <w:numPr>
          <w:ilvl w:val="0"/>
          <w:numId w:val="56"/>
        </w:numPr>
      </w:pPr>
      <w:r>
        <w:rPr>
          <w:rFonts w:ascii="Calibri" w:hAnsi="Calibri" w:eastAsia="Calibri"/>
          <w:b/>
          <w:color w:val="0B2545"/>
          <w:sz w:val="19"/>
        </w:rPr>
        <w:t>Открытие лаборатории</w:t>
      </w:r>
      <w:r>
        <w:rPr>
          <w:rFonts w:ascii="Calibri" w:hAnsi="Calibri" w:eastAsia="Calibri"/>
          <w:sz w:val="19"/>
        </w:rPr>
        <w:t xml:space="preserve"> [M/Home] — исследование правил мира.</w:t>
      </w:r>
    </w:p>
    <w:p>
      <w:pPr>
        <w:pStyle w:val="BankItem"/>
        <w:numPr>
          <w:ilvl w:val="0"/>
          <w:numId w:val="56"/>
        </w:numPr>
      </w:pPr>
      <w:r>
        <w:rPr>
          <w:rFonts w:ascii="Calibri" w:hAnsi="Calibri" w:eastAsia="Calibri"/>
          <w:b/>
          <w:color w:val="0B2545"/>
          <w:sz w:val="19"/>
        </w:rPr>
        <w:t>Открытие архива</w:t>
      </w:r>
      <w:r>
        <w:rPr>
          <w:rFonts w:ascii="Calibri" w:hAnsi="Calibri" w:eastAsia="Calibri"/>
          <w:sz w:val="19"/>
        </w:rPr>
        <w:t xml:space="preserve"> [M/Home] — история решений и знаний.</w:t>
      </w:r>
    </w:p>
    <w:p>
      <w:pPr>
        <w:pStyle w:val="BankItem"/>
        <w:numPr>
          <w:ilvl w:val="0"/>
          <w:numId w:val="56"/>
        </w:numPr>
      </w:pPr>
      <w:r>
        <w:rPr>
          <w:rFonts w:ascii="Calibri" w:hAnsi="Calibri" w:eastAsia="Calibri"/>
          <w:b/>
          <w:color w:val="0B2545"/>
          <w:sz w:val="19"/>
        </w:rPr>
        <w:t>Открытие смотровой</w:t>
      </w:r>
      <w:r>
        <w:rPr>
          <w:rFonts w:ascii="Calibri" w:hAnsi="Calibri" w:eastAsia="Calibri"/>
          <w:sz w:val="19"/>
        </w:rPr>
        <w:t xml:space="preserve"> [M/Home] — прогноз и визуальный контакт с поверхностью.</w:t>
      </w:r>
    </w:p>
    <w:p>
      <w:pPr>
        <w:pStyle w:val="BankItem"/>
        <w:numPr>
          <w:ilvl w:val="0"/>
          <w:numId w:val="56"/>
        </w:numPr>
      </w:pPr>
      <w:r>
        <w:rPr>
          <w:rFonts w:ascii="Calibri" w:hAnsi="Calibri" w:eastAsia="Calibri"/>
          <w:b/>
          <w:color w:val="0B2545"/>
          <w:sz w:val="19"/>
        </w:rPr>
        <w:t>Открытие склада</w:t>
      </w:r>
      <w:r>
        <w:rPr>
          <w:rFonts w:ascii="Calibri" w:hAnsi="Calibri" w:eastAsia="Calibri"/>
          <w:sz w:val="19"/>
        </w:rPr>
        <w:t xml:space="preserve"> [M/Home] — организация найденных физических объектов, не inventory chores.</w:t>
      </w:r>
    </w:p>
    <w:p>
      <w:pPr>
        <w:pStyle w:val="BankItem"/>
        <w:numPr>
          <w:ilvl w:val="0"/>
          <w:numId w:val="56"/>
        </w:numPr>
      </w:pPr>
      <w:r>
        <w:rPr>
          <w:rFonts w:ascii="Calibri" w:hAnsi="Calibri" w:eastAsia="Calibri"/>
          <w:b/>
          <w:color w:val="0B2545"/>
          <w:sz w:val="19"/>
        </w:rPr>
        <w:t>Открытие тоннеля</w:t>
      </w:r>
      <w:r>
        <w:rPr>
          <w:rFonts w:ascii="Calibri" w:hAnsi="Calibri" w:eastAsia="Calibri"/>
          <w:sz w:val="19"/>
        </w:rPr>
        <w:t xml:space="preserve"> [L/Home] — альтернативный стартовый контекст, не fast-travel меню.</w:t>
      </w:r>
    </w:p>
    <w:p>
      <w:pPr>
        <w:pStyle w:val="BankItem"/>
        <w:numPr>
          <w:ilvl w:val="0"/>
          <w:numId w:val="56"/>
        </w:numPr>
      </w:pPr>
      <w:r>
        <w:rPr>
          <w:rFonts w:ascii="Calibri" w:hAnsi="Calibri" w:eastAsia="Calibri"/>
          <w:b/>
          <w:color w:val="0B2545"/>
          <w:sz w:val="19"/>
        </w:rPr>
        <w:t>Закрытая дверь с признаками жизни</w:t>
      </w:r>
      <w:r>
        <w:rPr>
          <w:rFonts w:ascii="Calibri" w:hAnsi="Calibri" w:eastAsia="Calibri"/>
          <w:sz w:val="19"/>
        </w:rPr>
        <w:t xml:space="preserve"> [S/Home] — долгий крючок без обещания даты.</w:t>
      </w:r>
    </w:p>
    <w:p>
      <w:pPr>
        <w:pStyle w:val="BankItem"/>
        <w:numPr>
          <w:ilvl w:val="0"/>
          <w:numId w:val="56"/>
        </w:numPr>
      </w:pPr>
      <w:r>
        <w:rPr>
          <w:rFonts w:ascii="Calibri" w:hAnsi="Calibri" w:eastAsia="Calibri"/>
          <w:b/>
          <w:color w:val="0B2545"/>
          <w:sz w:val="19"/>
        </w:rPr>
        <w:t>Изменяющийся внешний вид двери</w:t>
      </w:r>
      <w:r>
        <w:rPr>
          <w:rFonts w:ascii="Calibri" w:hAnsi="Calibri" w:eastAsia="Calibri"/>
          <w:sz w:val="19"/>
        </w:rPr>
        <w:t xml:space="preserve"> [S/Home] — отражает текущий World Rule.</w:t>
      </w:r>
    </w:p>
    <w:p>
      <w:pPr>
        <w:pStyle w:val="BankItem"/>
        <w:numPr>
          <w:ilvl w:val="0"/>
          <w:numId w:val="56"/>
        </w:numPr>
      </w:pPr>
      <w:r>
        <w:rPr>
          <w:rFonts w:ascii="Calibri" w:hAnsi="Calibri" w:eastAsia="Calibri"/>
          <w:b/>
          <w:color w:val="0B2545"/>
          <w:sz w:val="19"/>
        </w:rPr>
        <w:t>Ритуал старта</w:t>
      </w:r>
      <w:r>
        <w:rPr>
          <w:rFonts w:ascii="Calibri" w:hAnsi="Calibri" w:eastAsia="Calibri"/>
          <w:sz w:val="19"/>
        </w:rPr>
        <w:t xml:space="preserve"> [S/Home] — короткое осознанное действие у гермодвери.</w:t>
      </w:r>
    </w:p>
    <w:p>
      <w:pPr>
        <w:pStyle w:val="BankItem"/>
        <w:numPr>
          <w:ilvl w:val="0"/>
          <w:numId w:val="56"/>
        </w:numPr>
      </w:pPr>
      <w:r>
        <w:rPr>
          <w:rFonts w:ascii="Calibri" w:hAnsi="Calibri" w:eastAsia="Calibri"/>
          <w:b/>
          <w:color w:val="0B2545"/>
          <w:sz w:val="19"/>
        </w:rPr>
        <w:t>Отмена старта без штрафа</w:t>
      </w:r>
      <w:r>
        <w:rPr>
          <w:rFonts w:ascii="Calibri" w:hAnsi="Calibri" w:eastAsia="Calibri"/>
          <w:sz w:val="19"/>
        </w:rPr>
        <w:t xml:space="preserve"> [S/Home] — игрок может вернуться к подготовке до загрузки.</w:t>
      </w:r>
    </w:p>
    <w:p>
      <w:pPr>
        <w:pStyle w:val="BankItem"/>
        <w:numPr>
          <w:ilvl w:val="0"/>
          <w:numId w:val="56"/>
        </w:numPr>
      </w:pPr>
      <w:r>
        <w:rPr>
          <w:rFonts w:ascii="Calibri" w:hAnsi="Calibri" w:eastAsia="Calibri"/>
          <w:b/>
          <w:color w:val="0B2545"/>
          <w:sz w:val="19"/>
        </w:rPr>
        <w:t>Последняя проверка намерения</w:t>
      </w:r>
      <w:r>
        <w:rPr>
          <w:rFonts w:ascii="Calibri" w:hAnsi="Calibri" w:eastAsia="Calibri"/>
          <w:sz w:val="19"/>
        </w:rPr>
        <w:t xml:space="preserve"> [S/Home] — у двери отображается одна выбранная цель.</w:t>
      </w:r>
    </w:p>
    <w:p>
      <w:pPr>
        <w:pStyle w:val="BankItem"/>
        <w:numPr>
          <w:ilvl w:val="0"/>
          <w:numId w:val="56"/>
        </w:numPr>
      </w:pPr>
      <w:r>
        <w:rPr>
          <w:rFonts w:ascii="Calibri" w:hAnsi="Calibri" w:eastAsia="Calibri"/>
          <w:b/>
          <w:color w:val="0B2545"/>
          <w:sz w:val="19"/>
        </w:rPr>
        <w:t>Быстрый старт</w:t>
      </w:r>
      <w:r>
        <w:rPr>
          <w:rFonts w:ascii="Calibri" w:hAnsi="Calibri" w:eastAsia="Calibri"/>
          <w:sz w:val="19"/>
        </w:rPr>
        <w:t xml:space="preserve"> [S/Home] — после первого знакомства подготовку можно завершить за 20 секунд.</w:t>
      </w:r>
    </w:p>
    <w:p>
      <w:pPr>
        <w:pStyle w:val="BankItem"/>
        <w:numPr>
          <w:ilvl w:val="0"/>
          <w:numId w:val="56"/>
        </w:numPr>
      </w:pPr>
      <w:r>
        <w:rPr>
          <w:rFonts w:ascii="Calibri" w:hAnsi="Calibri" w:eastAsia="Calibri"/>
          <w:b/>
          <w:color w:val="0B2545"/>
          <w:sz w:val="19"/>
        </w:rPr>
        <w:t>Старт без панелей</w:t>
      </w:r>
      <w:r>
        <w:rPr>
          <w:rFonts w:ascii="Calibri" w:hAnsi="Calibri" w:eastAsia="Calibri"/>
          <w:sz w:val="19"/>
        </w:rPr>
        <w:t xml:space="preserve"> [M/Home] — ключевые выборы совершаются через предметы пространства.</w:t>
      </w:r>
    </w:p>
    <w:p>
      <w:pPr>
        <w:pStyle w:val="BankItem"/>
        <w:numPr>
          <w:ilvl w:val="0"/>
          <w:numId w:val="56"/>
        </w:numPr>
      </w:pPr>
      <w:r>
        <w:rPr>
          <w:rFonts w:ascii="Calibri" w:hAnsi="Calibri" w:eastAsia="Calibri"/>
          <w:b/>
          <w:color w:val="0B2545"/>
          <w:sz w:val="19"/>
        </w:rPr>
        <w:t>Итог без панелей</w:t>
      </w:r>
      <w:r>
        <w:rPr>
          <w:rFonts w:ascii="Calibri" w:hAnsi="Calibri" w:eastAsia="Calibri"/>
          <w:sz w:val="19"/>
        </w:rPr>
        <w:t xml:space="preserve"> [M/Home] — награда появляется в мире до открытия подробностей.</w:t>
      </w:r>
    </w:p>
    <w:p>
      <w:pPr>
        <w:pStyle w:val="BankItem"/>
        <w:numPr>
          <w:ilvl w:val="0"/>
          <w:numId w:val="56"/>
        </w:numPr>
      </w:pPr>
      <w:r>
        <w:rPr>
          <w:rFonts w:ascii="Calibri" w:hAnsi="Calibri" w:eastAsia="Calibri"/>
          <w:b/>
          <w:color w:val="0B2545"/>
          <w:sz w:val="19"/>
        </w:rPr>
        <w:t>Мягкое уведомление unlock</w:t>
      </w:r>
      <w:r>
        <w:rPr>
          <w:rFonts w:ascii="Calibri" w:hAnsi="Calibri" w:eastAsia="Calibri"/>
          <w:sz w:val="19"/>
        </w:rPr>
        <w:t xml:space="preserve"> [S/Home] — новая возможность отмечается на соответствующей станции.</w:t>
      </w:r>
    </w:p>
    <w:p>
      <w:pPr>
        <w:pStyle w:val="BankItem"/>
        <w:numPr>
          <w:ilvl w:val="0"/>
          <w:numId w:val="56"/>
        </w:numPr>
      </w:pPr>
      <w:r>
        <w:rPr>
          <w:rFonts w:ascii="Calibri" w:hAnsi="Calibri" w:eastAsia="Calibri"/>
          <w:b/>
          <w:color w:val="0B2545"/>
          <w:sz w:val="19"/>
        </w:rPr>
        <w:t>Физическая очередь находок</w:t>
      </w:r>
      <w:r>
        <w:rPr>
          <w:rFonts w:ascii="Calibri" w:hAnsi="Calibri" w:eastAsia="Calibri"/>
          <w:sz w:val="19"/>
        </w:rPr>
        <w:t xml:space="preserve"> [M/Home] — максимум три объекта, игрок выбирает следующий анализ.</w:t>
      </w:r>
    </w:p>
    <w:p>
      <w:pPr>
        <w:pStyle w:val="BankItem"/>
        <w:numPr>
          <w:ilvl w:val="0"/>
          <w:numId w:val="56"/>
        </w:numPr>
      </w:pPr>
      <w:r>
        <w:rPr>
          <w:rFonts w:ascii="Calibri" w:hAnsi="Calibri" w:eastAsia="Calibri"/>
          <w:b/>
          <w:color w:val="0B2545"/>
          <w:sz w:val="19"/>
        </w:rPr>
        <w:t>Никаких real-time таймеров</w:t>
      </w:r>
      <w:r>
        <w:rPr>
          <w:rFonts w:ascii="Calibri" w:hAnsi="Calibri" w:eastAsia="Calibri"/>
          <w:sz w:val="19"/>
        </w:rPr>
        <w:t xml:space="preserve"> [S/Home] — прогресс лаборатории происходит от игровых действий.</w:t>
      </w:r>
    </w:p>
    <w:p>
      <w:pPr>
        <w:pStyle w:val="BankItem"/>
        <w:numPr>
          <w:ilvl w:val="0"/>
          <w:numId w:val="56"/>
        </w:numPr>
      </w:pPr>
      <w:r>
        <w:rPr>
          <w:rFonts w:ascii="Calibri" w:hAnsi="Calibri" w:eastAsia="Calibri"/>
          <w:b/>
          <w:color w:val="0B2545"/>
          <w:sz w:val="19"/>
        </w:rPr>
        <w:t>Никаких ежедневных задач</w:t>
      </w:r>
      <w:r>
        <w:rPr>
          <w:rFonts w:ascii="Calibri" w:hAnsi="Calibri" w:eastAsia="Calibri"/>
          <w:sz w:val="19"/>
        </w:rPr>
        <w:t xml:space="preserve"> [S/Home] — дом не превращается в обязанность.</w:t>
      </w:r>
    </w:p>
    <w:p>
      <w:pPr>
        <w:pStyle w:val="BankItem"/>
        <w:numPr>
          <w:ilvl w:val="0"/>
          <w:numId w:val="56"/>
        </w:numPr>
      </w:pPr>
      <w:r>
        <w:rPr>
          <w:rFonts w:ascii="Calibri" w:hAnsi="Calibri" w:eastAsia="Calibri"/>
          <w:b/>
          <w:color w:val="0B2545"/>
          <w:sz w:val="19"/>
        </w:rPr>
        <w:t>Награда за возвращение, не за вход</w:t>
      </w:r>
      <w:r>
        <w:rPr>
          <w:rFonts w:ascii="Calibri" w:hAnsi="Calibri" w:eastAsia="Calibri"/>
          <w:sz w:val="19"/>
        </w:rPr>
        <w:t xml:space="preserve"> [S/Home] — реакции привязаны к истории забега.</w:t>
      </w:r>
    </w:p>
    <w:p>
      <w:pPr>
        <w:pStyle w:val="BankItem"/>
        <w:numPr>
          <w:ilvl w:val="0"/>
          <w:numId w:val="56"/>
        </w:numPr>
      </w:pPr>
      <w:r>
        <w:rPr>
          <w:rFonts w:ascii="Calibri" w:hAnsi="Calibri" w:eastAsia="Calibri"/>
          <w:b/>
          <w:color w:val="0B2545"/>
          <w:sz w:val="19"/>
        </w:rPr>
        <w:t>Память раннего возврата</w:t>
      </w:r>
      <w:r>
        <w:rPr>
          <w:rFonts w:ascii="Calibri" w:hAnsi="Calibri" w:eastAsia="Calibri"/>
          <w:sz w:val="19"/>
        </w:rPr>
        <w:t xml:space="preserve"> [S/Home] — бункер признаёт сохранённый образец как успех.</w:t>
      </w:r>
    </w:p>
    <w:p>
      <w:pPr>
        <w:pStyle w:val="BankItem"/>
        <w:numPr>
          <w:ilvl w:val="0"/>
          <w:numId w:val="56"/>
        </w:numPr>
      </w:pPr>
      <w:r>
        <w:rPr>
          <w:rFonts w:ascii="Calibri" w:hAnsi="Calibri" w:eastAsia="Calibri"/>
          <w:b/>
          <w:color w:val="0B2545"/>
          <w:sz w:val="19"/>
        </w:rPr>
        <w:t>Память поражения</w:t>
      </w:r>
      <w:r>
        <w:rPr>
          <w:rFonts w:ascii="Calibri" w:hAnsi="Calibri" w:eastAsia="Calibri"/>
          <w:sz w:val="19"/>
        </w:rPr>
        <w:t xml:space="preserve"> [S/Home] — мир показывает последствие без насмешки и конфискации.</w:t>
      </w:r>
    </w:p>
    <w:p>
      <w:pPr>
        <w:pStyle w:val="BankItem"/>
        <w:numPr>
          <w:ilvl w:val="0"/>
          <w:numId w:val="56"/>
        </w:numPr>
      </w:pPr>
      <w:r>
        <w:rPr>
          <w:rFonts w:ascii="Calibri" w:hAnsi="Calibri" w:eastAsia="Calibri"/>
          <w:b/>
          <w:color w:val="0B2545"/>
          <w:sz w:val="19"/>
        </w:rPr>
        <w:t>Память рискованной победы</w:t>
      </w:r>
      <w:r>
        <w:rPr>
          <w:rFonts w:ascii="Calibri" w:hAnsi="Calibri" w:eastAsia="Calibri"/>
          <w:sz w:val="19"/>
        </w:rPr>
        <w:t xml:space="preserve"> [S/Home] — уникальная отметка за вторую стадию события.</w:t>
      </w:r>
    </w:p>
    <w:p>
      <w:pPr>
        <w:pStyle w:val="BankItem"/>
        <w:numPr>
          <w:ilvl w:val="0"/>
          <w:numId w:val="56"/>
        </w:numPr>
      </w:pPr>
      <w:r>
        <w:rPr>
          <w:rFonts w:ascii="Calibri" w:hAnsi="Calibri" w:eastAsia="Calibri"/>
          <w:b/>
          <w:color w:val="0B2545"/>
          <w:sz w:val="19"/>
        </w:rPr>
        <w:t>Память любимого правила</w:t>
      </w:r>
      <w:r>
        <w:rPr>
          <w:rFonts w:ascii="Calibri" w:hAnsi="Calibri" w:eastAsia="Calibri"/>
          <w:sz w:val="19"/>
        </w:rPr>
        <w:t xml:space="preserve"> [S/Home] — соответствующие предметы накапливаются визуально.</w:t>
      </w:r>
    </w:p>
    <w:p>
      <w:pPr>
        <w:pStyle w:val="BankItem"/>
        <w:numPr>
          <w:ilvl w:val="0"/>
          <w:numId w:val="56"/>
        </w:numPr>
      </w:pPr>
      <w:r>
        <w:rPr>
          <w:rFonts w:ascii="Calibri" w:hAnsi="Calibri" w:eastAsia="Calibri"/>
          <w:b/>
          <w:color w:val="0B2545"/>
          <w:sz w:val="19"/>
        </w:rPr>
        <w:t>Память изменившегося стиля</w:t>
      </w:r>
      <w:r>
        <w:rPr>
          <w:rFonts w:ascii="Calibri" w:hAnsi="Calibri" w:eastAsia="Calibri"/>
          <w:sz w:val="19"/>
        </w:rPr>
        <w:t xml:space="preserve"> [M/Home] — архив показывает переход от орбиты к другим маршрутам.</w:t>
      </w:r>
    </w:p>
    <w:p>
      <w:pPr>
        <w:pStyle w:val="BankItem"/>
        <w:numPr>
          <w:ilvl w:val="0"/>
          <w:numId w:val="56"/>
        </w:numPr>
      </w:pPr>
      <w:r>
        <w:rPr>
          <w:rFonts w:ascii="Calibri" w:hAnsi="Calibri" w:eastAsia="Calibri"/>
          <w:b/>
          <w:color w:val="0B2545"/>
          <w:sz w:val="19"/>
        </w:rPr>
        <w:t>Домашняя камера</w:t>
      </w:r>
      <w:r>
        <w:rPr>
          <w:rFonts w:ascii="Calibri" w:hAnsi="Calibri" w:eastAsia="Calibri"/>
          <w:sz w:val="19"/>
        </w:rPr>
        <w:t xml:space="preserve"> [S/Home] — более спокойная композиция и скорость, чем на поверхности.</w:t>
      </w:r>
    </w:p>
    <w:p>
      <w:pPr>
        <w:pStyle w:val="BankItem"/>
        <w:numPr>
          <w:ilvl w:val="0"/>
          <w:numId w:val="56"/>
        </w:numPr>
      </w:pPr>
      <w:r>
        <w:rPr>
          <w:rFonts w:ascii="Calibri" w:hAnsi="Calibri" w:eastAsia="Calibri"/>
          <w:b/>
          <w:color w:val="0B2545"/>
          <w:sz w:val="19"/>
        </w:rPr>
        <w:t>Домашний курсор/управление</w:t>
      </w:r>
      <w:r>
        <w:rPr>
          <w:rFonts w:ascii="Calibri" w:hAnsi="Calibri" w:eastAsia="Calibri"/>
          <w:sz w:val="19"/>
        </w:rPr>
        <w:t xml:space="preserve"> [S/Home] — взаимодействие быстрое, но не требует длинной ходьбы.</w:t>
      </w:r>
    </w:p>
    <w:p>
      <w:pPr>
        <w:pStyle w:val="BankItem"/>
        <w:numPr>
          <w:ilvl w:val="0"/>
          <w:numId w:val="56"/>
        </w:numPr>
      </w:pPr>
      <w:r>
        <w:rPr>
          <w:rFonts w:ascii="Calibri" w:hAnsi="Calibri" w:eastAsia="Calibri"/>
          <w:b/>
          <w:color w:val="0B2545"/>
          <w:sz w:val="19"/>
        </w:rPr>
        <w:t>Тихий выход из игры</w:t>
      </w:r>
      <w:r>
        <w:rPr>
          <w:rFonts w:ascii="Calibri" w:hAnsi="Calibri" w:eastAsia="Calibri"/>
          <w:sz w:val="19"/>
        </w:rPr>
        <w:t xml:space="preserve"> [S/Home] — сохранение и завершение сессии естественно происходят дома.</w:t>
      </w:r>
    </w:p>
    <w:p>
      <w:pPr>
        <w:pStyle w:val="BankItem"/>
        <w:numPr>
          <w:ilvl w:val="0"/>
          <w:numId w:val="56"/>
        </w:numPr>
      </w:pPr>
      <w:r>
        <w:rPr>
          <w:rFonts w:ascii="Calibri" w:hAnsi="Calibri" w:eastAsia="Calibri"/>
          <w:b/>
          <w:color w:val="0B2545"/>
          <w:sz w:val="19"/>
        </w:rPr>
        <w:t>Крючок у двери</w:t>
      </w:r>
      <w:r>
        <w:rPr>
          <w:rFonts w:ascii="Calibri" w:hAnsi="Calibri" w:eastAsia="Calibri"/>
          <w:sz w:val="19"/>
        </w:rPr>
        <w:t xml:space="preserve"> [S/Home] — перед закрытием сессии игрок видит одно конкретное «в следующий раз».</w:t>
      </w:r>
    </w:p>
    <w:p>
      <w:pPr>
        <w:pStyle w:val="Heading1"/>
        <w:pageBreakBefore/>
      </w:pPr>
      <w:r>
        <w:t>F. 100 дешёвых фишек с высокой ценностью</w:t>
      </w:r>
    </w:p>
    <w:p>
      <w:pPr>
        <w:pStyle w:val="BankItem"/>
        <w:numPr>
          <w:ilvl w:val="0"/>
          <w:numId w:val="57"/>
        </w:numPr>
      </w:pPr>
      <w:r>
        <w:rPr>
          <w:rFonts w:ascii="Calibri" w:hAnsi="Calibri" w:eastAsia="Calibri"/>
          <w:b/>
          <w:color w:val="0B2545"/>
          <w:sz w:val="19"/>
        </w:rPr>
        <w:t>Однофразовый баннер правила</w:t>
      </w:r>
      <w:r>
        <w:rPr>
          <w:rFonts w:ascii="Calibri" w:hAnsi="Calibri" w:eastAsia="Calibri"/>
          <w:sz w:val="19"/>
        </w:rPr>
        <w:t xml:space="preserve"> [S/Core] — «Ветер сносит всё на восток».</w:t>
      </w:r>
    </w:p>
    <w:p>
      <w:pPr>
        <w:pStyle w:val="BankItem"/>
        <w:numPr>
          <w:ilvl w:val="0"/>
          <w:numId w:val="57"/>
        </w:numPr>
      </w:pPr>
      <w:r>
        <w:rPr>
          <w:rFonts w:ascii="Calibri" w:hAnsi="Calibri" w:eastAsia="Calibri"/>
          <w:b/>
          <w:color w:val="0B2545"/>
          <w:sz w:val="19"/>
        </w:rPr>
        <w:t>Стрелка направления ветра</w:t>
      </w:r>
      <w:r>
        <w:rPr>
          <w:rFonts w:ascii="Calibri" w:hAnsi="Calibri" w:eastAsia="Calibri"/>
          <w:sz w:val="19"/>
        </w:rPr>
        <w:t xml:space="preserve"> [S/Core] — постоянный читаемый ориентир на краю HUD.</w:t>
      </w:r>
    </w:p>
    <w:p>
      <w:pPr>
        <w:pStyle w:val="BankItem"/>
        <w:numPr>
          <w:ilvl w:val="0"/>
          <w:numId w:val="57"/>
        </w:numPr>
      </w:pPr>
      <w:r>
        <w:rPr>
          <w:rFonts w:ascii="Calibri" w:hAnsi="Calibri" w:eastAsia="Calibri"/>
          <w:b/>
          <w:color w:val="0B2545"/>
          <w:sz w:val="19"/>
        </w:rPr>
        <w:t>Трёхсекундный телеграф смены</w:t>
      </w:r>
      <w:r>
        <w:rPr>
          <w:rFonts w:ascii="Calibri" w:hAnsi="Calibri" w:eastAsia="Calibri"/>
          <w:sz w:val="19"/>
        </w:rPr>
        <w:t xml:space="preserve"> [S/Core] — звук, цвет и направление перед импульсом.</w:t>
      </w:r>
    </w:p>
    <w:p>
      <w:pPr>
        <w:pStyle w:val="BankItem"/>
        <w:numPr>
          <w:ilvl w:val="0"/>
          <w:numId w:val="57"/>
        </w:numPr>
      </w:pPr>
      <w:r>
        <w:rPr>
          <w:rFonts w:ascii="Calibri" w:hAnsi="Calibri" w:eastAsia="Calibri"/>
          <w:b/>
          <w:color w:val="0B2545"/>
          <w:sz w:val="19"/>
        </w:rPr>
        <w:t>Контур безопасного выхода</w:t>
      </w:r>
      <w:r>
        <w:rPr>
          <w:rFonts w:ascii="Calibri" w:hAnsi="Calibri" w:eastAsia="Calibri"/>
          <w:sz w:val="19"/>
        </w:rPr>
        <w:t xml:space="preserve"> [S/Core] — всегда различим под толпой и эффектами.</w:t>
      </w:r>
    </w:p>
    <w:p>
      <w:pPr>
        <w:pStyle w:val="BankItem"/>
        <w:numPr>
          <w:ilvl w:val="0"/>
          <w:numId w:val="57"/>
        </w:numPr>
      </w:pPr>
      <w:r>
        <w:rPr>
          <w:rFonts w:ascii="Calibri" w:hAnsi="Calibri" w:eastAsia="Calibri"/>
          <w:b/>
          <w:color w:val="0B2545"/>
          <w:sz w:val="19"/>
        </w:rPr>
        <w:t>Контур активного события</w:t>
      </w:r>
      <w:r>
        <w:rPr>
          <w:rFonts w:ascii="Calibri" w:hAnsi="Calibri" w:eastAsia="Calibri"/>
          <w:sz w:val="19"/>
        </w:rPr>
        <w:t xml:space="preserve"> [S/Core] — различает предложено, активно и брошено.</w:t>
      </w:r>
    </w:p>
    <w:p>
      <w:pPr>
        <w:pStyle w:val="BankItem"/>
        <w:numPr>
          <w:ilvl w:val="0"/>
          <w:numId w:val="57"/>
        </w:numPr>
      </w:pPr>
      <w:r>
        <w:rPr>
          <w:rFonts w:ascii="Calibri" w:hAnsi="Calibri" w:eastAsia="Calibri"/>
          <w:b/>
          <w:color w:val="0B2545"/>
          <w:sz w:val="19"/>
        </w:rPr>
        <w:t>Цвет добровольного риска</w:t>
      </w:r>
      <w:r>
        <w:rPr>
          <w:rFonts w:ascii="Calibri" w:hAnsi="Calibri" w:eastAsia="Calibri"/>
          <w:sz w:val="19"/>
        </w:rPr>
        <w:t xml:space="preserve"> [S/Core] — единый визуальный язык дополнительной опасности.</w:t>
      </w:r>
    </w:p>
    <w:p>
      <w:pPr>
        <w:pStyle w:val="BankItem"/>
        <w:numPr>
          <w:ilvl w:val="0"/>
          <w:numId w:val="57"/>
        </w:numPr>
      </w:pPr>
      <w:r>
        <w:rPr>
          <w:rFonts w:ascii="Calibri" w:hAnsi="Calibri" w:eastAsia="Calibri"/>
          <w:b/>
          <w:color w:val="0B2545"/>
          <w:sz w:val="19"/>
        </w:rPr>
        <w:t>Цвет гарантированной награды</w:t>
      </w:r>
      <w:r>
        <w:rPr>
          <w:rFonts w:ascii="Calibri" w:hAnsi="Calibri" w:eastAsia="Calibri"/>
          <w:sz w:val="19"/>
        </w:rPr>
        <w:t xml:space="preserve"> [S/Core] — не смешивается с рисковой.</w:t>
      </w:r>
    </w:p>
    <w:p>
      <w:pPr>
        <w:pStyle w:val="BankItem"/>
        <w:numPr>
          <w:ilvl w:val="0"/>
          <w:numId w:val="57"/>
        </w:numPr>
      </w:pPr>
      <w:r>
        <w:rPr>
          <w:rFonts w:ascii="Calibri" w:hAnsi="Calibri" w:eastAsia="Calibri"/>
          <w:b/>
          <w:color w:val="0B2545"/>
          <w:sz w:val="19"/>
        </w:rPr>
        <w:t>Иконка права уйти</w:t>
      </w:r>
      <w:r>
        <w:rPr>
          <w:rFonts w:ascii="Calibri" w:hAnsi="Calibri" w:eastAsia="Calibri"/>
          <w:sz w:val="19"/>
        </w:rPr>
        <w:t xml:space="preserve"> [S/Core] — событие заранее показывает, что отказ не штрафует базу.</w:t>
      </w:r>
    </w:p>
    <w:p>
      <w:pPr>
        <w:pStyle w:val="BankItem"/>
        <w:numPr>
          <w:ilvl w:val="0"/>
          <w:numId w:val="57"/>
        </w:numPr>
      </w:pPr>
      <w:r>
        <w:rPr>
          <w:rFonts w:ascii="Calibri" w:hAnsi="Calibri" w:eastAsia="Calibri"/>
          <w:b/>
          <w:color w:val="0B2545"/>
          <w:sz w:val="19"/>
        </w:rPr>
        <w:t>Полоса частичной фиксации</w:t>
      </w:r>
      <w:r>
        <w:rPr>
          <w:rFonts w:ascii="Calibri" w:hAnsi="Calibri" w:eastAsia="Calibri"/>
          <w:sz w:val="19"/>
        </w:rPr>
        <w:t xml:space="preserve"> [S/Core] — этапы награды читаются без текста.</w:t>
      </w:r>
    </w:p>
    <w:p>
      <w:pPr>
        <w:pStyle w:val="BankItem"/>
        <w:numPr>
          <w:ilvl w:val="0"/>
          <w:numId w:val="57"/>
        </w:numPr>
      </w:pPr>
      <w:r>
        <w:rPr>
          <w:rFonts w:ascii="Calibri" w:hAnsi="Calibri" w:eastAsia="Calibri"/>
          <w:b/>
          <w:color w:val="0B2545"/>
          <w:sz w:val="19"/>
        </w:rPr>
        <w:t>Звук 25/50/75%</w:t>
      </w:r>
      <w:r>
        <w:rPr>
          <w:rFonts w:ascii="Calibri" w:hAnsi="Calibri" w:eastAsia="Calibri"/>
          <w:sz w:val="19"/>
        </w:rPr>
        <w:t xml:space="preserve"> [S/Core] — прогресс события слышен в толпе.</w:t>
      </w:r>
    </w:p>
    <w:p>
      <w:pPr>
        <w:pStyle w:val="BankItem"/>
        <w:numPr>
          <w:ilvl w:val="0"/>
          <w:numId w:val="57"/>
        </w:numPr>
      </w:pPr>
      <w:r>
        <w:rPr>
          <w:rFonts w:ascii="Calibri" w:hAnsi="Calibri" w:eastAsia="Calibri"/>
          <w:b/>
          <w:color w:val="0B2545"/>
          <w:sz w:val="19"/>
        </w:rPr>
        <w:t>Отдельный звук отказа</w:t>
      </w:r>
      <w:r>
        <w:rPr>
          <w:rFonts w:ascii="Calibri" w:hAnsi="Calibri" w:eastAsia="Calibri"/>
          <w:sz w:val="19"/>
        </w:rPr>
        <w:t xml:space="preserve"> [S/Core] — нейтральный, не похожий на провал.</w:t>
      </w:r>
    </w:p>
    <w:p>
      <w:pPr>
        <w:pStyle w:val="BankItem"/>
        <w:numPr>
          <w:ilvl w:val="0"/>
          <w:numId w:val="57"/>
        </w:numPr>
      </w:pPr>
      <w:r>
        <w:rPr>
          <w:rFonts w:ascii="Calibri" w:hAnsi="Calibri" w:eastAsia="Calibri"/>
          <w:b/>
          <w:color w:val="0B2545"/>
          <w:sz w:val="19"/>
        </w:rPr>
        <w:t>Отдельный звук осознанного выхода</w:t>
      </w:r>
      <w:r>
        <w:rPr>
          <w:rFonts w:ascii="Calibri" w:hAnsi="Calibri" w:eastAsia="Calibri"/>
          <w:sz w:val="19"/>
        </w:rPr>
        <w:t xml:space="preserve"> [S/Core/Home] — фиксирует правильность решения.</w:t>
      </w:r>
    </w:p>
    <w:p>
      <w:pPr>
        <w:pStyle w:val="BankItem"/>
        <w:numPr>
          <w:ilvl w:val="0"/>
          <w:numId w:val="57"/>
        </w:numPr>
      </w:pPr>
      <w:r>
        <w:rPr>
          <w:rFonts w:ascii="Calibri" w:hAnsi="Calibri" w:eastAsia="Calibri"/>
          <w:b/>
          <w:color w:val="0B2545"/>
          <w:sz w:val="19"/>
        </w:rPr>
        <w:t>Краткая причина конца</w:t>
      </w:r>
      <w:r>
        <w:rPr>
          <w:rFonts w:ascii="Calibri" w:hAnsi="Calibri" w:eastAsia="Calibri"/>
          <w:sz w:val="19"/>
        </w:rPr>
        <w:t xml:space="preserve"> [S/Core] — «зажат с двух сторон», а не только Game Over.</w:t>
      </w:r>
    </w:p>
    <w:p>
      <w:pPr>
        <w:pStyle w:val="BankItem"/>
        <w:numPr>
          <w:ilvl w:val="0"/>
          <w:numId w:val="57"/>
        </w:numPr>
      </w:pPr>
      <w:r>
        <w:rPr>
          <w:rFonts w:ascii="Calibri" w:hAnsi="Calibri" w:eastAsia="Calibri"/>
          <w:b/>
          <w:color w:val="0B2545"/>
          <w:sz w:val="19"/>
        </w:rPr>
        <w:t>Последний источник давления</w:t>
      </w:r>
      <w:r>
        <w:rPr>
          <w:rFonts w:ascii="Calibri" w:hAnsi="Calibri" w:eastAsia="Calibri"/>
          <w:sz w:val="19"/>
        </w:rPr>
        <w:t xml:space="preserve"> [S/Core] — показывает архетип и правило, не таблицу урона.</w:t>
      </w:r>
    </w:p>
    <w:p>
      <w:pPr>
        <w:pStyle w:val="BankItem"/>
        <w:numPr>
          <w:ilvl w:val="0"/>
          <w:numId w:val="57"/>
        </w:numPr>
      </w:pPr>
      <w:r>
        <w:rPr>
          <w:rFonts w:ascii="Calibri" w:hAnsi="Calibri" w:eastAsia="Calibri"/>
          <w:b/>
          <w:color w:val="0B2545"/>
          <w:sz w:val="19"/>
        </w:rPr>
        <w:t>Пять секунд replay траектории</w:t>
      </w:r>
      <w:r>
        <w:rPr>
          <w:rFonts w:ascii="Calibri" w:hAnsi="Calibri" w:eastAsia="Calibri"/>
          <w:sz w:val="19"/>
        </w:rPr>
        <w:t xml:space="preserve"> [S/Core] — линия движения перед смертью.</w:t>
      </w:r>
    </w:p>
    <w:p>
      <w:pPr>
        <w:pStyle w:val="BankItem"/>
        <w:numPr>
          <w:ilvl w:val="0"/>
          <w:numId w:val="57"/>
        </w:numPr>
      </w:pPr>
      <w:r>
        <w:rPr>
          <w:rFonts w:ascii="Calibri" w:hAnsi="Calibri" w:eastAsia="Calibri"/>
          <w:b/>
          <w:color w:val="0B2545"/>
          <w:sz w:val="19"/>
        </w:rPr>
        <w:t>Тепловая линия полученного урона</w:t>
      </w:r>
      <w:r>
        <w:rPr>
          <w:rFonts w:ascii="Calibri" w:hAnsi="Calibri" w:eastAsia="Calibri"/>
          <w:sz w:val="19"/>
        </w:rPr>
        <w:t xml:space="preserve"> [S/Core] — цветом на последнем маршруте.</w:t>
      </w:r>
    </w:p>
    <w:p>
      <w:pPr>
        <w:pStyle w:val="BankItem"/>
        <w:numPr>
          <w:ilvl w:val="0"/>
          <w:numId w:val="57"/>
        </w:numPr>
      </w:pPr>
      <w:r>
        <w:rPr>
          <w:rFonts w:ascii="Calibri" w:hAnsi="Calibri" w:eastAsia="Calibri"/>
          <w:b/>
          <w:color w:val="0B2545"/>
          <w:sz w:val="19"/>
        </w:rPr>
        <w:t>Счётчик времени вне управления</w:t>
      </w:r>
      <w:r>
        <w:rPr>
          <w:rFonts w:ascii="Calibri" w:hAnsi="Calibri" w:eastAsia="Calibri"/>
          <w:sz w:val="19"/>
        </w:rPr>
        <w:t xml:space="preserve"> [S] — внутренняя dev-метрика пауз и экранов.</w:t>
      </w:r>
    </w:p>
    <w:p>
      <w:pPr>
        <w:pStyle w:val="BankItem"/>
        <w:numPr>
          <w:ilvl w:val="0"/>
          <w:numId w:val="57"/>
        </w:numPr>
      </w:pPr>
      <w:r>
        <w:rPr>
          <w:rFonts w:ascii="Calibri" w:hAnsi="Calibri" w:eastAsia="Calibri"/>
          <w:b/>
          <w:color w:val="0B2545"/>
          <w:sz w:val="19"/>
        </w:rPr>
        <w:t>Лог принятия события</w:t>
      </w:r>
      <w:r>
        <w:rPr>
          <w:rFonts w:ascii="Calibri" w:hAnsi="Calibri" w:eastAsia="Calibri"/>
          <w:sz w:val="19"/>
        </w:rPr>
        <w:t xml:space="preserve"> [S] — дешёвая телеметрия решения.</w:t>
      </w:r>
    </w:p>
    <w:p>
      <w:pPr>
        <w:pStyle w:val="BankItem"/>
        <w:numPr>
          <w:ilvl w:val="0"/>
          <w:numId w:val="57"/>
        </w:numPr>
      </w:pPr>
      <w:r>
        <w:rPr>
          <w:rFonts w:ascii="Calibri" w:hAnsi="Calibri" w:eastAsia="Calibri"/>
          <w:b/>
          <w:color w:val="0B2545"/>
          <w:sz w:val="19"/>
        </w:rPr>
        <w:t>Лог отказа события</w:t>
      </w:r>
      <w:r>
        <w:rPr>
          <w:rFonts w:ascii="Calibri" w:hAnsi="Calibri" w:eastAsia="Calibri"/>
          <w:sz w:val="19"/>
        </w:rPr>
        <w:t xml:space="preserve"> [S] — различать осознанный отказ и игнор.</w:t>
      </w:r>
    </w:p>
    <w:p>
      <w:pPr>
        <w:pStyle w:val="BankItem"/>
        <w:numPr>
          <w:ilvl w:val="0"/>
          <w:numId w:val="57"/>
        </w:numPr>
      </w:pPr>
      <w:r>
        <w:rPr>
          <w:rFonts w:ascii="Calibri" w:hAnsi="Calibri" w:eastAsia="Calibri"/>
          <w:b/>
          <w:color w:val="0B2545"/>
          <w:sz w:val="19"/>
        </w:rPr>
        <w:t>Лог брошенного события</w:t>
      </w:r>
      <w:r>
        <w:rPr>
          <w:rFonts w:ascii="Calibri" w:hAnsi="Calibri" w:eastAsia="Calibri"/>
          <w:sz w:val="19"/>
        </w:rPr>
        <w:t xml:space="preserve"> [S] — видеть чрезмерную цену продолжения.</w:t>
      </w:r>
    </w:p>
    <w:p>
      <w:pPr>
        <w:pStyle w:val="BankItem"/>
        <w:numPr>
          <w:ilvl w:val="0"/>
          <w:numId w:val="57"/>
        </w:numPr>
      </w:pPr>
      <w:r>
        <w:rPr>
          <w:rFonts w:ascii="Calibri" w:hAnsi="Calibri" w:eastAsia="Calibri"/>
          <w:b/>
          <w:color w:val="0B2545"/>
          <w:sz w:val="19"/>
        </w:rPr>
        <w:t>Лог активного World Rule</w:t>
      </w:r>
      <w:r>
        <w:rPr>
          <w:rFonts w:ascii="Calibri" w:hAnsi="Calibri" w:eastAsia="Calibri"/>
          <w:sz w:val="19"/>
        </w:rPr>
        <w:t xml:space="preserve"> [S] — связывать поведение с контекстом.</w:t>
      </w:r>
    </w:p>
    <w:p>
      <w:pPr>
        <w:pStyle w:val="BankItem"/>
        <w:numPr>
          <w:ilvl w:val="0"/>
          <w:numId w:val="57"/>
        </w:numPr>
      </w:pPr>
      <w:r>
        <w:rPr>
          <w:rFonts w:ascii="Calibri" w:hAnsi="Calibri" w:eastAsia="Calibri"/>
          <w:b/>
          <w:color w:val="0B2545"/>
          <w:sz w:val="19"/>
        </w:rPr>
        <w:t>Лог причины возврата</w:t>
      </w:r>
      <w:r>
        <w:rPr>
          <w:rFonts w:ascii="Calibri" w:hAnsi="Calibri" w:eastAsia="Calibri"/>
          <w:sz w:val="19"/>
        </w:rPr>
        <w:t xml:space="preserve"> [S] — смерть, добровольный выход, экстракция объекта.</w:t>
      </w:r>
    </w:p>
    <w:p>
      <w:pPr>
        <w:pStyle w:val="BankItem"/>
        <w:numPr>
          <w:ilvl w:val="0"/>
          <w:numId w:val="57"/>
        </w:numPr>
      </w:pPr>
      <w:r>
        <w:rPr>
          <w:rFonts w:ascii="Calibri" w:hAnsi="Calibri" w:eastAsia="Calibri"/>
          <w:b/>
          <w:color w:val="0B2545"/>
          <w:sz w:val="19"/>
        </w:rPr>
        <w:t>Dev-overlay плотности</w:t>
      </w:r>
      <w:r>
        <w:rPr>
          <w:rFonts w:ascii="Calibri" w:hAnsi="Calibri" w:eastAsia="Calibri"/>
          <w:sz w:val="19"/>
        </w:rPr>
        <w:t xml:space="preserve"> [S] — видеть, где толпа превращается в сплошную массу.</w:t>
      </w:r>
    </w:p>
    <w:p>
      <w:pPr>
        <w:pStyle w:val="BankItem"/>
        <w:numPr>
          <w:ilvl w:val="0"/>
          <w:numId w:val="57"/>
        </w:numPr>
      </w:pPr>
      <w:r>
        <w:rPr>
          <w:rFonts w:ascii="Calibri" w:hAnsi="Calibri" w:eastAsia="Calibri"/>
          <w:b/>
          <w:color w:val="0B2545"/>
          <w:sz w:val="19"/>
        </w:rPr>
        <w:t>Dev-overlay направлений спавна</w:t>
      </w:r>
      <w:r>
        <w:rPr>
          <w:rFonts w:ascii="Calibri" w:hAnsi="Calibri" w:eastAsia="Calibri"/>
          <w:sz w:val="19"/>
        </w:rPr>
        <w:t xml:space="preserve"> [S] — проверять ситуационную сложность.</w:t>
      </w:r>
    </w:p>
    <w:p>
      <w:pPr>
        <w:pStyle w:val="BankItem"/>
        <w:numPr>
          <w:ilvl w:val="0"/>
          <w:numId w:val="57"/>
        </w:numPr>
      </w:pPr>
      <w:r>
        <w:rPr>
          <w:rFonts w:ascii="Calibri" w:hAnsi="Calibri" w:eastAsia="Calibri"/>
          <w:b/>
          <w:color w:val="0B2545"/>
          <w:sz w:val="19"/>
        </w:rPr>
        <w:t>Dev-overlay безопасного пространства</w:t>
      </w:r>
      <w:r>
        <w:rPr>
          <w:rFonts w:ascii="Calibri" w:hAnsi="Calibri" w:eastAsia="Calibri"/>
          <w:sz w:val="19"/>
        </w:rPr>
        <w:t xml:space="preserve"> [S] — оценивать доступные коридоры.</w:t>
      </w:r>
    </w:p>
    <w:p>
      <w:pPr>
        <w:pStyle w:val="BankItem"/>
        <w:numPr>
          <w:ilvl w:val="0"/>
          <w:numId w:val="57"/>
        </w:numPr>
      </w:pPr>
      <w:r>
        <w:rPr>
          <w:rFonts w:ascii="Calibri" w:hAnsi="Calibri" w:eastAsia="Calibri"/>
          <w:b/>
          <w:color w:val="0B2545"/>
          <w:sz w:val="19"/>
        </w:rPr>
        <w:t>Seed в итоговом экране</w:t>
      </w:r>
      <w:r>
        <w:rPr>
          <w:rFonts w:ascii="Calibri" w:hAnsi="Calibri" w:eastAsia="Calibri"/>
          <w:sz w:val="19"/>
        </w:rPr>
        <w:t xml:space="preserve"> [S] — воспроизводить интересные ситуации.</w:t>
      </w:r>
    </w:p>
    <w:p>
      <w:pPr>
        <w:pStyle w:val="BankItem"/>
        <w:numPr>
          <w:ilvl w:val="0"/>
          <w:numId w:val="57"/>
        </w:numPr>
      </w:pPr>
      <w:r>
        <w:rPr>
          <w:rFonts w:ascii="Calibri" w:hAnsi="Calibri" w:eastAsia="Calibri"/>
          <w:b/>
          <w:color w:val="0B2545"/>
          <w:sz w:val="19"/>
        </w:rPr>
        <w:t>Кнопка повторить seed в debug</w:t>
      </w:r>
      <w:r>
        <w:rPr>
          <w:rFonts w:ascii="Calibri" w:hAnsi="Calibri" w:eastAsia="Calibri"/>
          <w:sz w:val="19"/>
        </w:rPr>
        <w:t xml:space="preserve"> [S] — быстрый дизайнерский тест.</w:t>
      </w:r>
    </w:p>
    <w:p>
      <w:pPr>
        <w:pStyle w:val="BankItem"/>
        <w:numPr>
          <w:ilvl w:val="0"/>
          <w:numId w:val="57"/>
        </w:numPr>
      </w:pPr>
      <w:r>
        <w:rPr>
          <w:rFonts w:ascii="Calibri" w:hAnsi="Calibri" w:eastAsia="Calibri"/>
          <w:b/>
          <w:color w:val="0B2545"/>
          <w:sz w:val="19"/>
        </w:rPr>
        <w:t>Переключатель интенсивности правила</w:t>
      </w:r>
      <w:r>
        <w:rPr>
          <w:rFonts w:ascii="Calibri" w:hAnsi="Calibri" w:eastAsia="Calibri"/>
          <w:sz w:val="19"/>
        </w:rPr>
        <w:t xml:space="preserve"> [S] — серый прототип без новых assets.</w:t>
      </w:r>
    </w:p>
    <w:p>
      <w:pPr>
        <w:pStyle w:val="BankItem"/>
        <w:numPr>
          <w:ilvl w:val="0"/>
          <w:numId w:val="57"/>
        </w:numPr>
      </w:pPr>
      <w:r>
        <w:rPr>
          <w:rFonts w:ascii="Calibri" w:hAnsi="Calibri" w:eastAsia="Calibri"/>
          <w:b/>
          <w:color w:val="0B2545"/>
          <w:sz w:val="19"/>
        </w:rPr>
        <w:t>Переключатель состава стаи</w:t>
      </w:r>
      <w:r>
        <w:rPr>
          <w:rFonts w:ascii="Calibri" w:hAnsi="Calibri" w:eastAsia="Calibri"/>
          <w:sz w:val="19"/>
        </w:rPr>
        <w:t xml:space="preserve"> [S] — тест ситуаций вместо HP.</w:t>
      </w:r>
    </w:p>
    <w:p>
      <w:pPr>
        <w:pStyle w:val="BankItem"/>
        <w:numPr>
          <w:ilvl w:val="0"/>
          <w:numId w:val="57"/>
        </w:numPr>
      </w:pPr>
      <w:r>
        <w:rPr>
          <w:rFonts w:ascii="Calibri" w:hAnsi="Calibri" w:eastAsia="Calibri"/>
          <w:b/>
          <w:color w:val="0B2545"/>
          <w:sz w:val="19"/>
        </w:rPr>
        <w:t>Короткий preset плейтеста</w:t>
      </w:r>
      <w:r>
        <w:rPr>
          <w:rFonts w:ascii="Calibri" w:hAnsi="Calibri" w:eastAsia="Calibri"/>
          <w:sz w:val="19"/>
        </w:rPr>
        <w:t xml:space="preserve"> [S] — сразу запускать «ветер + Альфа + зона».</w:t>
      </w:r>
    </w:p>
    <w:p>
      <w:pPr>
        <w:pStyle w:val="BankItem"/>
        <w:numPr>
          <w:ilvl w:val="0"/>
          <w:numId w:val="57"/>
        </w:numPr>
      </w:pPr>
      <w:r>
        <w:rPr>
          <w:rFonts w:ascii="Calibri" w:hAnsi="Calibri" w:eastAsia="Calibri"/>
          <w:b/>
          <w:color w:val="0B2545"/>
          <w:sz w:val="19"/>
        </w:rPr>
        <w:t>Одна Альфа-аура через tint</w:t>
      </w:r>
      <w:r>
        <w:rPr>
          <w:rFonts w:ascii="Calibri" w:hAnsi="Calibri" w:eastAsia="Calibri"/>
          <w:sz w:val="19"/>
        </w:rPr>
        <w:t xml:space="preserve"> [S/Core] — быстро проверить приоритет цели.</w:t>
      </w:r>
    </w:p>
    <w:p>
      <w:pPr>
        <w:pStyle w:val="BankItem"/>
        <w:numPr>
          <w:ilvl w:val="0"/>
          <w:numId w:val="57"/>
        </w:numPr>
      </w:pPr>
      <w:r>
        <w:rPr>
          <w:rFonts w:ascii="Calibri" w:hAnsi="Calibri" w:eastAsia="Calibri"/>
          <w:b/>
          <w:color w:val="0B2545"/>
          <w:sz w:val="19"/>
        </w:rPr>
        <w:t>Линия связи Альфы и стаи</w:t>
      </w:r>
      <w:r>
        <w:rPr>
          <w:rFonts w:ascii="Calibri" w:hAnsi="Calibri" w:eastAsia="Calibri"/>
          <w:sz w:val="19"/>
        </w:rPr>
        <w:t xml:space="preserve"> [S/Core] — сделать причинность очевидной.</w:t>
      </w:r>
    </w:p>
    <w:p>
      <w:pPr>
        <w:pStyle w:val="BankItem"/>
        <w:numPr>
          <w:ilvl w:val="0"/>
          <w:numId w:val="57"/>
        </w:numPr>
      </w:pPr>
      <w:r>
        <w:rPr>
          <w:rFonts w:ascii="Calibri" w:hAnsi="Calibri" w:eastAsia="Calibri"/>
          <w:b/>
          <w:color w:val="0B2545"/>
          <w:sz w:val="19"/>
        </w:rPr>
        <w:t>Кольцо радиуса ауры</w:t>
      </w:r>
      <w:r>
        <w:rPr>
          <w:rFonts w:ascii="Calibri" w:hAnsi="Calibri" w:eastAsia="Calibri"/>
          <w:sz w:val="19"/>
        </w:rPr>
        <w:t xml:space="preserve"> [S/Core] — игрок понимает способ разделения.</w:t>
      </w:r>
    </w:p>
    <w:p>
      <w:pPr>
        <w:pStyle w:val="BankItem"/>
        <w:numPr>
          <w:ilvl w:val="0"/>
          <w:numId w:val="57"/>
        </w:numPr>
      </w:pPr>
      <w:r>
        <w:rPr>
          <w:rFonts w:ascii="Calibri" w:hAnsi="Calibri" w:eastAsia="Calibri"/>
          <w:b/>
          <w:color w:val="0B2545"/>
          <w:sz w:val="19"/>
        </w:rPr>
        <w:t>Момент распада строя</w:t>
      </w:r>
      <w:r>
        <w:rPr>
          <w:rFonts w:ascii="Calibri" w:hAnsi="Calibri" w:eastAsia="Calibri"/>
          <w:sz w:val="19"/>
        </w:rPr>
        <w:t xml:space="preserve"> [S/Core] — короткий hit-stop/звук после смерти связующего.</w:t>
      </w:r>
    </w:p>
    <w:p>
      <w:pPr>
        <w:pStyle w:val="BankItem"/>
        <w:numPr>
          <w:ilvl w:val="0"/>
          <w:numId w:val="57"/>
        </w:numPr>
      </w:pPr>
      <w:r>
        <w:rPr>
          <w:rFonts w:ascii="Calibri" w:hAnsi="Calibri" w:eastAsia="Calibri"/>
          <w:b/>
          <w:color w:val="0B2545"/>
          <w:sz w:val="19"/>
        </w:rPr>
        <w:t>Стрелка входящего фронта</w:t>
      </w:r>
      <w:r>
        <w:rPr>
          <w:rFonts w:ascii="Calibri" w:hAnsi="Calibri" w:eastAsia="Calibri"/>
          <w:sz w:val="19"/>
        </w:rPr>
        <w:t xml:space="preserve"> [S/Core] — сообщает направление следующей волны.</w:t>
      </w:r>
    </w:p>
    <w:p>
      <w:pPr>
        <w:pStyle w:val="BankItem"/>
        <w:numPr>
          <w:ilvl w:val="0"/>
          <w:numId w:val="57"/>
        </w:numPr>
      </w:pPr>
      <w:r>
        <w:rPr>
          <w:rFonts w:ascii="Calibri" w:hAnsi="Calibri" w:eastAsia="Calibri"/>
          <w:b/>
          <w:color w:val="0B2545"/>
          <w:sz w:val="19"/>
        </w:rPr>
        <w:t>След быстрого врага</w:t>
      </w:r>
      <w:r>
        <w:rPr>
          <w:rFonts w:ascii="Calibri" w:hAnsi="Calibri" w:eastAsia="Calibri"/>
          <w:sz w:val="19"/>
        </w:rPr>
        <w:t xml:space="preserve"> [S/Core] — помогает читать угрозу сзади.</w:t>
      </w:r>
    </w:p>
    <w:p>
      <w:pPr>
        <w:pStyle w:val="BankItem"/>
        <w:numPr>
          <w:ilvl w:val="0"/>
          <w:numId w:val="57"/>
        </w:numPr>
      </w:pPr>
      <w:r>
        <w:rPr>
          <w:rFonts w:ascii="Calibri" w:hAnsi="Calibri" w:eastAsia="Calibri"/>
          <w:b/>
          <w:color w:val="0B2545"/>
          <w:sz w:val="19"/>
        </w:rPr>
        <w:t>Короткая тень будущего снаряда</w:t>
      </w:r>
      <w:r>
        <w:rPr>
          <w:rFonts w:ascii="Calibri" w:hAnsi="Calibri" w:eastAsia="Calibri"/>
          <w:sz w:val="19"/>
        </w:rPr>
        <w:t xml:space="preserve"> [S/Core] — повышает честность без снижения сложности.</w:t>
      </w:r>
    </w:p>
    <w:p>
      <w:pPr>
        <w:pStyle w:val="BankItem"/>
        <w:numPr>
          <w:ilvl w:val="0"/>
          <w:numId w:val="57"/>
        </w:numPr>
      </w:pPr>
      <w:r>
        <w:rPr>
          <w:rFonts w:ascii="Calibri" w:hAnsi="Calibri" w:eastAsia="Calibri"/>
          <w:b/>
          <w:color w:val="0B2545"/>
          <w:sz w:val="19"/>
        </w:rPr>
        <w:t>Приоритетный силуэт сквозь толпу</w:t>
      </w:r>
      <w:r>
        <w:rPr>
          <w:rFonts w:ascii="Calibri" w:hAnsi="Calibri" w:eastAsia="Calibri"/>
          <w:sz w:val="19"/>
        </w:rPr>
        <w:t xml:space="preserve"> [S/Core] — Альфа не теряется в VFX.</w:t>
      </w:r>
    </w:p>
    <w:p>
      <w:pPr>
        <w:pStyle w:val="BankItem"/>
        <w:numPr>
          <w:ilvl w:val="0"/>
          <w:numId w:val="57"/>
        </w:numPr>
      </w:pPr>
      <w:r>
        <w:rPr>
          <w:rFonts w:ascii="Calibri" w:hAnsi="Calibri" w:eastAsia="Calibri"/>
          <w:b/>
          <w:color w:val="0B2545"/>
          <w:sz w:val="19"/>
        </w:rPr>
        <w:t>Уменьшение мусорных death FX</w:t>
      </w:r>
      <w:r>
        <w:rPr>
          <w:rFonts w:ascii="Calibri" w:hAnsi="Calibri" w:eastAsia="Calibri"/>
          <w:sz w:val="19"/>
        </w:rPr>
        <w:t xml:space="preserve"> [S/Core] — освобождает чтение пространства.</w:t>
      </w:r>
    </w:p>
    <w:p>
      <w:pPr>
        <w:pStyle w:val="BankItem"/>
        <w:numPr>
          <w:ilvl w:val="0"/>
          <w:numId w:val="57"/>
        </w:numPr>
      </w:pPr>
      <w:r>
        <w:rPr>
          <w:rFonts w:ascii="Calibri" w:hAnsi="Calibri" w:eastAsia="Calibri"/>
          <w:b/>
          <w:color w:val="0B2545"/>
          <w:sz w:val="19"/>
        </w:rPr>
        <w:t>Лимит одновременных ярких цветов</w:t>
      </w:r>
      <w:r>
        <w:rPr>
          <w:rFonts w:ascii="Calibri" w:hAnsi="Calibri" w:eastAsia="Calibri"/>
          <w:sz w:val="19"/>
        </w:rPr>
        <w:t xml:space="preserve"> [S/Core] — правило art direction для читаемости.</w:t>
      </w:r>
    </w:p>
    <w:p>
      <w:pPr>
        <w:pStyle w:val="BankItem"/>
        <w:numPr>
          <w:ilvl w:val="0"/>
          <w:numId w:val="57"/>
        </w:numPr>
      </w:pPr>
      <w:r>
        <w:rPr>
          <w:rFonts w:ascii="Calibri" w:hAnsi="Calibri" w:eastAsia="Calibri"/>
          <w:b/>
          <w:color w:val="0B2545"/>
          <w:sz w:val="19"/>
        </w:rPr>
        <w:t>Опыт объединяется визуально</w:t>
      </w:r>
      <w:r>
        <w:rPr>
          <w:rFonts w:ascii="Calibri" w:hAnsi="Calibri" w:eastAsia="Calibri"/>
          <w:sz w:val="19"/>
        </w:rPr>
        <w:t xml:space="preserve"> [S/Core] — меньше объектов, яснее маршрут.</w:t>
      </w:r>
    </w:p>
    <w:p>
      <w:pPr>
        <w:pStyle w:val="BankItem"/>
        <w:numPr>
          <w:ilvl w:val="0"/>
          <w:numId w:val="57"/>
        </w:numPr>
      </w:pPr>
      <w:r>
        <w:rPr>
          <w:rFonts w:ascii="Calibri" w:hAnsi="Calibri" w:eastAsia="Calibri"/>
          <w:b/>
          <w:color w:val="0B2545"/>
          <w:sz w:val="19"/>
        </w:rPr>
        <w:t>Крупный кристалл виден сквозь толпу</w:t>
      </w:r>
      <w:r>
        <w:rPr>
          <w:rFonts w:ascii="Calibri" w:hAnsi="Calibri" w:eastAsia="Calibri"/>
          <w:sz w:val="19"/>
        </w:rPr>
        <w:t xml:space="preserve"> [S/Core] — усиливает соблазн возврата.</w:t>
      </w:r>
    </w:p>
    <w:p>
      <w:pPr>
        <w:pStyle w:val="BankItem"/>
        <w:numPr>
          <w:ilvl w:val="0"/>
          <w:numId w:val="57"/>
        </w:numPr>
      </w:pPr>
      <w:r>
        <w:rPr>
          <w:rFonts w:ascii="Calibri" w:hAnsi="Calibri" w:eastAsia="Calibri"/>
          <w:b/>
          <w:color w:val="0B2545"/>
          <w:sz w:val="19"/>
        </w:rPr>
        <w:t>Таймер старения опыта по цвету</w:t>
      </w:r>
      <w:r>
        <w:rPr>
          <w:rFonts w:ascii="Calibri" w:hAnsi="Calibri" w:eastAsia="Calibri"/>
          <w:sz w:val="19"/>
        </w:rPr>
        <w:t xml:space="preserve"> [S/Core] — решение читается без цифр.</w:t>
      </w:r>
    </w:p>
    <w:p>
      <w:pPr>
        <w:pStyle w:val="BankItem"/>
        <w:numPr>
          <w:ilvl w:val="0"/>
          <w:numId w:val="57"/>
        </w:numPr>
      </w:pPr>
      <w:r>
        <w:rPr>
          <w:rFonts w:ascii="Calibri" w:hAnsi="Calibri" w:eastAsia="Calibri"/>
          <w:b/>
          <w:color w:val="0B2545"/>
          <w:sz w:val="19"/>
        </w:rPr>
        <w:t>Линия дрейфа опыта</w:t>
      </w:r>
      <w:r>
        <w:rPr>
          <w:rFonts w:ascii="Calibri" w:hAnsi="Calibri" w:eastAsia="Calibri"/>
          <w:sz w:val="19"/>
        </w:rPr>
        <w:t xml:space="preserve"> [S/Core] — показывает будущую точку скопления.</w:t>
      </w:r>
    </w:p>
    <w:p>
      <w:pPr>
        <w:pStyle w:val="BankItem"/>
        <w:numPr>
          <w:ilvl w:val="0"/>
          <w:numId w:val="57"/>
        </w:numPr>
      </w:pPr>
      <w:r>
        <w:rPr>
          <w:rFonts w:ascii="Calibri" w:hAnsi="Calibri" w:eastAsia="Calibri"/>
          <w:b/>
          <w:color w:val="0B2545"/>
          <w:sz w:val="19"/>
        </w:rPr>
        <w:t>Пульс магнитного импульса</w:t>
      </w:r>
      <w:r>
        <w:rPr>
          <w:rFonts w:ascii="Calibri" w:hAnsi="Calibri" w:eastAsia="Calibri"/>
          <w:sz w:val="19"/>
        </w:rPr>
        <w:t xml:space="preserve"> [S/Core] — заранее показывает изменение маршрута.</w:t>
      </w:r>
    </w:p>
    <w:p>
      <w:pPr>
        <w:pStyle w:val="BankItem"/>
        <w:numPr>
          <w:ilvl w:val="0"/>
          <w:numId w:val="57"/>
        </w:numPr>
      </w:pPr>
      <w:r>
        <w:rPr>
          <w:rFonts w:ascii="Calibri" w:hAnsi="Calibri" w:eastAsia="Calibri"/>
          <w:b/>
          <w:color w:val="0B2545"/>
          <w:sz w:val="19"/>
        </w:rPr>
        <w:t>Маркер тяжёлого образца на персонаже</w:t>
      </w:r>
      <w:r>
        <w:rPr>
          <w:rFonts w:ascii="Calibri" w:hAnsi="Calibri" w:eastAsia="Calibri"/>
          <w:sz w:val="19"/>
        </w:rPr>
        <w:t xml:space="preserve"> [S/Core] — риск виден без inventory.</w:t>
      </w:r>
    </w:p>
    <w:p>
      <w:pPr>
        <w:pStyle w:val="BankItem"/>
        <w:numPr>
          <w:ilvl w:val="0"/>
          <w:numId w:val="57"/>
        </w:numPr>
      </w:pPr>
      <w:r>
        <w:rPr>
          <w:rFonts w:ascii="Calibri" w:hAnsi="Calibri" w:eastAsia="Calibri"/>
          <w:b/>
          <w:color w:val="0B2545"/>
          <w:sz w:val="19"/>
        </w:rPr>
        <w:t>Кнопка бросить образец одним действием</w:t>
      </w:r>
      <w:r>
        <w:rPr>
          <w:rFonts w:ascii="Calibri" w:hAnsi="Calibri" w:eastAsia="Calibri"/>
          <w:sz w:val="19"/>
        </w:rPr>
        <w:t xml:space="preserve"> [S/Core] — отказ остаётся быстрым.</w:t>
      </w:r>
    </w:p>
    <w:p>
      <w:pPr>
        <w:pStyle w:val="BankItem"/>
        <w:numPr>
          <w:ilvl w:val="0"/>
          <w:numId w:val="57"/>
        </w:numPr>
      </w:pPr>
      <w:r>
        <w:rPr>
          <w:rFonts w:ascii="Calibri" w:hAnsi="Calibri" w:eastAsia="Calibri"/>
          <w:b/>
          <w:color w:val="0B2545"/>
          <w:sz w:val="19"/>
        </w:rPr>
        <w:t>Предпросмотр цены образца</w:t>
      </w:r>
      <w:r>
        <w:rPr>
          <w:rFonts w:ascii="Calibri" w:hAnsi="Calibri" w:eastAsia="Calibri"/>
          <w:sz w:val="19"/>
        </w:rPr>
        <w:t xml:space="preserve"> [S/Core] — игрок понимает, что ставит на кон.</w:t>
      </w:r>
    </w:p>
    <w:p>
      <w:pPr>
        <w:pStyle w:val="BankItem"/>
        <w:numPr>
          <w:ilvl w:val="0"/>
          <w:numId w:val="57"/>
        </w:numPr>
      </w:pPr>
      <w:r>
        <w:rPr>
          <w:rFonts w:ascii="Calibri" w:hAnsi="Calibri" w:eastAsia="Calibri"/>
          <w:b/>
          <w:color w:val="0B2545"/>
          <w:sz w:val="19"/>
        </w:rPr>
        <w:t>Предпросмотр второй стадии</w:t>
      </w:r>
      <w:r>
        <w:rPr>
          <w:rFonts w:ascii="Calibri" w:hAnsi="Calibri" w:eastAsia="Calibri"/>
          <w:sz w:val="19"/>
        </w:rPr>
        <w:t xml:space="preserve"> [S/Core] — не раскрывает всё, но показывает тип риска.</w:t>
      </w:r>
    </w:p>
    <w:p>
      <w:pPr>
        <w:pStyle w:val="BankItem"/>
        <w:numPr>
          <w:ilvl w:val="0"/>
          <w:numId w:val="57"/>
        </w:numPr>
      </w:pPr>
      <w:r>
        <w:rPr>
          <w:rFonts w:ascii="Calibri" w:hAnsi="Calibri" w:eastAsia="Calibri"/>
          <w:b/>
          <w:color w:val="0B2545"/>
          <w:sz w:val="19"/>
        </w:rPr>
        <w:t>Фраза «база уже сохранена»</w:t>
      </w:r>
      <w:r>
        <w:rPr>
          <w:rFonts w:ascii="Calibri" w:hAnsi="Calibri" w:eastAsia="Calibri"/>
          <w:sz w:val="19"/>
        </w:rPr>
        <w:t xml:space="preserve"> [S/Core] — снимает страх скрытой конфискации.</w:t>
      </w:r>
    </w:p>
    <w:p>
      <w:pPr>
        <w:pStyle w:val="BankItem"/>
        <w:numPr>
          <w:ilvl w:val="0"/>
          <w:numId w:val="57"/>
        </w:numPr>
      </w:pPr>
      <w:r>
        <w:rPr>
          <w:rFonts w:ascii="Calibri" w:hAnsi="Calibri" w:eastAsia="Calibri"/>
          <w:b/>
          <w:color w:val="0B2545"/>
          <w:sz w:val="19"/>
        </w:rPr>
        <w:t>Фраза «уйти можно сейчас»</w:t>
      </w:r>
      <w:r>
        <w:rPr>
          <w:rFonts w:ascii="Calibri" w:hAnsi="Calibri" w:eastAsia="Calibri"/>
          <w:sz w:val="19"/>
        </w:rPr>
        <w:t xml:space="preserve"> [S/Core] — право отказа не спрятано.</w:t>
      </w:r>
    </w:p>
    <w:p>
      <w:pPr>
        <w:pStyle w:val="BankItem"/>
        <w:numPr>
          <w:ilvl w:val="0"/>
          <w:numId w:val="57"/>
        </w:numPr>
      </w:pPr>
      <w:r>
        <w:rPr>
          <w:rFonts w:ascii="Calibri" w:hAnsi="Calibri" w:eastAsia="Calibri"/>
          <w:b/>
          <w:color w:val="0B2545"/>
          <w:sz w:val="19"/>
        </w:rPr>
        <w:t>Один активный маркер события</w:t>
      </w:r>
      <w:r>
        <w:rPr>
          <w:rFonts w:ascii="Calibri" w:hAnsi="Calibri" w:eastAsia="Calibri"/>
          <w:sz w:val="19"/>
        </w:rPr>
        <w:t xml:space="preserve"> [S/Core] — не превращать карту в список поручений.</w:t>
      </w:r>
    </w:p>
    <w:p>
      <w:pPr>
        <w:pStyle w:val="BankItem"/>
        <w:numPr>
          <w:ilvl w:val="0"/>
          <w:numId w:val="57"/>
        </w:numPr>
      </w:pPr>
      <w:r>
        <w:rPr>
          <w:rFonts w:ascii="Calibri" w:hAnsi="Calibri" w:eastAsia="Calibri"/>
          <w:b/>
          <w:color w:val="0B2545"/>
          <w:sz w:val="19"/>
        </w:rPr>
        <w:t>Маркер тускнеет с риском маршрута</w:t>
      </w:r>
      <w:r>
        <w:rPr>
          <w:rFonts w:ascii="Calibri" w:hAnsi="Calibri" w:eastAsia="Calibri"/>
          <w:sz w:val="19"/>
        </w:rPr>
        <w:t xml:space="preserve"> [S/Core] — дальность и плотность читаются вместе.</w:t>
      </w:r>
    </w:p>
    <w:p>
      <w:pPr>
        <w:pStyle w:val="BankItem"/>
        <w:numPr>
          <w:ilvl w:val="0"/>
          <w:numId w:val="57"/>
        </w:numPr>
      </w:pPr>
      <w:r>
        <w:rPr>
          <w:rFonts w:ascii="Calibri" w:hAnsi="Calibri" w:eastAsia="Calibri"/>
          <w:b/>
          <w:color w:val="0B2545"/>
          <w:sz w:val="19"/>
        </w:rPr>
        <w:t>Событие видно в мире до HUD</w:t>
      </w:r>
      <w:r>
        <w:rPr>
          <w:rFonts w:ascii="Calibri" w:hAnsi="Calibri" w:eastAsia="Calibri"/>
          <w:sz w:val="19"/>
        </w:rPr>
        <w:t xml:space="preserve"> [S/Core] — свет/звук создают пространственную цель.</w:t>
      </w:r>
    </w:p>
    <w:p>
      <w:pPr>
        <w:pStyle w:val="BankItem"/>
        <w:numPr>
          <w:ilvl w:val="0"/>
          <w:numId w:val="57"/>
        </w:numPr>
      </w:pPr>
      <w:r>
        <w:rPr>
          <w:rFonts w:ascii="Calibri" w:hAnsi="Calibri" w:eastAsia="Calibri"/>
          <w:b/>
          <w:color w:val="0B2545"/>
          <w:sz w:val="19"/>
        </w:rPr>
        <w:t>Звук события панорамируется</w:t>
      </w:r>
      <w:r>
        <w:rPr>
          <w:rFonts w:ascii="Calibri" w:hAnsi="Calibri" w:eastAsia="Calibri"/>
          <w:sz w:val="19"/>
        </w:rPr>
        <w:t xml:space="preserve"> [S/Core] — поиск использует ориентацию.</w:t>
      </w:r>
    </w:p>
    <w:p>
      <w:pPr>
        <w:pStyle w:val="BankItem"/>
        <w:numPr>
          <w:ilvl w:val="0"/>
          <w:numId w:val="57"/>
        </w:numPr>
      </w:pPr>
      <w:r>
        <w:rPr>
          <w:rFonts w:ascii="Calibri" w:hAnsi="Calibri" w:eastAsia="Calibri"/>
          <w:b/>
          <w:color w:val="0B2545"/>
          <w:sz w:val="19"/>
        </w:rPr>
        <w:t>Три варианта одной зоны</w:t>
      </w:r>
      <w:r>
        <w:rPr>
          <w:rFonts w:ascii="Calibri" w:hAnsi="Calibri" w:eastAsia="Calibri"/>
          <w:sz w:val="19"/>
        </w:rPr>
        <w:t xml:space="preserve"> [S/Core] — статичная, движущаяся, пульсирующая из общих компонентов.</w:t>
      </w:r>
    </w:p>
    <w:p>
      <w:pPr>
        <w:pStyle w:val="BankItem"/>
        <w:numPr>
          <w:ilvl w:val="0"/>
          <w:numId w:val="57"/>
        </w:numPr>
      </w:pPr>
      <w:r>
        <w:rPr>
          <w:rFonts w:ascii="Calibri" w:hAnsi="Calibri" w:eastAsia="Calibri"/>
          <w:b/>
          <w:color w:val="0B2545"/>
          <w:sz w:val="19"/>
        </w:rPr>
        <w:t>Три варианта одной награды</w:t>
      </w:r>
      <w:r>
        <w:rPr>
          <w:rFonts w:ascii="Calibri" w:hAnsi="Calibri" w:eastAsia="Calibri"/>
          <w:sz w:val="19"/>
        </w:rPr>
        <w:t xml:space="preserve"> [S/Core] — билд, разведка, бункер без новой системы.</w:t>
      </w:r>
    </w:p>
    <w:p>
      <w:pPr>
        <w:pStyle w:val="BankItem"/>
        <w:numPr>
          <w:ilvl w:val="0"/>
          <w:numId w:val="57"/>
        </w:numPr>
      </w:pPr>
      <w:r>
        <w:rPr>
          <w:rFonts w:ascii="Calibri" w:hAnsi="Calibri" w:eastAsia="Calibri"/>
          <w:b/>
          <w:color w:val="0B2545"/>
          <w:sz w:val="19"/>
        </w:rPr>
        <w:t>Три варианта одной Альфы</w:t>
      </w:r>
      <w:r>
        <w:rPr>
          <w:rFonts w:ascii="Calibri" w:hAnsi="Calibri" w:eastAsia="Calibri"/>
          <w:sz w:val="19"/>
        </w:rPr>
        <w:t xml:space="preserve"> [S/Core] — скорость, строй, направление спавна через data.</w:t>
      </w:r>
    </w:p>
    <w:p>
      <w:pPr>
        <w:pStyle w:val="BankItem"/>
        <w:numPr>
          <w:ilvl w:val="0"/>
          <w:numId w:val="57"/>
        </w:numPr>
      </w:pPr>
      <w:r>
        <w:rPr>
          <w:rFonts w:ascii="Calibri" w:hAnsi="Calibri" w:eastAsia="Calibri"/>
          <w:b/>
          <w:color w:val="0B2545"/>
          <w:sz w:val="19"/>
        </w:rPr>
        <w:t>Комбинация из data assets</w:t>
      </w:r>
      <w:r>
        <w:rPr>
          <w:rFonts w:ascii="Calibri" w:hAnsi="Calibri" w:eastAsia="Calibri"/>
          <w:sz w:val="19"/>
        </w:rPr>
        <w:t xml:space="preserve"> [S] — правило, событие и профиль стаи собираются без новой сцены.</w:t>
      </w:r>
    </w:p>
    <w:p>
      <w:pPr>
        <w:pStyle w:val="BankItem"/>
        <w:numPr>
          <w:ilvl w:val="0"/>
          <w:numId w:val="57"/>
        </w:numPr>
      </w:pPr>
      <w:r>
        <w:rPr>
          <w:rFonts w:ascii="Calibri" w:hAnsi="Calibri" w:eastAsia="Calibri"/>
          <w:b/>
          <w:color w:val="0B2545"/>
          <w:sz w:val="19"/>
        </w:rPr>
        <w:t>Кураторские пары</w:t>
      </w:r>
      <w:r>
        <w:rPr>
          <w:rFonts w:ascii="Calibri" w:hAnsi="Calibri" w:eastAsia="Calibri"/>
          <w:sz w:val="19"/>
        </w:rPr>
        <w:t xml:space="preserve"> [S] — whitelist совместимых комбинаций вместо сложного генератора.</w:t>
      </w:r>
    </w:p>
    <w:p>
      <w:pPr>
        <w:pStyle w:val="BankItem"/>
        <w:numPr>
          <w:ilvl w:val="0"/>
          <w:numId w:val="57"/>
        </w:numPr>
      </w:pPr>
      <w:r>
        <w:rPr>
          <w:rFonts w:ascii="Calibri" w:hAnsi="Calibri" w:eastAsia="Calibri"/>
          <w:b/>
          <w:color w:val="0B2545"/>
          <w:sz w:val="19"/>
        </w:rPr>
        <w:t>Blacklist нечестных сочетаний</w:t>
      </w:r>
      <w:r>
        <w:rPr>
          <w:rFonts w:ascii="Calibri" w:hAnsi="Calibri" w:eastAsia="Calibri"/>
          <w:sz w:val="19"/>
        </w:rPr>
        <w:t xml:space="preserve"> [S] — дешёвая защита качества.</w:t>
      </w:r>
    </w:p>
    <w:p>
      <w:pPr>
        <w:pStyle w:val="BankItem"/>
        <w:numPr>
          <w:ilvl w:val="0"/>
          <w:numId w:val="57"/>
        </w:numPr>
      </w:pPr>
      <w:r>
        <w:rPr>
          <w:rFonts w:ascii="Calibri" w:hAnsi="Calibri" w:eastAsia="Calibri"/>
          <w:b/>
          <w:color w:val="0B2545"/>
          <w:sz w:val="19"/>
        </w:rPr>
        <w:t>Вес повторения снижать</w:t>
      </w:r>
      <w:r>
        <w:rPr>
          <w:rFonts w:ascii="Calibri" w:hAnsi="Calibri" w:eastAsia="Calibri"/>
          <w:sz w:val="19"/>
        </w:rPr>
        <w:t xml:space="preserve"> [S] — меньше одинаковых правил подряд.</w:t>
      </w:r>
    </w:p>
    <w:p>
      <w:pPr>
        <w:pStyle w:val="BankItem"/>
        <w:numPr>
          <w:ilvl w:val="0"/>
          <w:numId w:val="57"/>
        </w:numPr>
      </w:pPr>
      <w:r>
        <w:rPr>
          <w:rFonts w:ascii="Calibri" w:hAnsi="Calibri" w:eastAsia="Calibri"/>
          <w:b/>
          <w:color w:val="0B2545"/>
          <w:sz w:val="19"/>
        </w:rPr>
        <w:t>Не повторять погоду без мутации</w:t>
      </w:r>
      <w:r>
        <w:rPr>
          <w:rFonts w:ascii="Calibri" w:hAnsi="Calibri" w:eastAsia="Calibri"/>
          <w:sz w:val="19"/>
        </w:rPr>
        <w:t xml:space="preserve"> [S] — разнообразие без нового контента.</w:t>
      </w:r>
    </w:p>
    <w:p>
      <w:pPr>
        <w:pStyle w:val="BankItem"/>
        <w:numPr>
          <w:ilvl w:val="0"/>
          <w:numId w:val="57"/>
        </w:numPr>
      </w:pPr>
      <w:r>
        <w:rPr>
          <w:rFonts w:ascii="Calibri" w:hAnsi="Calibri" w:eastAsia="Calibri"/>
          <w:b/>
          <w:color w:val="0B2545"/>
          <w:sz w:val="19"/>
        </w:rPr>
        <w:t>Показ main threat на карточке</w:t>
      </w:r>
      <w:r>
        <w:rPr>
          <w:rFonts w:ascii="Calibri" w:hAnsi="Calibri" w:eastAsia="Calibri"/>
          <w:sz w:val="19"/>
        </w:rPr>
        <w:t xml:space="preserve"> [S/Core] — выбирать узел по решению, не по процентам.</w:t>
      </w:r>
    </w:p>
    <w:p>
      <w:pPr>
        <w:pStyle w:val="BankItem"/>
        <w:numPr>
          <w:ilvl w:val="0"/>
          <w:numId w:val="57"/>
        </w:numPr>
      </w:pPr>
      <w:r>
        <w:rPr>
          <w:rFonts w:ascii="Calibri" w:hAnsi="Calibri" w:eastAsia="Calibri"/>
          <w:b/>
          <w:color w:val="0B2545"/>
          <w:sz w:val="19"/>
        </w:rPr>
        <w:t>Показ counterplay на карточке</w:t>
      </w:r>
      <w:r>
        <w:rPr>
          <w:rFonts w:ascii="Calibri" w:hAnsi="Calibri" w:eastAsia="Calibri"/>
          <w:sz w:val="19"/>
        </w:rPr>
        <w:t xml:space="preserve"> [S/Core] — одна короткая подсказка после знакомства.</w:t>
      </w:r>
    </w:p>
    <w:p>
      <w:pPr>
        <w:pStyle w:val="BankItem"/>
        <w:numPr>
          <w:ilvl w:val="0"/>
          <w:numId w:val="57"/>
        </w:numPr>
      </w:pPr>
      <w:r>
        <w:rPr>
          <w:rFonts w:ascii="Calibri" w:hAnsi="Calibri" w:eastAsia="Calibri"/>
          <w:b/>
          <w:color w:val="0B2545"/>
          <w:sz w:val="19"/>
        </w:rPr>
        <w:t>Скрыть точные множители с основной карточки</w:t>
      </w:r>
      <w:r>
        <w:rPr>
          <w:rFonts w:ascii="Calibri" w:hAnsi="Calibri" w:eastAsia="Calibri"/>
          <w:sz w:val="19"/>
        </w:rPr>
        <w:t xml:space="preserve"> [S/Core] — не превращать выбор в арифметику.</w:t>
      </w:r>
    </w:p>
    <w:p>
      <w:pPr>
        <w:pStyle w:val="BankItem"/>
        <w:numPr>
          <w:ilvl w:val="0"/>
          <w:numId w:val="57"/>
        </w:numPr>
      </w:pPr>
      <w:r>
        <w:rPr>
          <w:rFonts w:ascii="Calibri" w:hAnsi="Calibri" w:eastAsia="Calibri"/>
          <w:b/>
          <w:color w:val="0B2545"/>
          <w:sz w:val="19"/>
        </w:rPr>
        <w:t>Показывать изменение маршрута</w:t>
      </w:r>
      <w:r>
        <w:rPr>
          <w:rFonts w:ascii="Calibri" w:hAnsi="Calibri" w:eastAsia="Calibri"/>
          <w:sz w:val="19"/>
        </w:rPr>
        <w:t xml:space="preserve"> [S/Core] — «враги войдут с двух сторон».</w:t>
      </w:r>
    </w:p>
    <w:p>
      <w:pPr>
        <w:pStyle w:val="BankItem"/>
        <w:numPr>
          <w:ilvl w:val="0"/>
          <w:numId w:val="57"/>
        </w:numPr>
      </w:pPr>
      <w:r>
        <w:rPr>
          <w:rFonts w:ascii="Calibri" w:hAnsi="Calibri" w:eastAsia="Calibri"/>
          <w:b/>
          <w:color w:val="0B2545"/>
          <w:sz w:val="19"/>
        </w:rPr>
        <w:t>Показывать тип награды</w:t>
      </w:r>
      <w:r>
        <w:rPr>
          <w:rFonts w:ascii="Calibri" w:hAnsi="Calibri" w:eastAsia="Calibri"/>
          <w:sz w:val="19"/>
        </w:rPr>
        <w:t xml:space="preserve"> [S/Core] — сила, выбор, мир или дом.</w:t>
      </w:r>
    </w:p>
    <w:p>
      <w:pPr>
        <w:pStyle w:val="BankItem"/>
        <w:numPr>
          <w:ilvl w:val="0"/>
          <w:numId w:val="57"/>
        </w:numPr>
      </w:pPr>
      <w:r>
        <w:rPr>
          <w:rFonts w:ascii="Calibri" w:hAnsi="Calibri" w:eastAsia="Calibri"/>
          <w:b/>
          <w:color w:val="0B2545"/>
          <w:sz w:val="19"/>
        </w:rPr>
        <w:t>История трёх последних узлов</w:t>
      </w:r>
      <w:r>
        <w:rPr>
          <w:rFonts w:ascii="Calibri" w:hAnsi="Calibri" w:eastAsia="Calibri"/>
          <w:sz w:val="19"/>
        </w:rPr>
        <w:t xml:space="preserve"> [S/Meta] — помогает избегать визуально одинаковых повторов.</w:t>
      </w:r>
    </w:p>
    <w:p>
      <w:pPr>
        <w:pStyle w:val="BankItem"/>
        <w:numPr>
          <w:ilvl w:val="0"/>
          <w:numId w:val="57"/>
        </w:numPr>
      </w:pPr>
      <w:r>
        <w:rPr>
          <w:rFonts w:ascii="Calibri" w:hAnsi="Calibri" w:eastAsia="Calibri"/>
          <w:b/>
          <w:color w:val="0B2545"/>
          <w:sz w:val="19"/>
        </w:rPr>
        <w:t>История трёх последних билдов</w:t>
      </w:r>
      <w:r>
        <w:rPr>
          <w:rFonts w:ascii="Calibri" w:hAnsi="Calibri" w:eastAsia="Calibri"/>
          <w:sz w:val="19"/>
        </w:rPr>
        <w:t xml:space="preserve"> [S/Meta] — поддерживает новую гипотезу.</w:t>
      </w:r>
    </w:p>
    <w:p>
      <w:pPr>
        <w:pStyle w:val="BankItem"/>
        <w:numPr>
          <w:ilvl w:val="0"/>
          <w:numId w:val="57"/>
        </w:numPr>
      </w:pPr>
      <w:r>
        <w:rPr>
          <w:rFonts w:ascii="Calibri" w:hAnsi="Calibri" w:eastAsia="Calibri"/>
          <w:b/>
          <w:color w:val="0B2545"/>
          <w:sz w:val="19"/>
        </w:rPr>
        <w:t>Кнопка «назвать билд»</w:t>
      </w:r>
      <w:r>
        <w:rPr>
          <w:rFonts w:ascii="Calibri" w:hAnsi="Calibri" w:eastAsia="Calibri"/>
          <w:sz w:val="19"/>
        </w:rPr>
        <w:t xml:space="preserve"> [S/Home] — создаёт личную память.</w:t>
      </w:r>
    </w:p>
    <w:p>
      <w:pPr>
        <w:pStyle w:val="BankItem"/>
        <w:numPr>
          <w:ilvl w:val="0"/>
          <w:numId w:val="57"/>
        </w:numPr>
      </w:pPr>
      <w:r>
        <w:rPr>
          <w:rFonts w:ascii="Calibri" w:hAnsi="Calibri" w:eastAsia="Calibri"/>
          <w:b/>
          <w:color w:val="0B2545"/>
          <w:sz w:val="19"/>
        </w:rPr>
        <w:t>Автоснимок билда при рекорде</w:t>
      </w:r>
      <w:r>
        <w:rPr>
          <w:rFonts w:ascii="Calibri" w:hAnsi="Calibri" w:eastAsia="Calibri"/>
          <w:sz w:val="19"/>
        </w:rPr>
        <w:t xml:space="preserve"> [S/Home] — дешёвый трофей.</w:t>
      </w:r>
    </w:p>
    <w:p>
      <w:pPr>
        <w:pStyle w:val="BankItem"/>
        <w:numPr>
          <w:ilvl w:val="0"/>
          <w:numId w:val="57"/>
        </w:numPr>
      </w:pPr>
      <w:r>
        <w:rPr>
          <w:rFonts w:ascii="Calibri" w:hAnsi="Calibri" w:eastAsia="Calibri"/>
          <w:b/>
          <w:color w:val="0B2545"/>
          <w:sz w:val="19"/>
        </w:rPr>
        <w:t>Один предмет на столе после забега</w:t>
      </w:r>
      <w:r>
        <w:rPr>
          <w:rFonts w:ascii="Calibri" w:hAnsi="Calibri" w:eastAsia="Calibri"/>
          <w:sz w:val="19"/>
        </w:rPr>
        <w:t xml:space="preserve"> [S/Home] — материализует результат.</w:t>
      </w:r>
    </w:p>
    <w:p>
      <w:pPr>
        <w:pStyle w:val="BankItem"/>
        <w:numPr>
          <w:ilvl w:val="0"/>
          <w:numId w:val="57"/>
        </w:numPr>
      </w:pPr>
      <w:r>
        <w:rPr>
          <w:rFonts w:ascii="Calibri" w:hAnsi="Calibri" w:eastAsia="Calibri"/>
          <w:b/>
          <w:color w:val="0B2545"/>
          <w:sz w:val="19"/>
        </w:rPr>
        <w:t>Частицы погоды у входа</w:t>
      </w:r>
      <w:r>
        <w:rPr>
          <w:rFonts w:ascii="Calibri" w:hAnsi="Calibri" w:eastAsia="Calibri"/>
          <w:sz w:val="19"/>
        </w:rPr>
        <w:t xml:space="preserve"> [S/Home] — связывают поверхность и дом.</w:t>
      </w:r>
    </w:p>
    <w:p>
      <w:pPr>
        <w:pStyle w:val="BankItem"/>
        <w:numPr>
          <w:ilvl w:val="0"/>
          <w:numId w:val="57"/>
        </w:numPr>
      </w:pPr>
      <w:r>
        <w:rPr>
          <w:rFonts w:ascii="Calibri" w:hAnsi="Calibri" w:eastAsia="Calibri"/>
          <w:b/>
          <w:color w:val="0B2545"/>
          <w:sz w:val="19"/>
        </w:rPr>
        <w:t>Разный звук двери по результату</w:t>
      </w:r>
      <w:r>
        <w:rPr>
          <w:rFonts w:ascii="Calibri" w:hAnsi="Calibri" w:eastAsia="Calibri"/>
          <w:sz w:val="19"/>
        </w:rPr>
        <w:t xml:space="preserve"> [S/Home] — лёгкая реактивность.</w:t>
      </w:r>
    </w:p>
    <w:p>
      <w:pPr>
        <w:pStyle w:val="BankItem"/>
        <w:numPr>
          <w:ilvl w:val="0"/>
          <w:numId w:val="57"/>
        </w:numPr>
      </w:pPr>
      <w:r>
        <w:rPr>
          <w:rFonts w:ascii="Calibri" w:hAnsi="Calibri" w:eastAsia="Calibri"/>
          <w:b/>
          <w:color w:val="0B2545"/>
          <w:sz w:val="19"/>
        </w:rPr>
        <w:t>Свет лаборатории при новом образце</w:t>
      </w:r>
      <w:r>
        <w:rPr>
          <w:rFonts w:ascii="Calibri" w:hAnsi="Calibri" w:eastAsia="Calibri"/>
          <w:sz w:val="19"/>
        </w:rPr>
        <w:t xml:space="preserve"> [S/Home] — unlock без модального окна.</w:t>
      </w:r>
    </w:p>
    <w:p>
      <w:pPr>
        <w:pStyle w:val="BankItem"/>
        <w:numPr>
          <w:ilvl w:val="0"/>
          <w:numId w:val="57"/>
        </w:numPr>
      </w:pPr>
      <w:r>
        <w:rPr>
          <w:rFonts w:ascii="Calibri" w:hAnsi="Calibri" w:eastAsia="Calibri"/>
          <w:b/>
          <w:color w:val="0B2545"/>
          <w:sz w:val="19"/>
        </w:rPr>
        <w:t>Мигающая станция только для нового решения</w:t>
      </w:r>
      <w:r>
        <w:rPr>
          <w:rFonts w:ascii="Calibri" w:hAnsi="Calibri" w:eastAsia="Calibri"/>
          <w:sz w:val="19"/>
        </w:rPr>
        <w:t xml:space="preserve"> [S/Home] — не спамить уведомлениями.</w:t>
      </w:r>
    </w:p>
    <w:p>
      <w:pPr>
        <w:pStyle w:val="BankItem"/>
        <w:numPr>
          <w:ilvl w:val="0"/>
          <w:numId w:val="57"/>
        </w:numPr>
      </w:pPr>
      <w:r>
        <w:rPr>
          <w:rFonts w:ascii="Calibri" w:hAnsi="Calibri" w:eastAsia="Calibri"/>
          <w:b/>
          <w:color w:val="0B2545"/>
          <w:sz w:val="19"/>
        </w:rPr>
        <w:t>Короткая реплика о конкретном событии</w:t>
      </w:r>
      <w:r>
        <w:rPr>
          <w:rFonts w:ascii="Calibri" w:hAnsi="Calibri" w:eastAsia="Calibri"/>
          <w:sz w:val="19"/>
        </w:rPr>
        <w:t xml:space="preserve"> [S/Home] — персональная реакция.</w:t>
      </w:r>
    </w:p>
    <w:p>
      <w:pPr>
        <w:pStyle w:val="BankItem"/>
        <w:numPr>
          <w:ilvl w:val="0"/>
          <w:numId w:val="57"/>
        </w:numPr>
      </w:pPr>
      <w:r>
        <w:rPr>
          <w:rFonts w:ascii="Calibri" w:hAnsi="Calibri" w:eastAsia="Calibri"/>
          <w:b/>
          <w:color w:val="0B2545"/>
          <w:sz w:val="19"/>
        </w:rPr>
        <w:t>Нейтральная реплика о раннем возврате</w:t>
      </w:r>
      <w:r>
        <w:rPr>
          <w:rFonts w:ascii="Calibri" w:hAnsi="Calibri" w:eastAsia="Calibri"/>
          <w:sz w:val="19"/>
        </w:rPr>
        <w:t xml:space="preserve"> [S/Home] — поддерживает зрелый отказ.</w:t>
      </w:r>
    </w:p>
    <w:p>
      <w:pPr>
        <w:pStyle w:val="BankItem"/>
        <w:numPr>
          <w:ilvl w:val="0"/>
          <w:numId w:val="57"/>
        </w:numPr>
      </w:pPr>
      <w:r>
        <w:rPr>
          <w:rFonts w:ascii="Calibri" w:hAnsi="Calibri" w:eastAsia="Calibri"/>
          <w:b/>
          <w:color w:val="0B2545"/>
          <w:sz w:val="19"/>
        </w:rPr>
        <w:t>Тишина после тяжёлого поражения</w:t>
      </w:r>
      <w:r>
        <w:rPr>
          <w:rFonts w:ascii="Calibri" w:hAnsi="Calibri" w:eastAsia="Calibri"/>
          <w:sz w:val="19"/>
        </w:rPr>
        <w:t xml:space="preserve"> [S/Home] — эмоциональный контраст без текста.</w:t>
      </w:r>
    </w:p>
    <w:p>
      <w:pPr>
        <w:pStyle w:val="BankItem"/>
        <w:numPr>
          <w:ilvl w:val="0"/>
          <w:numId w:val="57"/>
        </w:numPr>
      </w:pPr>
      <w:r>
        <w:rPr>
          <w:rFonts w:ascii="Calibri" w:hAnsi="Calibri" w:eastAsia="Calibri"/>
          <w:b/>
          <w:color w:val="0B2545"/>
          <w:sz w:val="19"/>
        </w:rPr>
        <w:t>Мяч сохраняет позицию в сессии</w:t>
      </w:r>
      <w:r>
        <w:rPr>
          <w:rFonts w:ascii="Calibri" w:hAnsi="Calibri" w:eastAsia="Calibri"/>
          <w:sz w:val="19"/>
        </w:rPr>
        <w:t xml:space="preserve"> [S/Home] — дом кажется материальным.</w:t>
      </w:r>
    </w:p>
    <w:p>
      <w:pPr>
        <w:pStyle w:val="BankItem"/>
        <w:numPr>
          <w:ilvl w:val="0"/>
          <w:numId w:val="57"/>
        </w:numPr>
      </w:pPr>
      <w:r>
        <w:rPr>
          <w:rFonts w:ascii="Calibri" w:hAnsi="Calibri" w:eastAsia="Calibri"/>
          <w:b/>
          <w:color w:val="0B2545"/>
          <w:sz w:val="19"/>
        </w:rPr>
        <w:t>Счётчик ударов по мячу без награды</w:t>
      </w:r>
      <w:r>
        <w:rPr>
          <w:rFonts w:ascii="Calibri" w:hAnsi="Calibri" w:eastAsia="Calibri"/>
          <w:sz w:val="19"/>
        </w:rPr>
        <w:t xml:space="preserve"> [S/Home] — необязательная личная игрушка.</w:t>
      </w:r>
    </w:p>
    <w:p>
      <w:pPr>
        <w:pStyle w:val="BankItem"/>
        <w:numPr>
          <w:ilvl w:val="0"/>
          <w:numId w:val="57"/>
        </w:numPr>
      </w:pPr>
      <w:r>
        <w:rPr>
          <w:rFonts w:ascii="Calibri" w:hAnsi="Calibri" w:eastAsia="Calibri"/>
          <w:b/>
          <w:color w:val="0B2545"/>
          <w:sz w:val="19"/>
        </w:rPr>
        <w:t>Растение получает новый лист за образец</w:t>
      </w:r>
      <w:r>
        <w:rPr>
          <w:rFonts w:ascii="Calibri" w:hAnsi="Calibri" w:eastAsia="Calibri"/>
          <w:sz w:val="19"/>
        </w:rPr>
        <w:t xml:space="preserve"> [S/Home] — дешёвый долгий след.</w:t>
      </w:r>
    </w:p>
    <w:p>
      <w:pPr>
        <w:pStyle w:val="BankItem"/>
        <w:numPr>
          <w:ilvl w:val="0"/>
          <w:numId w:val="57"/>
        </w:numPr>
      </w:pPr>
      <w:r>
        <w:rPr>
          <w:rFonts w:ascii="Calibri" w:hAnsi="Calibri" w:eastAsia="Calibri"/>
          <w:b/>
          <w:color w:val="0B2545"/>
          <w:sz w:val="19"/>
        </w:rPr>
        <w:t>Полка расширяется визуально</w:t>
      </w:r>
      <w:r>
        <w:rPr>
          <w:rFonts w:ascii="Calibri" w:hAnsi="Calibri" w:eastAsia="Calibri"/>
          <w:sz w:val="19"/>
        </w:rPr>
        <w:t xml:space="preserve"> [S/Home] — прогресс без нового меню.</w:t>
      </w:r>
    </w:p>
    <w:p>
      <w:pPr>
        <w:pStyle w:val="BankItem"/>
        <w:numPr>
          <w:ilvl w:val="0"/>
          <w:numId w:val="57"/>
        </w:numPr>
      </w:pPr>
      <w:r>
        <w:rPr>
          <w:rFonts w:ascii="Calibri" w:hAnsi="Calibri" w:eastAsia="Calibri"/>
          <w:b/>
          <w:color w:val="0B2545"/>
          <w:sz w:val="19"/>
        </w:rPr>
        <w:t>Карта получает одну новую пометку</w:t>
      </w:r>
      <w:r>
        <w:rPr>
          <w:rFonts w:ascii="Calibri" w:hAnsi="Calibri" w:eastAsia="Calibri"/>
          <w:sz w:val="19"/>
        </w:rPr>
        <w:t xml:space="preserve"> [S/Home] — конкретный крючок.</w:t>
      </w:r>
    </w:p>
    <w:p>
      <w:pPr>
        <w:pStyle w:val="BankItem"/>
        <w:numPr>
          <w:ilvl w:val="0"/>
          <w:numId w:val="57"/>
        </w:numPr>
      </w:pPr>
      <w:r>
        <w:rPr>
          <w:rFonts w:ascii="Calibri" w:hAnsi="Calibri" w:eastAsia="Calibri"/>
          <w:b/>
          <w:color w:val="0B2545"/>
          <w:sz w:val="19"/>
        </w:rPr>
        <w:t>Фото меняется после вехи</w:t>
      </w:r>
      <w:r>
        <w:rPr>
          <w:rFonts w:ascii="Calibri" w:hAnsi="Calibri" w:eastAsia="Calibri"/>
          <w:sz w:val="19"/>
        </w:rPr>
        <w:t xml:space="preserve"> [S/Home] — нарратив без cutscene.</w:t>
      </w:r>
    </w:p>
    <w:p>
      <w:pPr>
        <w:pStyle w:val="BankItem"/>
        <w:numPr>
          <w:ilvl w:val="0"/>
          <w:numId w:val="57"/>
        </w:numPr>
      </w:pPr>
      <w:r>
        <w:rPr>
          <w:rFonts w:ascii="Calibri" w:hAnsi="Calibri" w:eastAsia="Calibri"/>
          <w:b/>
          <w:color w:val="0B2545"/>
          <w:sz w:val="19"/>
        </w:rPr>
        <w:t>Фоновый NPC меняет занятие</w:t>
      </w:r>
      <w:r>
        <w:rPr>
          <w:rFonts w:ascii="Calibri" w:hAnsi="Calibri" w:eastAsia="Calibri"/>
          <w:sz w:val="19"/>
        </w:rPr>
        <w:t xml:space="preserve"> [S/Home] — ощущение жизни.</w:t>
      </w:r>
    </w:p>
    <w:p>
      <w:pPr>
        <w:pStyle w:val="BankItem"/>
        <w:numPr>
          <w:ilvl w:val="0"/>
          <w:numId w:val="57"/>
        </w:numPr>
      </w:pPr>
      <w:r>
        <w:rPr>
          <w:rFonts w:ascii="Calibri" w:hAnsi="Calibri" w:eastAsia="Calibri"/>
          <w:b/>
          <w:color w:val="0B2545"/>
          <w:sz w:val="19"/>
        </w:rPr>
        <w:t>Музыкальный слой добавляется после возврата</w:t>
      </w:r>
      <w:r>
        <w:rPr>
          <w:rFonts w:ascii="Calibri" w:hAnsi="Calibri" w:eastAsia="Calibri"/>
          <w:sz w:val="19"/>
        </w:rPr>
        <w:t xml:space="preserve"> [S/Home] — дом растёт аудиально.</w:t>
      </w:r>
    </w:p>
    <w:p>
      <w:pPr>
        <w:pStyle w:val="BankItem"/>
        <w:numPr>
          <w:ilvl w:val="0"/>
          <w:numId w:val="57"/>
        </w:numPr>
      </w:pPr>
      <w:r>
        <w:rPr>
          <w:rFonts w:ascii="Calibri" w:hAnsi="Calibri" w:eastAsia="Calibri"/>
          <w:b/>
          <w:color w:val="0B2545"/>
          <w:sz w:val="19"/>
        </w:rPr>
        <w:t>Кнопка быстрого повторного выхода</w:t>
      </w:r>
      <w:r>
        <w:rPr>
          <w:rFonts w:ascii="Calibri" w:hAnsi="Calibri" w:eastAsia="Calibri"/>
          <w:sz w:val="19"/>
        </w:rPr>
        <w:t xml:space="preserve"> [S/Home] — не принуждает обходить все станции.</w:t>
      </w:r>
    </w:p>
    <w:p>
      <w:pPr>
        <w:pStyle w:val="BankItem"/>
        <w:numPr>
          <w:ilvl w:val="0"/>
          <w:numId w:val="57"/>
        </w:numPr>
      </w:pPr>
      <w:r>
        <w:rPr>
          <w:rFonts w:ascii="Calibri" w:hAnsi="Calibri" w:eastAsia="Calibri"/>
          <w:b/>
          <w:color w:val="0B2545"/>
          <w:sz w:val="19"/>
        </w:rPr>
        <w:t>Сохранённое последнее намерение</w:t>
      </w:r>
      <w:r>
        <w:rPr>
          <w:rFonts w:ascii="Calibri" w:hAnsi="Calibri" w:eastAsia="Calibri"/>
          <w:sz w:val="19"/>
        </w:rPr>
        <w:t xml:space="preserve"> [S/Home] — игрок не забывает план между сессиями.</w:t>
      </w:r>
    </w:p>
    <w:p>
      <w:pPr>
        <w:pStyle w:val="BankItem"/>
        <w:numPr>
          <w:ilvl w:val="0"/>
          <w:numId w:val="57"/>
        </w:numPr>
      </w:pPr>
      <w:r>
        <w:rPr>
          <w:rFonts w:ascii="Calibri" w:hAnsi="Calibri" w:eastAsia="Calibri"/>
          <w:b/>
          <w:color w:val="0B2545"/>
          <w:sz w:val="19"/>
        </w:rPr>
        <w:t>Один крючок на главном экране</w:t>
      </w:r>
      <w:r>
        <w:rPr>
          <w:rFonts w:ascii="Calibri" w:hAnsi="Calibri" w:eastAsia="Calibri"/>
          <w:sz w:val="19"/>
        </w:rPr>
        <w:t xml:space="preserve"> [S/Home] — «образец ветра не исследован».</w:t>
      </w:r>
    </w:p>
    <w:p>
      <w:pPr>
        <w:pStyle w:val="BankItem"/>
        <w:numPr>
          <w:ilvl w:val="0"/>
          <w:numId w:val="57"/>
        </w:numPr>
      </w:pPr>
      <w:r>
        <w:rPr>
          <w:rFonts w:ascii="Calibri" w:hAnsi="Calibri" w:eastAsia="Calibri"/>
          <w:b/>
          <w:color w:val="0B2545"/>
          <w:sz w:val="19"/>
        </w:rPr>
        <w:t>Без красных восклицательных знаков</w:t>
      </w:r>
      <w:r>
        <w:rPr>
          <w:rFonts w:ascii="Calibri" w:hAnsi="Calibri" w:eastAsia="Calibri"/>
          <w:sz w:val="19"/>
        </w:rPr>
        <w:t xml:space="preserve"> [S/Home] — дом не превращается в chores.</w:t>
      </w:r>
    </w:p>
    <w:p>
      <w:pPr>
        <w:pStyle w:val="BankItem"/>
        <w:numPr>
          <w:ilvl w:val="0"/>
          <w:numId w:val="57"/>
        </w:numPr>
      </w:pPr>
      <w:r>
        <w:rPr>
          <w:rFonts w:ascii="Calibri" w:hAnsi="Calibri" w:eastAsia="Calibri"/>
          <w:b/>
          <w:color w:val="0B2545"/>
          <w:sz w:val="19"/>
        </w:rPr>
        <w:t>Настройка reduce flashes</w:t>
      </w:r>
      <w:r>
        <w:rPr>
          <w:rFonts w:ascii="Calibri" w:hAnsi="Calibri" w:eastAsia="Calibri"/>
          <w:sz w:val="19"/>
        </w:rPr>
        <w:t xml:space="preserve"> [S] — улучшает читаемость и доступность.</w:t>
      </w:r>
    </w:p>
    <w:p>
      <w:pPr>
        <w:pStyle w:val="BankItem"/>
        <w:numPr>
          <w:ilvl w:val="0"/>
          <w:numId w:val="57"/>
        </w:numPr>
      </w:pPr>
      <w:r>
        <w:rPr>
          <w:rFonts w:ascii="Calibri" w:hAnsi="Calibri" w:eastAsia="Calibri"/>
          <w:b/>
          <w:color w:val="0B2545"/>
          <w:sz w:val="19"/>
        </w:rPr>
        <w:t>Настройка плотности частиц</w:t>
      </w:r>
      <w:r>
        <w:rPr>
          <w:rFonts w:ascii="Calibri" w:hAnsi="Calibri" w:eastAsia="Calibri"/>
          <w:sz w:val="19"/>
        </w:rPr>
        <w:t xml:space="preserve"> [S] — сохраняет сигналы на слабых устройствах.</w:t>
      </w:r>
    </w:p>
    <w:p>
      <w:pPr>
        <w:pStyle w:val="BankItem"/>
        <w:numPr>
          <w:ilvl w:val="0"/>
          <w:numId w:val="57"/>
        </w:numPr>
      </w:pPr>
      <w:r>
        <w:rPr>
          <w:rFonts w:ascii="Calibri" w:hAnsi="Calibri" w:eastAsia="Calibri"/>
          <w:b/>
          <w:color w:val="0B2545"/>
          <w:sz w:val="19"/>
        </w:rPr>
        <w:t>Цветовые формы дублируются иконками</w:t>
      </w:r>
      <w:r>
        <w:rPr>
          <w:rFonts w:ascii="Calibri" w:hAnsi="Calibri" w:eastAsia="Calibri"/>
          <w:sz w:val="19"/>
        </w:rPr>
        <w:t xml:space="preserve"> [S] — правила читаются без зависимости от цвета.</w:t>
      </w:r>
    </w:p>
    <w:p>
      <w:pPr>
        <w:pStyle w:val="BankItem"/>
        <w:numPr>
          <w:ilvl w:val="0"/>
          <w:numId w:val="57"/>
        </w:numPr>
      </w:pPr>
      <w:r>
        <w:rPr>
          <w:rFonts w:ascii="Calibri" w:hAnsi="Calibri" w:eastAsia="Calibri"/>
          <w:b/>
          <w:color w:val="0B2545"/>
          <w:sz w:val="19"/>
        </w:rPr>
        <w:t>Громкость телеграфов отдельно</w:t>
      </w:r>
      <w:r>
        <w:rPr>
          <w:rFonts w:ascii="Calibri" w:hAnsi="Calibri" w:eastAsia="Calibri"/>
          <w:sz w:val="19"/>
        </w:rPr>
        <w:t xml:space="preserve"> [S] — важные сигналы не тонут в музыке.</w:t>
      </w:r>
    </w:p>
    <w:p>
      <w:pPr>
        <w:pStyle w:val="BankItem"/>
        <w:numPr>
          <w:ilvl w:val="0"/>
          <w:numId w:val="57"/>
        </w:numPr>
      </w:pPr>
      <w:r>
        <w:rPr>
          <w:rFonts w:ascii="Calibri" w:hAnsi="Calibri" w:eastAsia="Calibri"/>
          <w:b/>
          <w:color w:val="0B2545"/>
          <w:sz w:val="19"/>
        </w:rPr>
        <w:t>Короткая пауза после босса без управления UI</w:t>
      </w:r>
      <w:r>
        <w:rPr>
          <w:rFonts w:ascii="Calibri" w:hAnsi="Calibri" w:eastAsia="Calibri"/>
          <w:sz w:val="19"/>
        </w:rPr>
        <w:t xml:space="preserve"> [S/Core] — эмоциональный выдох до выбора.</w:t>
      </w:r>
    </w:p>
    <w:p>
      <w:pPr>
        <w:pStyle w:val="BankItem"/>
        <w:numPr>
          <w:ilvl w:val="0"/>
          <w:numId w:val="57"/>
        </w:numPr>
      </w:pPr>
      <w:r>
        <w:rPr>
          <w:rFonts w:ascii="Calibri" w:hAnsi="Calibri" w:eastAsia="Calibri"/>
          <w:b/>
          <w:color w:val="0B2545"/>
          <w:sz w:val="19"/>
        </w:rPr>
        <w:t>Выбор карточек максимум в две строки</w:t>
      </w:r>
      <w:r>
        <w:rPr>
          <w:rFonts w:ascii="Calibri" w:hAnsi="Calibri" w:eastAsia="Calibri"/>
          <w:sz w:val="19"/>
        </w:rPr>
        <w:t xml:space="preserve"> [S/Core] — меньше остановка и чтение.</w:t>
      </w:r>
    </w:p>
    <w:p>
      <w:pPr>
        <w:pStyle w:val="BankItem"/>
        <w:numPr>
          <w:ilvl w:val="0"/>
          <w:numId w:val="57"/>
        </w:numPr>
      </w:pPr>
      <w:r>
        <w:rPr>
          <w:rFonts w:ascii="Calibri" w:hAnsi="Calibri" w:eastAsia="Calibri"/>
          <w:b/>
          <w:color w:val="0B2545"/>
          <w:sz w:val="19"/>
        </w:rPr>
        <w:t>Один вопрос после dev-забега</w:t>
      </w:r>
      <w:r>
        <w:rPr>
          <w:rFonts w:ascii="Calibri" w:hAnsi="Calibri" w:eastAsia="Calibri"/>
          <w:sz w:val="19"/>
        </w:rPr>
        <w:t xml:space="preserve"> [S] — «что изменило твой маршрут?» прямо в тестовом билде.</w:t>
      </w:r>
    </w:p>
    <w:p>
      <w:pPr>
        <w:pStyle w:val="BankItem"/>
        <w:numPr>
          <w:ilvl w:val="0"/>
          <w:numId w:val="57"/>
        </w:numPr>
      </w:pPr>
      <w:r>
        <w:rPr>
          <w:rFonts w:ascii="Calibri" w:hAnsi="Calibri" w:eastAsia="Calibri"/>
          <w:b/>
          <w:color w:val="0B2545"/>
          <w:sz w:val="19"/>
        </w:rPr>
        <w:t>Автоматический снимок decision log</w:t>
      </w:r>
      <w:r>
        <w:rPr>
          <w:rFonts w:ascii="Calibri" w:hAnsi="Calibri" w:eastAsia="Calibri"/>
          <w:sz w:val="19"/>
        </w:rPr>
        <w:t xml:space="preserve"> [S] — seed, правило, событие, выбор и причина конца в одном файле.</w:t>
      </w:r>
    </w:p>
    <w:p>
      <w:r>
        <w:br w:type="page"/>
      </w:r>
    </w:p>
    <w:p>
      <w:pPr>
        <w:pStyle w:val="Heading1"/>
        <w:pageBreakBefore/>
      </w:pPr>
      <w:r>
        <w:t>ШАБЛОНЫ ОБНОВЛЕНИЯ</w:t>
      </w:r>
    </w:p>
    <w:p>
      <w:pPr>
        <w:pStyle w:val="Heading1"/>
      </w:pPr>
      <w:r>
        <w:t>Карточка нового World Rule</w:t>
      </w:r>
    </w:p>
    <w:p>
      <w:pPr>
        <w:numPr>
          <w:ilvl w:val="0"/>
          <w:numId w:val="58"/>
        </w:numPr>
      </w:pPr>
      <w:r>
        <w:rPr>
          <w:rFonts w:ascii="Calibri" w:hAnsi="Calibri" w:eastAsia="Calibri"/>
          <w:b/>
          <w:color w:val="0B2545"/>
        </w:rPr>
        <w:t>Фраза правила:</w:t>
      </w:r>
    </w:p>
    <w:p>
      <w:pPr>
        <w:numPr>
          <w:ilvl w:val="0"/>
          <w:numId w:val="58"/>
        </w:numPr>
      </w:pPr>
      <w:r>
        <w:rPr>
          <w:rFonts w:ascii="Calibri" w:hAnsi="Calibri" w:eastAsia="Calibri"/>
          <w:b/>
          <w:color w:val="0B2545"/>
        </w:rPr>
        <w:t>Что физически меняется:</w:t>
      </w:r>
    </w:p>
    <w:p>
      <w:pPr>
        <w:numPr>
          <w:ilvl w:val="0"/>
          <w:numId w:val="58"/>
        </w:numPr>
      </w:pPr>
      <w:r>
        <w:rPr>
          <w:rFonts w:ascii="Calibri" w:hAnsi="Calibri" w:eastAsia="Calibri"/>
          <w:b/>
          <w:color w:val="0B2545"/>
        </w:rPr>
        <w:t>Новое решение игрока:</w:t>
      </w:r>
    </w:p>
    <w:p>
      <w:pPr>
        <w:numPr>
          <w:ilvl w:val="0"/>
          <w:numId w:val="58"/>
        </w:numPr>
      </w:pPr>
      <w:r>
        <w:rPr>
          <w:rFonts w:ascii="Calibri" w:hAnsi="Calibri" w:eastAsia="Calibri"/>
          <w:b/>
          <w:color w:val="0B2545"/>
        </w:rPr>
        <w:t>Телеграф:</w:t>
      </w:r>
    </w:p>
    <w:p>
      <w:pPr>
        <w:numPr>
          <w:ilvl w:val="0"/>
          <w:numId w:val="58"/>
        </w:numPr>
      </w:pPr>
      <w:r>
        <w:rPr>
          <w:rFonts w:ascii="Calibri" w:hAnsi="Calibri" w:eastAsia="Calibri"/>
          <w:b/>
          <w:color w:val="0B2545"/>
        </w:rPr>
        <w:t>Контр-игра:</w:t>
      </w:r>
    </w:p>
    <w:p>
      <w:pPr>
        <w:numPr>
          <w:ilvl w:val="0"/>
          <w:numId w:val="58"/>
        </w:numPr>
      </w:pPr>
      <w:r>
        <w:rPr>
          <w:rFonts w:ascii="Calibri" w:hAnsi="Calibri" w:eastAsia="Calibri"/>
          <w:b/>
          <w:color w:val="0B2545"/>
        </w:rPr>
        <w:t>Совместимые враги:</w:t>
      </w:r>
    </w:p>
    <w:p>
      <w:pPr>
        <w:numPr>
          <w:ilvl w:val="0"/>
          <w:numId w:val="58"/>
        </w:numPr>
      </w:pPr>
      <w:r>
        <w:rPr>
          <w:rFonts w:ascii="Calibri" w:hAnsi="Calibri" w:eastAsia="Calibri"/>
          <w:b/>
          <w:color w:val="0B2545"/>
        </w:rPr>
        <w:t>Совместимые события:</w:t>
      </w:r>
    </w:p>
    <w:p>
      <w:pPr>
        <w:numPr>
          <w:ilvl w:val="0"/>
          <w:numId w:val="58"/>
        </w:numPr>
      </w:pPr>
      <w:r>
        <w:rPr>
          <w:rFonts w:ascii="Calibri" w:hAnsi="Calibri" w:eastAsia="Calibri"/>
          <w:b/>
          <w:color w:val="0B2545"/>
        </w:rPr>
        <w:t>Нечестные сочетания:</w:t>
      </w:r>
    </w:p>
    <w:p>
      <w:pPr>
        <w:numPr>
          <w:ilvl w:val="0"/>
          <w:numId w:val="58"/>
        </w:numPr>
      </w:pPr>
      <w:r>
        <w:rPr>
          <w:rFonts w:ascii="Calibri" w:hAnsi="Calibri" w:eastAsia="Calibri"/>
          <w:b/>
          <w:color w:val="0B2545"/>
        </w:rPr>
        <w:t>Цена прототипа:</w:t>
      </w:r>
    </w:p>
    <w:p>
      <w:pPr>
        <w:numPr>
          <w:ilvl w:val="0"/>
          <w:numId w:val="58"/>
        </w:numPr>
      </w:pPr>
      <w:r>
        <w:rPr>
          <w:rFonts w:ascii="Calibri" w:hAnsi="Calibri" w:eastAsia="Calibri"/>
          <w:b/>
          <w:color w:val="0B2545"/>
        </w:rPr>
        <w:t>Kill criteria:</w:t>
      </w:r>
    </w:p>
    <w:p>
      <w:pPr>
        <w:pStyle w:val="Heading1"/>
      </w:pPr>
      <w:r>
        <w:t>Карточка нового события</w:t>
      </w:r>
    </w:p>
    <w:p>
      <w:pPr>
        <w:numPr>
          <w:ilvl w:val="0"/>
          <w:numId w:val="59"/>
        </w:numPr>
      </w:pPr>
      <w:r>
        <w:rPr>
          <w:rFonts w:ascii="Calibri" w:hAnsi="Calibri" w:eastAsia="Calibri"/>
          <w:b/>
          <w:color w:val="0B2545"/>
        </w:rPr>
        <w:t>Главный глагол:</w:t>
      </w:r>
    </w:p>
    <w:p>
      <w:pPr>
        <w:numPr>
          <w:ilvl w:val="0"/>
          <w:numId w:val="59"/>
        </w:numPr>
      </w:pPr>
      <w:r>
        <w:rPr>
          <w:rFonts w:ascii="Calibri" w:hAnsi="Calibri" w:eastAsia="Calibri"/>
          <w:b/>
          <w:color w:val="0B2545"/>
        </w:rPr>
        <w:t>Пространственное условие:</w:t>
      </w:r>
    </w:p>
    <w:p>
      <w:pPr>
        <w:numPr>
          <w:ilvl w:val="0"/>
          <w:numId w:val="59"/>
        </w:numPr>
      </w:pPr>
      <w:r>
        <w:rPr>
          <w:rFonts w:ascii="Calibri" w:hAnsi="Calibri" w:eastAsia="Calibri"/>
          <w:b/>
          <w:color w:val="0B2545"/>
        </w:rPr>
        <w:t>Источник давления:</w:t>
      </w:r>
    </w:p>
    <w:p>
      <w:pPr>
        <w:numPr>
          <w:ilvl w:val="0"/>
          <w:numId w:val="59"/>
        </w:numPr>
      </w:pPr>
      <w:r>
        <w:rPr>
          <w:rFonts w:ascii="Calibri" w:hAnsi="Calibri" w:eastAsia="Calibri"/>
          <w:b/>
          <w:color w:val="0B2545"/>
        </w:rPr>
        <w:t>Момент принятия риска:</w:t>
      </w:r>
    </w:p>
    <w:p>
      <w:pPr>
        <w:numPr>
          <w:ilvl w:val="0"/>
          <w:numId w:val="59"/>
        </w:numPr>
      </w:pPr>
      <w:r>
        <w:rPr>
          <w:rFonts w:ascii="Calibri" w:hAnsi="Calibri" w:eastAsia="Calibri"/>
          <w:b/>
          <w:color w:val="0B2545"/>
        </w:rPr>
        <w:t>Право и цена отказа:</w:t>
      </w:r>
    </w:p>
    <w:p>
      <w:pPr>
        <w:numPr>
          <w:ilvl w:val="0"/>
          <w:numId w:val="59"/>
        </w:numPr>
      </w:pPr>
      <w:r>
        <w:rPr>
          <w:rFonts w:ascii="Calibri" w:hAnsi="Calibri" w:eastAsia="Calibri"/>
          <w:b/>
          <w:color w:val="0B2545"/>
        </w:rPr>
        <w:t>Награда:</w:t>
      </w:r>
    </w:p>
    <w:p>
      <w:pPr>
        <w:numPr>
          <w:ilvl w:val="0"/>
          <w:numId w:val="59"/>
        </w:numPr>
      </w:pPr>
      <w:r>
        <w:rPr>
          <w:rFonts w:ascii="Calibri" w:hAnsi="Calibri" w:eastAsia="Calibri"/>
          <w:b/>
          <w:color w:val="0B2545"/>
        </w:rPr>
        <w:t>Варианты из тех же компонентов:</w:t>
      </w:r>
    </w:p>
    <w:p>
      <w:pPr>
        <w:numPr>
          <w:ilvl w:val="0"/>
          <w:numId w:val="59"/>
        </w:numPr>
      </w:pPr>
      <w:r>
        <w:rPr>
          <w:rFonts w:ascii="Calibri" w:hAnsi="Calibri" w:eastAsia="Calibri"/>
          <w:b/>
          <w:color w:val="0B2545"/>
        </w:rPr>
        <w:t>Нужен ли новый UI:</w:t>
      </w:r>
    </w:p>
    <w:p>
      <w:pPr>
        <w:numPr>
          <w:ilvl w:val="0"/>
          <w:numId w:val="59"/>
        </w:numPr>
      </w:pPr>
      <w:r>
        <w:rPr>
          <w:rFonts w:ascii="Calibri" w:hAnsi="Calibri" w:eastAsia="Calibri"/>
          <w:b/>
          <w:color w:val="0B2545"/>
        </w:rPr>
        <w:t>Kill criteria:</w:t>
      </w:r>
    </w:p>
    <w:p>
      <w:pPr>
        <w:pStyle w:val="Heading1"/>
      </w:pPr>
      <w:r>
        <w:t>Запись дизайнерского решения</w:t>
      </w:r>
    </w:p>
    <w:p>
      <w:pPr>
        <w:numPr>
          <w:ilvl w:val="0"/>
          <w:numId w:val="60"/>
        </w:numPr>
      </w:pPr>
      <w:r>
        <w:rPr>
          <w:rFonts w:ascii="Calibri" w:hAnsi="Calibri" w:eastAsia="Calibri"/>
          <w:b/>
          <w:color w:val="0B2545"/>
        </w:rPr>
        <w:t>Дата / владелец:</w:t>
      </w:r>
    </w:p>
    <w:p>
      <w:pPr>
        <w:numPr>
          <w:ilvl w:val="0"/>
          <w:numId w:val="60"/>
        </w:numPr>
      </w:pPr>
      <w:r>
        <w:rPr>
          <w:rFonts w:ascii="Calibri" w:hAnsi="Calibri" w:eastAsia="Calibri"/>
          <w:b/>
          <w:color w:val="0B2545"/>
        </w:rPr>
        <w:t>Статус:</w:t>
      </w:r>
    </w:p>
    <w:p>
      <w:pPr>
        <w:numPr>
          <w:ilvl w:val="0"/>
          <w:numId w:val="60"/>
        </w:numPr>
      </w:pPr>
      <w:r>
        <w:rPr>
          <w:rFonts w:ascii="Calibri" w:hAnsi="Calibri" w:eastAsia="Calibri"/>
          <w:b/>
          <w:color w:val="0B2545"/>
        </w:rPr>
        <w:t>Проблема:</w:t>
      </w:r>
    </w:p>
    <w:p>
      <w:pPr>
        <w:numPr>
          <w:ilvl w:val="0"/>
          <w:numId w:val="60"/>
        </w:numPr>
      </w:pPr>
      <w:r>
        <w:rPr>
          <w:rFonts w:ascii="Calibri" w:hAnsi="Calibri" w:eastAsia="Calibri"/>
          <w:b/>
          <w:color w:val="0B2545"/>
        </w:rPr>
        <w:t>Наблюдение или данные:</w:t>
      </w:r>
    </w:p>
    <w:p>
      <w:pPr>
        <w:numPr>
          <w:ilvl w:val="0"/>
          <w:numId w:val="60"/>
        </w:numPr>
      </w:pPr>
      <w:r>
        <w:rPr>
          <w:rFonts w:ascii="Calibri" w:hAnsi="Calibri" w:eastAsia="Calibri"/>
          <w:b/>
          <w:color w:val="0B2545"/>
        </w:rPr>
        <w:t>Принятое решение:</w:t>
      </w:r>
    </w:p>
    <w:p>
      <w:pPr>
        <w:numPr>
          <w:ilvl w:val="0"/>
          <w:numId w:val="60"/>
        </w:numPr>
      </w:pPr>
      <w:r>
        <w:rPr>
          <w:rFonts w:ascii="Calibri" w:hAnsi="Calibri" w:eastAsia="Calibri"/>
          <w:b/>
          <w:color w:val="0B2545"/>
        </w:rPr>
        <w:t>Почему это соответствует законам:</w:t>
      </w:r>
    </w:p>
    <w:p>
      <w:pPr>
        <w:numPr>
          <w:ilvl w:val="0"/>
          <w:numId w:val="60"/>
        </w:numPr>
      </w:pPr>
      <w:r>
        <w:rPr>
          <w:rFonts w:ascii="Calibri" w:hAnsi="Calibri" w:eastAsia="Calibri"/>
          <w:b/>
          <w:color w:val="0B2545"/>
        </w:rPr>
        <w:t>Что сознательно не делаем:</w:t>
      </w:r>
    </w:p>
    <w:p>
      <w:pPr>
        <w:numPr>
          <w:ilvl w:val="0"/>
          <w:numId w:val="60"/>
        </w:numPr>
      </w:pPr>
      <w:r>
        <w:rPr>
          <w:rFonts w:ascii="Calibri" w:hAnsi="Calibri" w:eastAsia="Calibri"/>
          <w:b/>
          <w:color w:val="0B2545"/>
        </w:rPr>
        <w:t>Когда пересмотреть:</w:t>
      </w:r>
    </w:p>
    <w:p>
      <w:pPr>
        <w:pStyle w:val="Heading1"/>
      </w:pPr>
      <w:r>
        <w:t>Запись плейтеста</w:t>
      </w:r>
    </w:p>
    <w:p>
      <w:pPr>
        <w:numPr>
          <w:ilvl w:val="0"/>
          <w:numId w:val="61"/>
        </w:numPr>
      </w:pPr>
      <w:r>
        <w:rPr>
          <w:rFonts w:ascii="Calibri" w:hAnsi="Calibri" w:eastAsia="Calibri"/>
          <w:b/>
          <w:color w:val="0B2545"/>
        </w:rPr>
        <w:t>Build / seed / длительность:</w:t>
      </w:r>
    </w:p>
    <w:p>
      <w:pPr>
        <w:numPr>
          <w:ilvl w:val="0"/>
          <w:numId w:val="61"/>
        </w:numPr>
      </w:pPr>
      <w:r>
        <w:rPr>
          <w:rFonts w:ascii="Calibri" w:hAnsi="Calibri" w:eastAsia="Calibri"/>
          <w:b/>
          <w:color w:val="0B2545"/>
        </w:rPr>
        <w:t>Намерение игрока до старта:</w:t>
      </w:r>
    </w:p>
    <w:p>
      <w:pPr>
        <w:numPr>
          <w:ilvl w:val="0"/>
          <w:numId w:val="61"/>
        </w:numPr>
      </w:pPr>
      <w:r>
        <w:rPr>
          <w:rFonts w:ascii="Calibri" w:hAnsi="Calibri" w:eastAsia="Calibri"/>
          <w:b/>
          <w:color w:val="0B2545"/>
        </w:rPr>
        <w:t>Момент изменения плана:</w:t>
      </w:r>
    </w:p>
    <w:p>
      <w:pPr>
        <w:numPr>
          <w:ilvl w:val="0"/>
          <w:numId w:val="61"/>
        </w:numPr>
      </w:pPr>
      <w:r>
        <w:rPr>
          <w:rFonts w:ascii="Calibri" w:hAnsi="Calibri" w:eastAsia="Calibri"/>
          <w:b/>
          <w:color w:val="0B2545"/>
        </w:rPr>
        <w:t>Принятый риск:</w:t>
      </w:r>
    </w:p>
    <w:p>
      <w:pPr>
        <w:numPr>
          <w:ilvl w:val="0"/>
          <w:numId w:val="61"/>
        </w:numPr>
      </w:pPr>
      <w:r>
        <w:rPr>
          <w:rFonts w:ascii="Calibri" w:hAnsi="Calibri" w:eastAsia="Calibri"/>
          <w:b/>
          <w:color w:val="0B2545"/>
        </w:rPr>
        <w:t>Осознанный отказ:</w:t>
      </w:r>
    </w:p>
    <w:p>
      <w:pPr>
        <w:numPr>
          <w:ilvl w:val="0"/>
          <w:numId w:val="61"/>
        </w:numPr>
      </w:pPr>
      <w:r>
        <w:rPr>
          <w:rFonts w:ascii="Calibri" w:hAnsi="Calibri" w:eastAsia="Calibri"/>
          <w:b/>
          <w:color w:val="0B2545"/>
        </w:rPr>
        <w:t>Как билд изменил движение:</w:t>
      </w:r>
    </w:p>
    <w:p>
      <w:pPr>
        <w:numPr>
          <w:ilvl w:val="0"/>
          <w:numId w:val="61"/>
        </w:numPr>
      </w:pPr>
      <w:r>
        <w:rPr>
          <w:rFonts w:ascii="Calibri" w:hAnsi="Calibri" w:eastAsia="Calibri"/>
          <w:b/>
          <w:color w:val="0B2545"/>
        </w:rPr>
        <w:t>Причина урона/поражения словами игрока:</w:t>
      </w:r>
    </w:p>
    <w:p>
      <w:pPr>
        <w:numPr>
          <w:ilvl w:val="0"/>
          <w:numId w:val="61"/>
        </w:numPr>
      </w:pPr>
      <w:r>
        <w:rPr>
          <w:rFonts w:ascii="Calibri" w:hAnsi="Calibri" w:eastAsia="Calibri"/>
          <w:b/>
          <w:color w:val="0B2545"/>
        </w:rPr>
        <w:t>План следующего забега:</w:t>
      </w:r>
    </w:p>
    <w:p>
      <w:pPr>
        <w:numPr>
          <w:ilvl w:val="0"/>
          <w:numId w:val="61"/>
        </w:numPr>
      </w:pPr>
      <w:r>
        <w:rPr>
          <w:rFonts w:ascii="Calibri" w:hAnsi="Calibri" w:eastAsia="Calibri"/>
          <w:b/>
          <w:color w:val="0B2545"/>
        </w:rPr>
        <w:t>Одно решение команды:</w:t>
      </w:r>
    </w:p>
    <w:p>
      <w:pPr>
        <w:pStyle w:val="Heading1"/>
        <w:pageBreakBefore/>
      </w:pPr>
      <w:r>
        <w:t>КОНТРОЛЬНАЯ ФРАЗА</w:t>
      </w:r>
    </w:p>
    <w:p>
      <w:r>
        <w:t>Перед началом любой системы команда отвечает:</w:t>
      </w:r>
    </w:p>
    <w:p>
      <w:pPr>
        <w:pStyle w:val="LeadCallout"/>
        <w:shd w:fill="E8EEF5" w:val="clear"/>
        <w:pBdr>
          <w:left w:val="single" w:sz="18" w:space="10" w:color="B07A2A"/>
        </w:pBdr>
      </w:pPr>
      <w:r>
        <w:rPr>
          <w:rFonts w:ascii="Calibri" w:hAnsi="Calibri" w:eastAsia="Calibri"/>
          <w:b/>
          <w:color w:val="0B2545"/>
        </w:rPr>
        <w:t>Как эта идея заставит игрока завтра вечером снова нажать «Играть» — через новый личный план, а не через обязанность или недостающий процент?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eastAsia="Calibri"/>
        <w:color w:val="667085"/>
        <w:sz w:val="17"/>
      </w:rPr>
      <w:t xml:space="preserve">INTERNAL • LIVING DOCUMENT   |   </w:t>
    </w:r>
    <w:r>
      <w:rPr>
        <w:rFonts w:ascii="Calibri" w:hAnsi="Calibri" w:eastAsia="Calibri"/>
        <w:color w:val="667085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 w:eastAsia="Calibri"/>
        <w:b/>
        <w:color w:val="667085"/>
        <w:sz w:val="17"/>
      </w:rPr>
      <w:t>SUBJECT#42  /  GAME DESIGN BIBLE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abstractNum w:abstractNumId="1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Segoe UI Symbol" w:hAnsi="Segoe UI Symbol"/>
        <w:color w:val="2E74B5"/>
      </w:rPr>
    </w:lvl>
  </w:abstractNum>
  <w:abstractNum w:abstractNumId="11">
    <w:multiLevelType w:val="singleLevel"/>
    <w:lvl w:ilvl="0">
      <w:start w:val="1"/>
      <w:numFmt w:val="bullet"/>
      <w:lvlText w:val="☐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Segoe UI Symbol" w:hAnsi="Segoe UI Symbol"/>
        <w:color w:val="B07A2A"/>
      </w:rPr>
    </w:lvl>
  </w:abstractNum>
  <w:num w:numId="10">
    <w:abstractNumId w:val="10"/>
  </w:num>
  <w:num w:numId="11">
    <w:abstractNumId w:val="9"/>
  </w:num>
  <w:num w:numId="12">
    <w:abstractNumId w:val="10"/>
  </w:num>
  <w:num w:numId="13">
    <w:abstractNumId w:val="10"/>
  </w:num>
  <w:num w:numId="14">
    <w:abstractNumId w:val="9"/>
  </w:num>
  <w:num w:numId="15">
    <w:abstractNumId w:val="9"/>
  </w:num>
  <w:num w:numId="16">
    <w:abstractNumId w:val="9"/>
  </w:num>
  <w:num w:numId="17">
    <w:abstractNumId w:val="9"/>
  </w:num>
  <w:num w:numId="18">
    <w:abstractNumId w:val="10"/>
  </w:num>
  <w:num w:numId="19">
    <w:abstractNumId w:val="10"/>
  </w:num>
  <w:num w:numId="20">
    <w:abstractNumId w:val="10"/>
  </w:num>
  <w:num w:numId="21">
    <w:abstractNumId w:val="10"/>
  </w:num>
  <w:num w:numId="22">
    <w:abstractNumId w:val="10"/>
  </w:num>
  <w:num w:numId="23">
    <w:abstractNumId w:val="10"/>
  </w:num>
  <w:num w:numId="24">
    <w:abstractNumId w:val="10"/>
  </w:num>
  <w:num w:numId="25">
    <w:abstractNumId w:val="10"/>
  </w:num>
  <w:num w:numId="26">
    <w:abstractNumId w:val="10"/>
  </w:num>
  <w:num w:numId="27">
    <w:abstractNumId w:val="9"/>
  </w:num>
  <w:num w:numId="28">
    <w:abstractNumId w:val="10"/>
  </w:num>
  <w:num w:numId="29">
    <w:abstractNumId w:val="10"/>
  </w:num>
  <w:num w:numId="30">
    <w:abstractNumId w:val="10"/>
  </w:num>
  <w:num w:numId="31">
    <w:abstractNumId w:val="9"/>
  </w:num>
  <w:num w:numId="32">
    <w:abstractNumId w:val="10"/>
  </w:num>
  <w:num w:numId="33">
    <w:abstractNumId w:val="10"/>
  </w:num>
  <w:num w:numId="34">
    <w:abstractNumId w:val="9"/>
  </w:num>
  <w:num w:numId="35">
    <w:abstractNumId w:val="9"/>
  </w:num>
  <w:num w:numId="36">
    <w:abstractNumId w:val="10"/>
  </w:num>
  <w:num w:numId="37">
    <w:abstractNumId w:val="10"/>
  </w:num>
  <w:num w:numId="38">
    <w:abstractNumId w:val="10"/>
  </w:num>
  <w:num w:numId="39">
    <w:abstractNumId w:val="10"/>
  </w:num>
  <w:num w:numId="40">
    <w:abstractNumId w:val="10"/>
  </w:num>
  <w:num w:numId="41">
    <w:abstractNumId w:val="10"/>
  </w:num>
  <w:num w:numId="42">
    <w:abstractNumId w:val="9"/>
  </w:num>
  <w:num w:numId="43">
    <w:abstractNumId w:val="10"/>
  </w:num>
  <w:num w:numId="44">
    <w:abstractNumId w:val="10"/>
  </w:num>
  <w:num w:numId="45">
    <w:abstractNumId w:val="9"/>
  </w:num>
  <w:num w:numId="46">
    <w:abstractNumId w:val="10"/>
  </w:num>
  <w:num w:numId="47">
    <w:abstractNumId w:val="10"/>
  </w:num>
  <w:num w:numId="48">
    <w:abstractNumId w:val="10"/>
  </w:num>
  <w:num w:numId="49">
    <w:abstractNumId w:val="10"/>
  </w:num>
  <w:num w:numId="50">
    <w:abstractNumId w:val="10"/>
  </w:num>
  <w:num w:numId="51">
    <w:abstractNumId w:val="10"/>
  </w:num>
  <w:num w:numId="52">
    <w:abstractNumId w:val="9"/>
  </w:num>
  <w:num w:numId="53">
    <w:abstractNumId w:val="9"/>
  </w:num>
  <w:num w:numId="54">
    <w:abstractNumId w:val="9"/>
  </w:num>
  <w:num w:numId="55">
    <w:abstractNumId w:val="9"/>
  </w:num>
  <w:num w:numId="56">
    <w:abstractNumId w:val="9"/>
  </w:num>
  <w:num w:numId="57">
    <w:abstractNumId w:val="9"/>
  </w:num>
  <w:num w:numId="58">
    <w:abstractNumId w:val="10"/>
  </w:num>
  <w:num w:numId="59">
    <w:abstractNumId w:val="10"/>
  </w:num>
  <w:num w:numId="60">
    <w:abstractNumId w:val="10"/>
  </w:num>
  <w:num w:numId="6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widowControl/>
      <w:spacing w:before="0" w:after="120" w:line="300" w:lineRule="auto"/>
    </w:pPr>
    <w:rPr>
      <w:rFonts w:ascii="Calibri" w:hAnsi="Calibri" w:eastAsia="Calibri"/>
      <w:b w:val="0"/>
      <w:i w:val="0"/>
      <w:color w:val="000000"/>
      <w:sz w:val="22"/>
      <w:lang w:val="ru-RU" w:eastAsia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keepNext w:val="0"/>
      <w:keepLines w:val="0"/>
      <w:widowControl/>
      <w:tabs>
        <w:tab w:val="center" w:pos="4680"/>
        <w:tab w:val="right" w:pos="9360"/>
      </w:tabs>
      <w:spacing w:after="0" w:line="240" w:lineRule="auto" w:before="0"/>
    </w:pPr>
    <w:rPr>
      <w:rFonts w:ascii="Calibri" w:hAnsi="Calibri" w:eastAsia="Calibri"/>
      <w:b/>
      <w:i w:val="0"/>
      <w:color w:val="667085"/>
      <w:sz w:val="17"/>
      <w:lang w:val="ru-RU" w:eastAsia="ru-RU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keepNext w:val="0"/>
      <w:keepLines w:val="0"/>
      <w:widowControl/>
      <w:tabs>
        <w:tab w:val="center" w:pos="4680"/>
        <w:tab w:val="right" w:pos="9360"/>
      </w:tabs>
      <w:spacing w:after="0" w:line="240" w:lineRule="auto" w:before="0"/>
    </w:pPr>
    <w:rPr>
      <w:rFonts w:ascii="Calibri" w:hAnsi="Calibri" w:eastAsia="Calibri"/>
      <w:b w:val="0"/>
      <w:i w:val="0"/>
      <w:color w:val="667085"/>
      <w:sz w:val="17"/>
      <w:lang w:val="ru-RU" w:eastAsia="ru-RU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i w:val="0"/>
      <w:color w:val="2E74B5"/>
      <w:sz w:val="32"/>
      <w:szCs w:val="28"/>
      <w:lang w:val="ru-RU" w:eastAsia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i w:val="0"/>
      <w:color w:val="2E74B5"/>
      <w:sz w:val="26"/>
      <w:szCs w:val="26"/>
      <w:lang w:val="ru-RU" w:eastAsia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i w:val="0"/>
      <w:color w:val="1F4D78"/>
      <w:sz w:val="24"/>
      <w:lang w:val="ru-RU" w:eastAsia="ru-RU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ru-RU" w:eastAsia="ru-RU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ru-RU" w:eastAsia="ru-RU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ru-RU" w:eastAsia="ru-RU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ru-RU" w:eastAsia="ru-RU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ru-RU" w:eastAsia="ru-RU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ru-RU"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ru-RU" w:eastAsia="ru-RU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 w:val="0"/>
      <w:widowControl/>
      <w:pBdr>
        <w:bottom w:val="single" w:sz="8" w:space="4" w:color="4F81BD" w:themeColor="accent1"/>
      </w:pBdr>
      <w:spacing w:after="160" w:line="240" w:lineRule="auto" w:before="0"/>
      <w:contextualSpacing/>
      <w:jc w:val="center"/>
    </w:pPr>
    <w:rPr>
      <w:rFonts w:asciiTheme="majorHAnsi" w:eastAsiaTheme="majorEastAsia" w:hAnsiTheme="majorHAnsi" w:cstheme="majorBidi" w:ascii="Calibri" w:hAnsi="Calibri" w:eastAsia="Calibri"/>
      <w:b/>
      <w:i w:val="0"/>
      <w:color w:val="0B2545"/>
      <w:spacing w:val="5"/>
      <w:kern w:val="28"/>
      <w:sz w:val="68"/>
      <w:szCs w:val="52"/>
      <w:lang w:val="ru-RU" w:eastAsia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 w:val="0"/>
      <w:widowControl/>
      <w:numPr>
        <w:ilvl w:val="1"/>
      </w:numPr>
      <w:spacing w:before="0" w:after="160" w:line="276" w:lineRule="auto"/>
      <w:jc w:val="center"/>
    </w:pPr>
    <w:rPr>
      <w:rFonts w:asciiTheme="majorHAnsi" w:eastAsiaTheme="majorEastAsia" w:hAnsiTheme="majorHAnsi" w:cstheme="majorBidi" w:ascii="Calibri" w:hAnsi="Calibri" w:eastAsia="Calibri"/>
      <w:b w:val="0"/>
      <w:i w:val="0"/>
      <w:iCs/>
      <w:color w:val="1F4D78"/>
      <w:spacing w:val="15"/>
      <w:sz w:val="30"/>
      <w:szCs w:val="24"/>
      <w:lang w:val="ru-RU" w:eastAsia="ru-RU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ru-RU" w:eastAsia="ru-RU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ru-RU" w:eastAsia="ru-RU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ru-RU" w:eastAsia="ru-RU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ru-RU" w:eastAsia="ru-RU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ru-RU" w:eastAsia="ru-RU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ru-RU" w:eastAsia="ru-RU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ru-RU" w:eastAsia="ru-RU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ru-RU" w:eastAsia="ru-RU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ru-RU" w:eastAsia="ru-RU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ru-RU" w:eastAsia="ru-RU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ru-RU" w:eastAsia="ru-RU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ru-RU" w:eastAsia="ru-RU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ru-RU" w:eastAsia="ru-RU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ru-RU" w:eastAsia="ru-RU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ru-RU" w:eastAsia="ru-RU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ru-RU" w:eastAsia="ru-RU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ru-RU" w:eastAsia="ru-RU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ru-RU" w:eastAsia="ru-RU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ru-RU" w:eastAsia="ru-RU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ru-RU" w:eastAsia="ru-RU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ru-RU" w:eastAsia="ru-RU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verKicker">
    <w:name w:val="Cover Kicker"/>
    <w:pPr>
      <w:keepNext/>
      <w:keepLines w:val="0"/>
      <w:widowControl/>
      <w:spacing w:before="0" w:after="360" w:line="240" w:lineRule="auto"/>
      <w:jc w:val="center"/>
    </w:pPr>
    <w:rPr>
      <w:rFonts w:ascii="Calibri" w:hAnsi="Calibri" w:eastAsia="Calibri"/>
      <w:b/>
      <w:i w:val="0"/>
      <w:color w:val="B07A2A"/>
      <w:sz w:val="20"/>
      <w:lang w:val="ru-RU" w:eastAsia="ru-RU"/>
    </w:rPr>
  </w:style>
  <w:style w:type="paragraph" w:customStyle="1" w:styleId="CoverMeta">
    <w:name w:val="Cover Meta"/>
    <w:pPr>
      <w:keepNext w:val="0"/>
      <w:keepLines w:val="0"/>
      <w:widowControl/>
      <w:spacing w:before="0" w:after="60" w:line="264" w:lineRule="auto"/>
      <w:jc w:val="center"/>
    </w:pPr>
    <w:rPr>
      <w:rFonts w:ascii="Calibri" w:hAnsi="Calibri" w:eastAsia="Calibri"/>
      <w:b w:val="0"/>
      <w:i w:val="0"/>
      <w:color w:val="667085"/>
      <w:sz w:val="19"/>
      <w:lang w:val="ru-RU" w:eastAsia="ru-RU"/>
    </w:rPr>
  </w:style>
  <w:style w:type="paragraph" w:customStyle="1" w:styleId="LeadCallout">
    <w:name w:val="Lead Callout"/>
    <w:pPr>
      <w:keepNext w:val="0"/>
      <w:keepLines/>
      <w:widowControl/>
      <w:spacing w:before="160" w:after="200" w:line="288" w:lineRule="auto"/>
      <w:ind w:left="216" w:right="173"/>
    </w:pPr>
    <w:rPr>
      <w:rFonts w:ascii="Calibri" w:hAnsi="Calibri" w:eastAsia="Calibri"/>
      <w:b/>
      <w:i w:val="0"/>
      <w:color w:val="0B2545"/>
      <w:sz w:val="22"/>
      <w:lang w:val="ru-RU" w:eastAsia="ru-RU"/>
    </w:rPr>
  </w:style>
  <w:style w:type="paragraph" w:customStyle="1" w:styleId="BankItem">
    <w:name w:val="Bank Item"/>
    <w:pPr>
      <w:keepNext w:val="0"/>
      <w:keepLines/>
      <w:widowControl/>
      <w:spacing w:before="0" w:after="60" w:line="264" w:lineRule="auto"/>
    </w:pPr>
    <w:rPr>
      <w:rFonts w:ascii="Calibri" w:hAnsi="Calibri" w:eastAsia="Calibri"/>
      <w:b w:val="0"/>
      <w:i w:val="0"/>
      <w:color w:val="000000"/>
      <w:sz w:val="19"/>
      <w:lang w:val="ru-RU" w:eastAsia="ru-RU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Subject#42 — Game Design Bible</dc:title>
  <dc:subject>Living internal game design source of truth</dc:subject>
  <dc:creator>Subject#42 Game Design Team</dc:creator>
  <cp:keywords>Subject#42, game design bible, survivor roguelike, world rules, bunker</cp:keywords>
  <dc:description>Generated from Subject42_Game_Design_Bible.md. Preset: compact_reference_guide; cover override: editorial_cover.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