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0"/>
      </w:pPr>
    </w:p>
    <w:p>
      <w:pPr>
        <w:pStyle w:val="CoverKicker"/>
      </w:pPr>
      <w:r>
        <w:t>DAILY DESIGN REFERENCE  •  20–30 MIN</w:t>
      </w:r>
    </w:p>
    <w:p>
      <w:pPr>
        <w:pStyle w:val="Title"/>
      </w:pPr>
      <w:r>
        <w:t>SUBJECT#42</w:t>
      </w:r>
    </w:p>
    <w:p>
      <w:pPr>
        <w:pStyle w:val="Subtitle"/>
      </w:pPr>
      <w:r>
        <w:t>GAME DESIGN BIBLE (CORE)</w:t>
      </w:r>
    </w:p>
    <w:p>
      <w:pPr>
        <w:spacing w:after="640"/>
        <w:jc w:val="center"/>
      </w:pPr>
      <w:r>
        <w:rPr>
          <w:rFonts w:ascii="Calibri" w:hAnsi="Calibri" w:eastAsia="Calibri"/>
          <w:i/>
          <w:color w:val="1F4D78"/>
          <w:sz w:val="23"/>
        </w:rPr>
        <w:t>Настольная книга геймдиректора</w:t>
      </w:r>
    </w:p>
    <w:p>
      <w:pPr>
        <w:pStyle w:val="LeadCallout"/>
        <w:shd w:fill="E8EEF5" w:val="clear"/>
        <w:pBdr>
          <w:left w:val="single" w:sz="18" w:space="10" w:color="B07A2A"/>
        </w:pBdr>
      </w:pPr>
      <w:r>
        <w:rPr>
          <w:rFonts w:ascii="Calibri" w:hAnsi="Calibri" w:eastAsia="Calibri"/>
          <w:b/>
          <w:color w:val="0B2545"/>
        </w:rPr>
        <w:t>NORTH STAR.</w:t>
      </w:r>
      <w:r>
        <w:t xml:space="preserve"> Игрок возвращается завтра не за обязательной выплатой, а потому что у него остался собственный незавершённый план.</w:t>
      </w:r>
    </w:p>
    <w:p>
      <w:pPr>
        <w:spacing w:before="480" w:after="120"/>
        <w:jc w:val="center"/>
      </w:pPr>
      <w:r>
        <w:rPr>
          <w:rFonts w:ascii="Calibri" w:hAnsi="Calibri" w:eastAsia="Calibri"/>
          <w:b/>
          <w:color w:val="B07A2A"/>
          <w:sz w:val="18"/>
        </w:rPr>
        <w:t>VISION  •  PILLARS  •  LOOP  •  RULES  •  FILTER  •  PRIORITIES</w:t>
      </w:r>
    </w:p>
    <w:p>
      <w:pPr>
        <w:pStyle w:val="CoverMeta"/>
      </w:pPr>
      <w:r>
        <w:t>Сокращённая редакция полной Game Design Bible v0.1</w:t>
      </w:r>
    </w:p>
    <w:p>
      <w:pPr>
        <w:pStyle w:val="CoverMeta"/>
      </w:pPr>
      <w:r>
        <w:t>20 июля 2026  •  Владелец: Game Design</w:t>
      </w:r>
    </w:p>
    <w:p>
      <w:pPr>
        <w:pStyle w:val="CoverMeta"/>
      </w:pPr>
      <w:r>
        <w:t>Полная Bible = энциклопедия. Core = ежедневные решения.</w:t>
      </w:r>
    </w:p>
    <w:p>
      <w:r>
        <w:br w:type="page"/>
      </w:r>
    </w:p>
    <w:p>
      <w:pPr>
        <w:pStyle w:val="Heading1"/>
      </w:pPr>
      <w:r>
        <w:t>1. Vision</w:t>
      </w:r>
    </w:p>
    <w:p>
      <w:r>
        <w:rPr>
          <w:rFonts w:ascii="Calibri" w:hAnsi="Calibri" w:eastAsia="Calibri"/>
          <w:b/>
          <w:color w:val="0B2545"/>
        </w:rPr>
        <w:t>Subject#42 — top-down survivor roguelike о движении под давлением, добровольном риске и возвращении домой.</w:t>
      </w:r>
      <w:r>
        <w:t xml:space="preserve"> На поверхности игрок прокладывает маршрут сквозь нестабильные правила мира, управляет формой толпы, строит билд и решает, когда отклониться от безопасного выживания ради дополнительной ценности. Игра существует, чтобы раскрыть глубину знакомого survivor-ядра: не добавлять отдельные мини-игры, а постоянно менять смысл движения, позиции, атаки, сбора и отказа. Забег должен вести от уверенности к соблазну, затем к управляемой панике и осознанному решению; возвращение в бункер — давать облегчение, чувство присвоенного результата и новый личный план.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1250156"/>
            <wp:docPr id="1" name="Picture 1" descr="Цепочка идентичности: движение, пространство, толпа, сила, возвращение, новое намерение." title="Subject#42 design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50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Главная фантазия игрока</w:t>
      </w:r>
    </w:p>
    <w:p>
      <w:pPr>
        <w:pStyle w:val="LeadCallout"/>
        <w:shd w:fill="E8EEF5" w:val="clear"/>
        <w:pBdr>
          <w:left w:val="single" w:sz="18" w:space="10" w:color="B07A2A"/>
        </w:pBdr>
      </w:pPr>
      <w:r>
        <w:rPr>
          <w:rFonts w:ascii="Calibri" w:hAnsi="Calibri" w:eastAsia="Calibri"/>
          <w:b/>
          <w:color w:val="0B2545"/>
        </w:rPr>
        <w:t>«Я выхожу в нестабильный мир, превращаю движение в контроль, сам выбираю, насколько далеко зайти, и возвращаюсь домой с историей, которая изменит следующий выход».</w:t>
      </w:r>
    </w:p>
    <w:p>
      <w:pPr>
        <w:pStyle w:val="Heading2"/>
      </w:pPr>
      <w:r>
        <w:t>Эмоциональная дуга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b/>
          <w:color w:val="0B2545"/>
        </w:rPr>
        <w:t>До выхода:</w:t>
      </w:r>
      <w:r>
        <w:t xml:space="preserve"> намерение и предвкушение.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b/>
          <w:color w:val="0B2545"/>
        </w:rPr>
        <w:t>Начало:</w:t>
      </w:r>
      <w:r>
        <w:t xml:space="preserve"> уверенность и чтение обстановки.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b/>
          <w:color w:val="0B2545"/>
        </w:rPr>
        <w:t>Середина:</w:t>
      </w:r>
      <w:r>
        <w:t xml:space="preserve"> соблазн отклониться ради награды.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b/>
          <w:color w:val="0B2545"/>
        </w:rPr>
        <w:t>Пик:</w:t>
      </w:r>
      <w:r>
        <w:t xml:space="preserve"> управляемая паника; выход ещё существует.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b/>
          <w:color w:val="0B2545"/>
        </w:rPr>
        <w:t>Решение:</w:t>
      </w:r>
      <w:r>
        <w:t xml:space="preserve"> гордость за риск или зрелый отказ.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b/>
          <w:color w:val="0B2545"/>
        </w:rPr>
        <w:t>Дом:</w:t>
      </w:r>
      <w:r>
        <w:t xml:space="preserve"> облегчение, память, новый замысел.</w:t>
      </w:r>
    </w:p>
    <w:p>
      <w:pPr>
        <w:pStyle w:val="Heading2"/>
      </w:pPr>
      <w:r>
        <w:t>North Star возврата</w:t>
      </w:r>
    </w:p>
    <w:p>
      <w:r>
        <w:t>После сессии игрок без подсказки формулирует, что хочет попробовать в следующем забеге. Если единственная мысль — «нужно ещё золото на +5% урона», игра удерживает гриндом и не выполняет своё обещание.</w:t>
      </w:r>
    </w:p>
    <w:p>
      <w:r>
        <w:br w:type="page"/>
      </w:r>
    </w:p>
    <w:p>
      <w:pPr>
        <w:pStyle w:val="Heading1"/>
      </w:pPr>
      <w:r>
        <w:t>2. Design Pillars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b/>
          <w:color w:val="0B2545"/>
        </w:rPr>
        <w:t>Движение — главное оружие игрока.</w:t>
      </w:r>
      <w:r>
        <w:t xml:space="preserve"> Оно создаёт дистанцию, группирует врагов, выбирает фронт и конвертирует пространство во время. Любая система, делающая движение неважным, ломает Subject#42.</w:t>
      </w:r>
    </w:p>
    <w:p>
      <w:pPr>
        <w:numPr>
          <w:ilvl w:val="0"/>
          <w:numId w:val="12"/>
        </w:numPr>
      </w:pPr>
      <w:r>
        <w:rPr>
          <w:rFonts w:ascii="Calibri" w:hAnsi="Calibri" w:eastAsia="Calibri"/>
          <w:b/>
          <w:color w:val="0B2545"/>
        </w:rPr>
        <w:t>Пространство — главный ресурс.</w:t>
      </w:r>
      <w:r>
        <w:t xml:space="preserve"> Хорошее решение меняет не только текущую позицию, но и форму угрозы через несколько секунд. Карта, толпа, опыт и события должны конкурировать за маршрут.</w:t>
      </w:r>
    </w:p>
    <w:p>
      <w:pPr>
        <w:numPr>
          <w:ilvl w:val="0"/>
          <w:numId w:val="13"/>
        </w:numPr>
      </w:pPr>
      <w:r>
        <w:rPr>
          <w:rFonts w:ascii="Calibri" w:hAnsi="Calibri" w:eastAsia="Calibri"/>
          <w:b/>
          <w:color w:val="0B2545"/>
        </w:rPr>
        <w:t>Новые системы раскрывают знакомые действия.</w:t>
      </w:r>
      <w:r>
        <w:t xml:space="preserve"> Сначала используем движение, позиционирование, атаку, сбор, выбор маршрута и отказ. Новая кнопка появляется только тогда, когда задачу нельзя честно решить существующим языком.</w:t>
      </w:r>
    </w:p>
    <w:p>
      <w:pPr>
        <w:numPr>
          <w:ilvl w:val="0"/>
          <w:numId w:val="14"/>
        </w:numPr>
      </w:pPr>
      <w:r>
        <w:rPr>
          <w:rFonts w:ascii="Calibri" w:hAnsi="Calibri" w:eastAsia="Calibri"/>
          <w:b/>
          <w:color w:val="0B2545"/>
        </w:rPr>
        <w:t>Игрок сам выбирает риск.</w:t>
      </w:r>
      <w:r>
        <w:t xml:space="preserve"> Дополнительная опасность покупает шанс на дополнительную ценность. Отказ от события или ранний возврат иногда должны быть правильным решением.</w:t>
      </w:r>
    </w:p>
    <w:p>
      <w:pPr>
        <w:numPr>
          <w:ilvl w:val="0"/>
          <w:numId w:val="15"/>
        </w:numPr>
      </w:pPr>
      <w:r>
        <w:rPr>
          <w:rFonts w:ascii="Calibri" w:hAnsi="Calibri" w:eastAsia="Calibri"/>
          <w:b/>
          <w:color w:val="0B2545"/>
        </w:rPr>
        <w:t>Лучше не дать награду, чем отнять присвоенное.</w:t>
      </w:r>
      <w:r>
        <w:t xml:space="preserve"> Провал означает упущенную возможность, а не конфискацию базового прогресса. Риск всегда читается до согласия.</w:t>
      </w:r>
    </w:p>
    <w:p>
      <w:pPr>
        <w:numPr>
          <w:ilvl w:val="0"/>
          <w:numId w:val="16"/>
        </w:numPr>
      </w:pPr>
      <w:r>
        <w:rPr>
          <w:rFonts w:ascii="Calibri" w:hAnsi="Calibri" w:eastAsia="Calibri"/>
          <w:b/>
          <w:color w:val="0B2545"/>
        </w:rPr>
        <w:t>Сложность рождается из ситуаций.</w:t>
      </w:r>
      <w:r>
        <w:t xml:space="preserve"> Состав толпы, геометрия, направление давления, тайминг и конфликт целей важнее линейного роста HP и урона.</w:t>
      </w:r>
    </w:p>
    <w:p>
      <w:pPr>
        <w:numPr>
          <w:ilvl w:val="0"/>
          <w:numId w:val="17"/>
        </w:numPr>
      </w:pPr>
      <w:r>
        <w:rPr>
          <w:rFonts w:ascii="Calibri" w:hAnsi="Calibri" w:eastAsia="Calibri"/>
          <w:b/>
          <w:color w:val="0B2545"/>
        </w:rPr>
        <w:t>Сила меняет поведение, а не только числа.</w:t>
      </w:r>
      <w:r>
        <w:t xml:space="preserve"> Предпочтительны новая форма атаки, иной ритм, условная мощь и способы создавать окно в толпе. Возможность ценнее очередных +5%.</w:t>
      </w:r>
    </w:p>
    <w:p>
      <w:pPr>
        <w:numPr>
          <w:ilvl w:val="0"/>
          <w:numId w:val="18"/>
        </w:numPr>
      </w:pPr>
      <w:r>
        <w:rPr>
          <w:rFonts w:ascii="Calibri" w:hAnsi="Calibri" w:eastAsia="Calibri"/>
          <w:b/>
          <w:color w:val="0B2545"/>
        </w:rPr>
        <w:t>Одно правило — одна фраза; одно событие — один глагол.</w:t>
      </w:r>
      <w:r>
        <w:t xml:space="preserve"> Доберись, удержись, убей, собери, сопровождай или уйди. Если объяснение длиннее, система содержит лишнее.</w:t>
      </w:r>
    </w:p>
    <w:p>
      <w:pPr>
        <w:numPr>
          <w:ilvl w:val="0"/>
          <w:numId w:val="19"/>
        </w:numPr>
      </w:pPr>
      <w:r>
        <w:rPr>
          <w:rFonts w:ascii="Calibri" w:hAnsi="Calibri" w:eastAsia="Calibri"/>
          <w:b/>
          <w:color w:val="0B2545"/>
        </w:rPr>
        <w:t>Контр-игра обязательна.</w:t>
      </w:r>
      <w:r>
        <w:t xml:space="preserve"> Сильная угроза заранее читается и имеет способ ослабить, обойти или использовать её. Смерть должна объясняться решением игрока.</w:t>
      </w:r>
    </w:p>
    <w:p>
      <w:pPr>
        <w:numPr>
          <w:ilvl w:val="0"/>
          <w:numId w:val="20"/>
        </w:numPr>
      </w:pPr>
      <w:r>
        <w:rPr>
          <w:rFonts w:ascii="Calibri" w:hAnsi="Calibri" w:eastAsia="Calibri"/>
          <w:b/>
          <w:color w:val="0B2545"/>
        </w:rPr>
        <w:t>Сначала серый прототип, затем производство.</w:t>
      </w:r>
      <w:r>
        <w:t xml:space="preserve"> До разработки фиксируются новая мысль игрока, самая дешёвая версия и kill criteria. Банк идей не является backlog.</w:t>
      </w:r>
    </w:p>
    <w:p>
      <w:pPr>
        <w:pStyle w:val="LeadCallout"/>
        <w:shd w:fill="E8EEF5" w:val="clear"/>
        <w:pBdr>
          <w:left w:val="single" w:sz="18" w:space="10" w:color="B07A2A"/>
        </w:pBdr>
      </w:pPr>
      <w:r>
        <w:rPr>
          <w:rFonts w:ascii="Calibri" w:hAnsi="Calibri" w:eastAsia="Calibri"/>
          <w:b/>
          <w:color w:val="0B2545"/>
        </w:rPr>
        <w:t>Правило конфликта:</w:t>
      </w:r>
      <w:r>
        <w:t xml:space="preserve"> эмоциональное обещание → принципы → ядро движения → риск и награда → данные плейтеста → отдельные системы. Нижний уровень не отменяет верхний.</w:t>
      </w:r>
    </w:p>
    <w:p>
      <w:r>
        <w:br w:type="page"/>
      </w:r>
    </w:p>
    <w:p>
      <w:pPr>
        <w:pStyle w:val="Heading1"/>
      </w:pPr>
      <w:r>
        <w:t>3. Core Gameplay Loop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1678781"/>
            <wp:docPr id="2" name="Picture 2" descr="Игровой цикл: бункер, подготовка, забег, события, босс, возвращение, развитие." title="Subject#42 design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_lo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78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b/>
          <w:color w:val="0B2545"/>
        </w:rPr>
        <w:t>Бункер.</w:t>
      </w:r>
      <w:r>
        <w:t xml:space="preserve"> Давление прекращается. Игрок видит последствия прошлого забега и незавершённую цель.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b/>
          <w:color w:val="0B2545"/>
        </w:rPr>
        <w:t>Подготовка.</w:t>
      </w:r>
      <w:r>
        <w:t xml:space="preserve"> Один-два выбора формируют намерение: оружие, sidegrade, разведка или добровольный контракт.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b/>
          <w:color w:val="0B2545"/>
        </w:rPr>
        <w:t>Забег.</w:t>
      </w:r>
      <w:r>
        <w:t xml:space="preserve"> Движение создаёт пространство; пространство управляет толпой; билд меняет предпочтительный маршрут.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b/>
          <w:color w:val="0B2545"/>
        </w:rPr>
        <w:t>События.</w:t>
      </w:r>
      <w:r>
        <w:t xml:space="preserve"> Мир предлагает отклониться от безопасной линии ради понятной дополнительной ценности. Можно отказаться.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b/>
          <w:color w:val="0B2545"/>
        </w:rPr>
        <w:t>Босс.</w:t>
      </w:r>
      <w:r>
        <w:t xml:space="preserve"> Проверяет освоенное правило и контроль толпы, а не только суммарный DPS.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b/>
          <w:color w:val="0B2545"/>
        </w:rPr>
        <w:t>Возвращение.</w:t>
      </w:r>
      <w:r>
        <w:t xml:space="preserve"> Игрок фиксирует ценность и закрывает эмоциональную дугу: смерть, добровольный выход или экстракция.</w:t>
      </w:r>
    </w:p>
    <w:p>
      <w:pPr>
        <w:numPr>
          <w:ilvl w:val="0"/>
          <w:numId w:val="21"/>
        </w:numPr>
      </w:pPr>
      <w:r>
        <w:rPr>
          <w:rFonts w:ascii="Calibri" w:hAnsi="Calibri" w:eastAsia="Calibri"/>
          <w:b/>
          <w:color w:val="0B2545"/>
        </w:rPr>
        <w:t>Развитие.</w:t>
      </w:r>
      <w:r>
        <w:t xml:space="preserve"> Открываются новые возможности, выбор и изменения мира; затем появляется конкретный замысел следующего выхода.</w:t>
      </w:r>
    </w:p>
    <w:p>
      <w:pPr>
        <w:pStyle w:val="Heading2"/>
      </w:pPr>
      <w:r>
        <w:t>Обязательная история одной сессии</w:t>
      </w:r>
    </w:p>
    <w:p>
      <w:pPr>
        <w:numPr>
          <w:ilvl w:val="0"/>
          <w:numId w:val="22"/>
        </w:numPr>
      </w:pPr>
      <w:r>
        <w:t>Игрок вышел с намерением.</w:t>
      </w:r>
    </w:p>
    <w:p>
      <w:pPr>
        <w:numPr>
          <w:ilvl w:val="0"/>
          <w:numId w:val="22"/>
        </w:numPr>
      </w:pPr>
      <w:r>
        <w:t>Мир заставил изменить первоначальный план.</w:t>
      </w:r>
    </w:p>
    <w:p>
      <w:pPr>
        <w:numPr>
          <w:ilvl w:val="0"/>
          <w:numId w:val="22"/>
        </w:numPr>
      </w:pPr>
      <w:r>
        <w:t>Игрок хотя бы раз сознательно рискнул или отказался.</w:t>
      </w:r>
    </w:p>
    <w:p>
      <w:pPr>
        <w:numPr>
          <w:ilvl w:val="0"/>
          <w:numId w:val="22"/>
        </w:numPr>
      </w:pPr>
      <w:r>
        <w:t>Билд изменил способ движения.</w:t>
      </w:r>
    </w:p>
    <w:p>
      <w:pPr>
        <w:numPr>
          <w:ilvl w:val="0"/>
          <w:numId w:val="22"/>
        </w:numPr>
      </w:pPr>
      <w:r>
        <w:t>Возвращение оставило историю, а не только валюту.</w:t>
      </w:r>
    </w:p>
    <w:p>
      <w:pPr>
        <w:numPr>
          <w:ilvl w:val="0"/>
          <w:numId w:val="22"/>
        </w:numPr>
      </w:pPr>
      <w:r>
        <w:t>У двери появился следующий план.</w:t>
      </w:r>
    </w:p>
    <w:p>
      <w:pPr>
        <w:pStyle w:val="Heading2"/>
      </w:pPr>
      <w:r>
        <w:t>Контракт риска</w:t>
      </w:r>
    </w:p>
    <w:p>
      <w:r>
        <w:rPr>
          <w:rFonts w:ascii="Calibri" w:hAnsi="Calibri" w:eastAsia="Calibri"/>
          <w:b/>
          <w:color w:val="0B2545"/>
        </w:rPr>
        <w:t>Гарантированная ценность</w:t>
      </w:r>
      <w:r>
        <w:t xml:space="preserve"> сохраняется за достигнутое. </w:t>
      </w:r>
      <w:r>
        <w:rPr>
          <w:rFonts w:ascii="Calibri" w:hAnsi="Calibri" w:eastAsia="Calibri"/>
          <w:b/>
          <w:color w:val="0B2545"/>
        </w:rPr>
        <w:t>Рисковая ценность</w:t>
      </w:r>
      <w:r>
        <w:t xml:space="preserve"> теряется только при провале добровольной задачи. </w:t>
      </w:r>
      <w:r>
        <w:rPr>
          <w:rFonts w:ascii="Calibri" w:hAnsi="Calibri" w:eastAsia="Calibri"/>
          <w:b/>
          <w:color w:val="0B2545"/>
        </w:rPr>
        <w:t>Экстракционная ценность</w:t>
      </w:r>
      <w:r>
        <w:t xml:space="preserve"> требует возвращения, но её потеря не отнимает базовый результат.</w:t>
      </w:r>
    </w:p>
    <w:p>
      <w:r>
        <w:br w:type="page"/>
      </w:r>
    </w:p>
    <w:p>
      <w:pPr>
        <w:pStyle w:val="Heading1"/>
      </w:pPr>
      <w:r>
        <w:t>4. Core Mechanics</w:t>
      </w:r>
    </w:p>
    <w:p>
      <w:pPr>
        <w:pStyle w:val="Heading2"/>
      </w:pPr>
      <w:r>
        <w:t>Движение</w:t>
      </w:r>
    </w:p>
    <w:p>
      <w:pPr>
        <w:numPr>
          <w:ilvl w:val="0"/>
          <w:numId w:val="23"/>
        </w:numPr>
      </w:pPr>
      <w:r>
        <w:rPr>
          <w:rFonts w:ascii="Calibri" w:hAnsi="Calibri" w:eastAsia="Calibri"/>
          <w:b/>
          <w:color w:val="0B2545"/>
        </w:rPr>
        <w:t>Зачем существует:</w:t>
      </w:r>
      <w:r>
        <w:t xml:space="preserve"> основной ввод, выражение мастерства и способ создавать время.</w:t>
      </w:r>
    </w:p>
    <w:p>
      <w:pPr>
        <w:numPr>
          <w:ilvl w:val="0"/>
          <w:numId w:val="23"/>
        </w:numPr>
      </w:pPr>
      <w:r>
        <w:rPr>
          <w:rFonts w:ascii="Calibri" w:hAnsi="Calibri" w:eastAsia="Calibri"/>
          <w:b/>
          <w:color w:val="0B2545"/>
        </w:rPr>
        <w:t>Эмоция:</w:t>
      </w:r>
      <w:r>
        <w:t xml:space="preserve"> точность, поток, «я сам построил выход».</w:t>
      </w:r>
    </w:p>
    <w:p>
      <w:pPr>
        <w:numPr>
          <w:ilvl w:val="0"/>
          <w:numId w:val="23"/>
        </w:numPr>
      </w:pPr>
      <w:r>
        <w:rPr>
          <w:rFonts w:ascii="Calibri" w:hAnsi="Calibri" w:eastAsia="Calibri"/>
          <w:b/>
          <w:color w:val="0B2545"/>
        </w:rPr>
        <w:t>Если убрать:</w:t>
      </w:r>
      <w:r>
        <w:t xml:space="preserve"> игра превращается в пассивную проверку DPS.</w:t>
      </w:r>
    </w:p>
    <w:p>
      <w:pPr>
        <w:pStyle w:val="Heading2"/>
      </w:pPr>
      <w:r>
        <w:t>Контроль пространства</w:t>
      </w:r>
    </w:p>
    <w:p>
      <w:pPr>
        <w:numPr>
          <w:ilvl w:val="0"/>
          <w:numId w:val="24"/>
        </w:numPr>
      </w:pPr>
      <w:r>
        <w:rPr>
          <w:rFonts w:ascii="Calibri" w:hAnsi="Calibri" w:eastAsia="Calibri"/>
          <w:b/>
          <w:color w:val="0B2545"/>
        </w:rPr>
        <w:t>Зачем существует:</w:t>
      </w:r>
      <w:r>
        <w:t xml:space="preserve"> превращает позицию, маршрут и свободную область в ресурс.</w:t>
      </w:r>
    </w:p>
    <w:p>
      <w:pPr>
        <w:numPr>
          <w:ilvl w:val="0"/>
          <w:numId w:val="24"/>
        </w:numPr>
      </w:pPr>
      <w:r>
        <w:rPr>
          <w:rFonts w:ascii="Calibri" w:hAnsi="Calibri" w:eastAsia="Calibri"/>
          <w:b/>
          <w:color w:val="0B2545"/>
        </w:rPr>
        <w:t>Эмоция:</w:t>
      </w:r>
      <w:r>
        <w:t xml:space="preserve"> предвидение; удовлетворение от хорошей траектории.</w:t>
      </w:r>
    </w:p>
    <w:p>
      <w:pPr>
        <w:numPr>
          <w:ilvl w:val="0"/>
          <w:numId w:val="24"/>
        </w:numPr>
      </w:pPr>
      <w:r>
        <w:rPr>
          <w:rFonts w:ascii="Calibri" w:hAnsi="Calibri" w:eastAsia="Calibri"/>
          <w:b/>
          <w:color w:val="0B2545"/>
        </w:rPr>
        <w:t>Если убрать:</w:t>
      </w:r>
      <w:r>
        <w:t xml:space="preserve"> карта становится фоном, а оптимальный маршрут — вечной окружностью.</w:t>
      </w:r>
    </w:p>
    <w:p>
      <w:pPr>
        <w:pStyle w:val="Heading2"/>
      </w:pPr>
      <w:r>
        <w:t>Контроль толпы</w:t>
      </w:r>
    </w:p>
    <w:p>
      <w:pPr>
        <w:numPr>
          <w:ilvl w:val="0"/>
          <w:numId w:val="25"/>
        </w:numPr>
      </w:pPr>
      <w:r>
        <w:rPr>
          <w:rFonts w:ascii="Calibri" w:hAnsi="Calibri" w:eastAsia="Calibri"/>
          <w:b/>
          <w:color w:val="0B2545"/>
        </w:rPr>
        <w:t>Зачем существует:</w:t>
      </w:r>
      <w:r>
        <w:t xml:space="preserve"> враги образуют динамическую геометрию, которую можно собирать, разделять и прорезать.</w:t>
      </w:r>
    </w:p>
    <w:p>
      <w:pPr>
        <w:numPr>
          <w:ilvl w:val="0"/>
          <w:numId w:val="25"/>
        </w:numPr>
      </w:pPr>
      <w:r>
        <w:rPr>
          <w:rFonts w:ascii="Calibri" w:hAnsi="Calibri" w:eastAsia="Calibri"/>
          <w:b/>
          <w:color w:val="0B2545"/>
        </w:rPr>
        <w:t>Эмоция:</w:t>
      </w:r>
      <w:r>
        <w:t xml:space="preserve"> управляемая паника и власть над хаосом.</w:t>
      </w:r>
    </w:p>
    <w:p>
      <w:pPr>
        <w:numPr>
          <w:ilvl w:val="0"/>
          <w:numId w:val="25"/>
        </w:numPr>
      </w:pPr>
      <w:r>
        <w:rPr>
          <w:rFonts w:ascii="Calibri" w:hAnsi="Calibri" w:eastAsia="Calibri"/>
          <w:b/>
          <w:color w:val="0B2545"/>
        </w:rPr>
        <w:t>Если убрать:</w:t>
      </w:r>
      <w:r>
        <w:t xml:space="preserve"> враги отличаются только HP и перестают менять решения.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1500187"/>
            <wp:docPr id="3" name="Picture 3" descr="Движение в центре связывает пространство, толпу, риск, рост силы и возвращение." title="Subject#42 design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chanic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00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Проверка любого нового врага</w:t>
      </w:r>
    </w:p>
    <w:p>
      <w:r>
        <w:t>Он обязан менять траекторию:</w:t>
      </w:r>
    </w:p>
    <w:p>
      <w:pPr>
        <w:numPr>
          <w:ilvl w:val="0"/>
          <w:numId w:val="26"/>
        </w:numPr>
      </w:pPr>
      <w:r>
        <w:t>преследователь создаёт массу;</w:t>
      </w:r>
    </w:p>
    <w:p>
      <w:pPr>
        <w:numPr>
          <w:ilvl w:val="0"/>
          <w:numId w:val="26"/>
        </w:numPr>
      </w:pPr>
      <w:r>
        <w:t>стрелок закрывает направление;</w:t>
      </w:r>
    </w:p>
    <w:p>
      <w:pPr>
        <w:numPr>
          <w:ilvl w:val="0"/>
          <w:numId w:val="26"/>
        </w:numPr>
      </w:pPr>
      <w:r>
        <w:t>быстрый враг ломает ритм кайта;</w:t>
      </w:r>
    </w:p>
    <w:p>
      <w:pPr>
        <w:numPr>
          <w:ilvl w:val="0"/>
          <w:numId w:val="26"/>
        </w:numPr>
      </w:pPr>
      <w:r>
        <w:t>взрывающийся создаёт окно и опасную зону;</w:t>
      </w:r>
    </w:p>
    <w:p>
      <w:pPr>
        <w:numPr>
          <w:ilvl w:val="0"/>
          <w:numId w:val="26"/>
        </w:numPr>
      </w:pPr>
      <w:r>
        <w:t>Альфа меняет приоритет и поведение стаи.</w:t>
      </w:r>
    </w:p>
    <w:p>
      <w:r>
        <w:t>Враг, отличающийся только здоровьем и уроном, не считается новым архетипом.</w:t>
      </w:r>
    </w:p>
    <w:p>
      <w:r>
        <w:br w:type="page"/>
      </w:r>
    </w:p>
    <w:p>
      <w:pPr>
        <w:pStyle w:val="Heading1"/>
      </w:pPr>
      <w:r>
        <w:t>4. Core Mechanics — продолжение</w:t>
      </w:r>
    </w:p>
    <w:p>
      <w:pPr>
        <w:pStyle w:val="Heading2"/>
      </w:pPr>
      <w:r>
        <w:t>Рост силы</w:t>
      </w:r>
    </w:p>
    <w:p>
      <w:pPr>
        <w:numPr>
          <w:ilvl w:val="0"/>
          <w:numId w:val="27"/>
        </w:numPr>
      </w:pPr>
      <w:r>
        <w:rPr>
          <w:rFonts w:ascii="Calibri" w:hAnsi="Calibri" w:eastAsia="Calibri"/>
          <w:b/>
          <w:color w:val="0B2545"/>
        </w:rPr>
        <w:t>Зачем существует:</w:t>
      </w:r>
      <w:r>
        <w:t xml:space="preserve"> меняет геометрию решений и открывает более смелое использование пространства.</w:t>
      </w:r>
    </w:p>
    <w:p>
      <w:pPr>
        <w:numPr>
          <w:ilvl w:val="0"/>
          <w:numId w:val="27"/>
        </w:numPr>
      </w:pPr>
      <w:r>
        <w:rPr>
          <w:rFonts w:ascii="Calibri" w:hAnsi="Calibri" w:eastAsia="Calibri"/>
          <w:b/>
          <w:color w:val="0B2545"/>
        </w:rPr>
        <w:t>Эмоция:</w:t>
      </w:r>
      <w:r>
        <w:t xml:space="preserve"> «теперь я могу играть иначе», а не просто «цифра стала больше».</w:t>
      </w:r>
    </w:p>
    <w:p>
      <w:pPr>
        <w:numPr>
          <w:ilvl w:val="0"/>
          <w:numId w:val="27"/>
        </w:numPr>
      </w:pPr>
      <w:r>
        <w:rPr>
          <w:rFonts w:ascii="Calibri" w:hAnsi="Calibri" w:eastAsia="Calibri"/>
          <w:b/>
          <w:color w:val="0B2545"/>
        </w:rPr>
        <w:t>Если убрать:</w:t>
      </w:r>
      <w:r>
        <w:t xml:space="preserve"> забег не получает дуги развития; ранние решения не превращаются в билд.</w:t>
      </w:r>
    </w:p>
    <w:p>
      <w:r>
        <w:t>Предпочтительны форма атаки, ритм, пробитие, отбрасывание, группировка, условная мощь и обмен точности на площадь. Чистые проценты — поддержка, не идентичность билда.</w:t>
      </w:r>
    </w:p>
    <w:p>
      <w:pPr>
        <w:pStyle w:val="Heading2"/>
      </w:pPr>
      <w:r>
        <w:t>События и добровольный риск</w:t>
      </w:r>
    </w:p>
    <w:p>
      <w:pPr>
        <w:numPr>
          <w:ilvl w:val="0"/>
          <w:numId w:val="28"/>
        </w:numPr>
      </w:pPr>
      <w:r>
        <w:rPr>
          <w:rFonts w:ascii="Calibri" w:hAnsi="Calibri" w:eastAsia="Calibri"/>
          <w:b/>
          <w:color w:val="0B2545"/>
        </w:rPr>
        <w:t>Зачем существуют:</w:t>
      </w:r>
      <w:r>
        <w:t xml:space="preserve"> заставляют выбирать между безопасным маршрутом и дополнительной ценностью.</w:t>
      </w:r>
    </w:p>
    <w:p>
      <w:pPr>
        <w:numPr>
          <w:ilvl w:val="0"/>
          <w:numId w:val="28"/>
        </w:numPr>
      </w:pPr>
      <w:r>
        <w:rPr>
          <w:rFonts w:ascii="Calibri" w:hAnsi="Calibri" w:eastAsia="Calibri"/>
          <w:b/>
          <w:color w:val="0B2545"/>
        </w:rPr>
        <w:t>Эмоция:</w:t>
      </w:r>
      <w:r>
        <w:t xml:space="preserve"> соблазн, напряжение, гордость за риск или разумный отказ.</w:t>
      </w:r>
    </w:p>
    <w:p>
      <w:pPr>
        <w:numPr>
          <w:ilvl w:val="0"/>
          <w:numId w:val="28"/>
        </w:numPr>
      </w:pPr>
      <w:r>
        <w:rPr>
          <w:rFonts w:ascii="Calibri" w:hAnsi="Calibri" w:eastAsia="Calibri"/>
          <w:b/>
          <w:color w:val="0B2545"/>
        </w:rPr>
        <w:t>Если убрать:</w:t>
      </w:r>
      <w:r>
        <w:t xml:space="preserve"> выживание становится однородным и не создаёт личных историй.</w:t>
      </w:r>
    </w:p>
    <w:p>
      <w:r>
        <w:t xml:space="preserve">Формула события: </w:t>
      </w:r>
      <w:r>
        <w:rPr>
          <w:rFonts w:ascii="Calibri" w:hAnsi="Calibri" w:eastAsia="Calibri"/>
          <w:b/>
          <w:color w:val="0B2545"/>
        </w:rPr>
        <w:t>один глагол + пространственное условие + источник давления + понятная награда + право уйти.</w:t>
      </w:r>
    </w:p>
    <w:p>
      <w:pPr>
        <w:pStyle w:val="Heading2"/>
      </w:pPr>
      <w:r>
        <w:t>World Rules</w:t>
      </w:r>
    </w:p>
    <w:p>
      <w:pPr>
        <w:numPr>
          <w:ilvl w:val="0"/>
          <w:numId w:val="29"/>
        </w:numPr>
      </w:pPr>
      <w:r>
        <w:rPr>
          <w:rFonts w:ascii="Calibri" w:hAnsi="Calibri" w:eastAsia="Calibri"/>
          <w:b/>
          <w:color w:val="0B2545"/>
        </w:rPr>
        <w:t>Зачем существуют:</w:t>
      </w:r>
      <w:r>
        <w:t xml:space="preserve"> меняют контекст знакомых действий без новой мини-игры.</w:t>
      </w:r>
    </w:p>
    <w:p>
      <w:pPr>
        <w:numPr>
          <w:ilvl w:val="0"/>
          <w:numId w:val="29"/>
        </w:numPr>
      </w:pPr>
      <w:r>
        <w:rPr>
          <w:rFonts w:ascii="Calibri" w:hAnsi="Calibri" w:eastAsia="Calibri"/>
          <w:b/>
          <w:color w:val="0B2545"/>
        </w:rPr>
        <w:t>Эмоция:</w:t>
      </w:r>
      <w:r>
        <w:t xml:space="preserve"> нестабильность, адаптация, «я понял закон и использовал его».</w:t>
      </w:r>
    </w:p>
    <w:p>
      <w:pPr>
        <w:numPr>
          <w:ilvl w:val="0"/>
          <w:numId w:val="29"/>
        </w:numPr>
      </w:pPr>
      <w:r>
        <w:rPr>
          <w:rFonts w:ascii="Calibri" w:hAnsi="Calibri" w:eastAsia="Calibri"/>
          <w:b/>
          <w:color w:val="0B2545"/>
        </w:rPr>
        <w:t>Если убрать:</w:t>
      </w:r>
      <w:r>
        <w:t xml:space="preserve"> узлы отличаются декорацией и числовыми множителями.</w:t>
      </w:r>
    </w:p>
    <w:p>
      <w:pPr>
        <w:pStyle w:val="Heading2"/>
      </w:pPr>
      <w:r>
        <w:t>Возвращение</w:t>
      </w:r>
    </w:p>
    <w:p>
      <w:pPr>
        <w:numPr>
          <w:ilvl w:val="0"/>
          <w:numId w:val="30"/>
        </w:numPr>
      </w:pPr>
      <w:r>
        <w:rPr>
          <w:rFonts w:ascii="Calibri" w:hAnsi="Calibri" w:eastAsia="Calibri"/>
          <w:b/>
          <w:color w:val="0B2545"/>
        </w:rPr>
        <w:t>Зачем существует:</w:t>
      </w:r>
      <w:r>
        <w:t xml:space="preserve"> фиксирует ценность, завершает напряжение и связывает поверхность с домом.</w:t>
      </w:r>
    </w:p>
    <w:p>
      <w:pPr>
        <w:numPr>
          <w:ilvl w:val="0"/>
          <w:numId w:val="30"/>
        </w:numPr>
      </w:pPr>
      <w:r>
        <w:rPr>
          <w:rFonts w:ascii="Calibri" w:hAnsi="Calibri" w:eastAsia="Calibri"/>
          <w:b/>
          <w:color w:val="0B2545"/>
        </w:rPr>
        <w:t>Эмоция:</w:t>
      </w:r>
      <w:r>
        <w:t xml:space="preserve"> облегчение, присвоение результата, незавершённый замысел.</w:t>
      </w:r>
    </w:p>
    <w:p>
      <w:pPr>
        <w:numPr>
          <w:ilvl w:val="0"/>
          <w:numId w:val="30"/>
        </w:numPr>
      </w:pPr>
      <w:r>
        <w:rPr>
          <w:rFonts w:ascii="Calibri" w:hAnsi="Calibri" w:eastAsia="Calibri"/>
          <w:b/>
          <w:color w:val="0B2545"/>
        </w:rPr>
        <w:t>Если убрать:</w:t>
      </w:r>
      <w:r>
        <w:t xml:space="preserve"> бункер становится меню, а забеги — несвязанными матчами.</w:t>
      </w:r>
    </w:p>
    <w:p>
      <w:pPr>
        <w:pStyle w:val="LeadCallout"/>
        <w:shd w:fill="E8EEF5" w:val="clear"/>
        <w:pBdr>
          <w:left w:val="single" w:sz="18" w:space="10" w:color="B07A2A"/>
        </w:pBdr>
      </w:pPr>
      <w:r>
        <w:rPr>
          <w:rFonts w:ascii="Calibri" w:hAnsi="Calibri" w:eastAsia="Calibri"/>
          <w:b/>
          <w:color w:val="0B2545"/>
        </w:rPr>
        <w:t>Главный тест ядра:</w:t>
      </w:r>
      <w:r>
        <w:t xml:space="preserve"> как эта механика меняет маршрут, тайминг или приоритет цели?</w:t>
      </w:r>
    </w:p>
    <w:p>
      <w:r>
        <w:br w:type="page"/>
      </w:r>
    </w:p>
    <w:p>
      <w:pPr>
        <w:pStyle w:val="Heading1"/>
      </w:pPr>
      <w:r>
        <w:t>5. World Rules</w:t>
      </w:r>
    </w:p>
    <w:p>
      <w:r>
        <w:t>World Rule — временное, заранее читаемое изменение общего закона поверхности. Погода без решения — атмосфера. Множитель HP — баланс. Правило существует только тогда, когда игрок перестраивает маршрут, тайминг или приоритет.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1214437"/>
            <wp:docPr id="4" name="Picture 4" descr="Контракт World Rule: один закон меняет решение, риск и контр-игру." title="Subject#42 design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ld_rul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14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Ветер</w:t>
      </w:r>
    </w:p>
    <w:p>
      <w:pPr>
        <w:numPr>
          <w:ilvl w:val="0"/>
          <w:numId w:val="31"/>
        </w:numPr>
      </w:pPr>
      <w:r>
        <w:rPr>
          <w:rFonts w:ascii="Calibri" w:hAnsi="Calibri" w:eastAsia="Calibri"/>
          <w:b/>
          <w:color w:val="0B2545"/>
        </w:rPr>
        <w:t>Что меняется:</w:t>
      </w:r>
      <w:r>
        <w:t xml:space="preserve"> игрока, врагов, опыт и лёгкие снаряды сносит в одном направлении.</w:t>
      </w:r>
    </w:p>
    <w:p>
      <w:pPr>
        <w:numPr>
          <w:ilvl w:val="0"/>
          <w:numId w:val="31"/>
        </w:numPr>
      </w:pPr>
      <w:r>
        <w:rPr>
          <w:rFonts w:ascii="Calibri" w:hAnsi="Calibri" w:eastAsia="Calibri"/>
          <w:b/>
          <w:color w:val="0B2545"/>
        </w:rPr>
        <w:t>Новые решения:</w:t>
      </w:r>
      <w:r>
        <w:t xml:space="preserve"> идти по ветру ради темпа; оставить запас пространства с подветренной стороны; собирать толпу вдоль или поперёк потока.</w:t>
      </w:r>
    </w:p>
    <w:p>
      <w:pPr>
        <w:numPr>
          <w:ilvl w:val="0"/>
          <w:numId w:val="31"/>
        </w:numPr>
      </w:pPr>
      <w:r>
        <w:rPr>
          <w:rFonts w:ascii="Calibri" w:hAnsi="Calibri" w:eastAsia="Calibri"/>
          <w:b/>
          <w:color w:val="0B2545"/>
        </w:rPr>
        <w:t>Почему интересно:</w:t>
      </w:r>
      <w:r>
        <w:t xml:space="preserve"> карта становится асимметричной, а один и тот же путь имеет разную цену в двух направлениях.</w:t>
      </w:r>
    </w:p>
    <w:p>
      <w:pPr>
        <w:pStyle w:val="Heading2"/>
      </w:pPr>
      <w:r>
        <w:t>Туман</w:t>
      </w:r>
    </w:p>
    <w:p>
      <w:pPr>
        <w:numPr>
          <w:ilvl w:val="0"/>
          <w:numId w:val="32"/>
        </w:numPr>
      </w:pPr>
      <w:r>
        <w:rPr>
          <w:rFonts w:ascii="Calibri" w:hAnsi="Calibri" w:eastAsia="Calibri"/>
          <w:b/>
          <w:color w:val="0B2545"/>
        </w:rPr>
        <w:t>Что меняется:</w:t>
      </w:r>
      <w:r>
        <w:t xml:space="preserve"> дальность информации снижена; угрозы читаются силуэтом, звуком и локальным светом.</w:t>
      </w:r>
    </w:p>
    <w:p>
      <w:pPr>
        <w:numPr>
          <w:ilvl w:val="0"/>
          <w:numId w:val="32"/>
        </w:numPr>
      </w:pPr>
      <w:r>
        <w:rPr>
          <w:rFonts w:ascii="Calibri" w:hAnsi="Calibri" w:eastAsia="Calibri"/>
          <w:b/>
          <w:color w:val="0B2545"/>
        </w:rPr>
        <w:t>Новые решения:</w:t>
      </w:r>
      <w:r>
        <w:t xml:space="preserve"> двигаться быстрее или осторожнее; держаться островов света или идти коротким тёмным маршрутом; инвестировать в разведку.</w:t>
      </w:r>
    </w:p>
    <w:p>
      <w:pPr>
        <w:numPr>
          <w:ilvl w:val="0"/>
          <w:numId w:val="32"/>
        </w:numPr>
      </w:pPr>
      <w:r>
        <w:rPr>
          <w:rFonts w:ascii="Calibri" w:hAnsi="Calibri" w:eastAsia="Calibri"/>
          <w:b/>
          <w:color w:val="0B2545"/>
        </w:rPr>
        <w:t>Почему интересно:</w:t>
      </w:r>
      <w:r>
        <w:t xml:space="preserve"> игрок управляет информацией, но не получает случайный невидимый урон.</w:t>
      </w:r>
    </w:p>
    <w:p>
      <w:pPr>
        <w:pStyle w:val="Heading2"/>
      </w:pPr>
      <w:r>
        <w:t>Правило качества</w:t>
      </w:r>
    </w:p>
    <w:p>
      <w:r>
        <w:t>Каждое правило имеет одну фразу, телеграф, контр-игру и минимум три совместимых элемента. Одновременно действует одно главное правило и не более одного локального исключения.</w:t>
      </w:r>
    </w:p>
    <w:p>
      <w:r>
        <w:br w:type="page"/>
      </w:r>
    </w:p>
    <w:p>
      <w:pPr>
        <w:pStyle w:val="Heading1"/>
      </w:pPr>
      <w:r>
        <w:t>5. World Rules — продолжение</w:t>
      </w:r>
    </w:p>
    <w:p>
      <w:pPr>
        <w:pStyle w:val="Heading2"/>
      </w:pPr>
      <w:r>
        <w:t>Снег</w:t>
      </w:r>
    </w:p>
    <w:p>
      <w:pPr>
        <w:numPr>
          <w:ilvl w:val="0"/>
          <w:numId w:val="33"/>
        </w:numPr>
      </w:pPr>
      <w:r>
        <w:rPr>
          <w:rFonts w:ascii="Calibri" w:hAnsi="Calibri" w:eastAsia="Calibri"/>
          <w:b/>
          <w:color w:val="0B2545"/>
        </w:rPr>
        <w:t>Что меняется:</w:t>
      </w:r>
      <w:r>
        <w:t xml:space="preserve"> след игрока временно замедляет преследователей; повторный проход делает маршрут скользким.</w:t>
      </w:r>
    </w:p>
    <w:p>
      <w:pPr>
        <w:numPr>
          <w:ilvl w:val="0"/>
          <w:numId w:val="33"/>
        </w:numPr>
      </w:pPr>
      <w:r>
        <w:rPr>
          <w:rFonts w:ascii="Calibri" w:hAnsi="Calibri" w:eastAsia="Calibri"/>
          <w:b/>
          <w:color w:val="0B2545"/>
        </w:rPr>
        <w:t>Новые решения:</w:t>
      </w:r>
      <w:r>
        <w:t xml:space="preserve"> использовать старый путь как ловушку или сохранить управляемость; строить петлю или искать новую линию.</w:t>
      </w:r>
    </w:p>
    <w:p>
      <w:pPr>
        <w:numPr>
          <w:ilvl w:val="0"/>
          <w:numId w:val="33"/>
        </w:numPr>
      </w:pPr>
      <w:r>
        <w:rPr>
          <w:rFonts w:ascii="Calibri" w:hAnsi="Calibri" w:eastAsia="Calibri"/>
          <w:b/>
          <w:color w:val="0B2545"/>
        </w:rPr>
        <w:t>Почему интересно:</w:t>
      </w:r>
      <w:r>
        <w:t xml:space="preserve"> собственный маршрут становится объектом планирования.</w:t>
      </w:r>
    </w:p>
    <w:p>
      <w:pPr>
        <w:pStyle w:val="Heading2"/>
      </w:pPr>
      <w:r>
        <w:t>Гравитация</w:t>
      </w:r>
    </w:p>
    <w:p>
      <w:pPr>
        <w:numPr>
          <w:ilvl w:val="0"/>
          <w:numId w:val="34"/>
        </w:numPr>
      </w:pPr>
      <w:r>
        <w:rPr>
          <w:rFonts w:ascii="Calibri" w:hAnsi="Calibri" w:eastAsia="Calibri"/>
          <w:b/>
          <w:color w:val="0B2545"/>
        </w:rPr>
        <w:t>Что меняется:</w:t>
      </w:r>
      <w:r>
        <w:t xml:space="preserve"> телеграфированные импульсы стягивают всех к отмеченным центрам.</w:t>
      </w:r>
    </w:p>
    <w:p>
      <w:pPr>
        <w:numPr>
          <w:ilvl w:val="0"/>
          <w:numId w:val="34"/>
        </w:numPr>
      </w:pPr>
      <w:r>
        <w:rPr>
          <w:rFonts w:ascii="Calibri" w:hAnsi="Calibri" w:eastAsia="Calibri"/>
          <w:b/>
          <w:color w:val="0B2545"/>
        </w:rPr>
        <w:t>Новые решения:</w:t>
      </w:r>
      <w:r>
        <w:t xml:space="preserve"> использовать импульс для группировки; уйти до схлопывания; провести Альфу или событие через центр.</w:t>
      </w:r>
    </w:p>
    <w:p>
      <w:pPr>
        <w:numPr>
          <w:ilvl w:val="0"/>
          <w:numId w:val="34"/>
        </w:numPr>
      </w:pPr>
      <w:r>
        <w:rPr>
          <w:rFonts w:ascii="Calibri" w:hAnsi="Calibri" w:eastAsia="Calibri"/>
          <w:b/>
          <w:color w:val="0B2545"/>
        </w:rPr>
        <w:t>Почему интересно:</w:t>
      </w:r>
      <w:r>
        <w:t xml:space="preserve"> один закон одновременно создаёт угрозу и инструмент контроля.</w:t>
      </w:r>
    </w:p>
    <w:p>
      <w:pPr>
        <w:pStyle w:val="Heading2"/>
      </w:pPr>
      <w:r>
        <w:t>Альфа</w:t>
      </w:r>
    </w:p>
    <w:p>
      <w:pPr>
        <w:numPr>
          <w:ilvl w:val="0"/>
          <w:numId w:val="35"/>
        </w:numPr>
      </w:pPr>
      <w:r>
        <w:rPr>
          <w:rFonts w:ascii="Calibri" w:hAnsi="Calibri" w:eastAsia="Calibri"/>
          <w:b/>
          <w:color w:val="0B2545"/>
        </w:rPr>
        <w:t>Что меняется:</w:t>
      </w:r>
      <w:r>
        <w:t xml:space="preserve"> пока Альфа жива, ближайшая стая получает одно понятное поведение: строй, ускорение, синхронный ритм или направление входа.</w:t>
      </w:r>
    </w:p>
    <w:p>
      <w:pPr>
        <w:numPr>
          <w:ilvl w:val="0"/>
          <w:numId w:val="35"/>
        </w:numPr>
      </w:pPr>
      <w:r>
        <w:rPr>
          <w:rFonts w:ascii="Calibri" w:hAnsi="Calibri" w:eastAsia="Calibri"/>
          <w:b/>
          <w:color w:val="0B2545"/>
        </w:rPr>
        <w:t>Новые решения:</w:t>
      </w:r>
      <w:r>
        <w:t xml:space="preserve"> опасно прорваться к Альфе; сначала отделить её; терпеть усиленную массу ради события.</w:t>
      </w:r>
    </w:p>
    <w:p>
      <w:pPr>
        <w:numPr>
          <w:ilvl w:val="0"/>
          <w:numId w:val="35"/>
        </w:numPr>
      </w:pPr>
      <w:r>
        <w:rPr>
          <w:rFonts w:ascii="Calibri" w:hAnsi="Calibri" w:eastAsia="Calibri"/>
          <w:b/>
          <w:color w:val="0B2545"/>
        </w:rPr>
        <w:t>Почему интересно:</w:t>
      </w:r>
      <w:r>
        <w:t xml:space="preserve"> приоритет цели меняет геометрию толпы.</w:t>
      </w:r>
    </w:p>
    <w:p>
      <w:pPr>
        <w:pStyle w:val="LeadCallout"/>
        <w:shd w:fill="E8EEF5" w:val="clear"/>
        <w:pBdr>
          <w:left w:val="single" w:sz="18" w:space="10" w:color="B07A2A"/>
        </w:pBdr>
      </w:pPr>
      <w:r>
        <w:rPr>
          <w:rFonts w:ascii="Calibri" w:hAnsi="Calibri" w:eastAsia="Calibri"/>
          <w:b/>
          <w:color w:val="0B2545"/>
        </w:rPr>
        <w:t>Альфа — не просто элитный враг.</w:t>
      </w:r>
      <w:r>
        <w:t xml:space="preserve"> Если она отличается только HP, это числовой контент, а не World Rule.</w:t>
      </w:r>
    </w:p>
    <w:p>
      <w:r>
        <w:br w:type="page"/>
      </w:r>
    </w:p>
    <w:p>
      <w:pPr>
        <w:pStyle w:val="Heading1"/>
      </w:pPr>
      <w:r>
        <w:t>5. World Rules — финал</w:t>
      </w:r>
    </w:p>
    <w:p>
      <w:pPr>
        <w:pStyle w:val="Heading2"/>
      </w:pPr>
      <w:r>
        <w:t>Скользкий пол</w:t>
      </w:r>
    </w:p>
    <w:p>
      <w:pPr>
        <w:numPr>
          <w:ilvl w:val="0"/>
          <w:numId w:val="36"/>
        </w:numPr>
      </w:pPr>
      <w:r>
        <w:rPr>
          <w:rFonts w:ascii="Calibri" w:hAnsi="Calibri" w:eastAsia="Calibri"/>
          <w:b/>
          <w:color w:val="0B2545"/>
        </w:rPr>
        <w:t>Что меняется:</w:t>
      </w:r>
      <w:r>
        <w:t xml:space="preserve"> направление меняется с инерцией; резкий разворот требует свободного места.</w:t>
      </w:r>
    </w:p>
    <w:p>
      <w:pPr>
        <w:numPr>
          <w:ilvl w:val="0"/>
          <w:numId w:val="36"/>
        </w:numPr>
      </w:pPr>
      <w:r>
        <w:rPr>
          <w:rFonts w:ascii="Calibri" w:hAnsi="Calibri" w:eastAsia="Calibri"/>
          <w:b/>
          <w:color w:val="0B2545"/>
        </w:rPr>
        <w:t>Новые решения:</w:t>
      </w:r>
      <w:r>
        <w:t xml:space="preserve"> заранее строить дуги, избегать тесных зон, выбирать момент торможения и захода в событие.</w:t>
      </w:r>
    </w:p>
    <w:p>
      <w:pPr>
        <w:numPr>
          <w:ilvl w:val="0"/>
          <w:numId w:val="36"/>
        </w:numPr>
      </w:pPr>
      <w:r>
        <w:rPr>
          <w:rFonts w:ascii="Calibri" w:hAnsi="Calibri" w:eastAsia="Calibri"/>
          <w:b/>
          <w:color w:val="0B2545"/>
        </w:rPr>
        <w:t>Почему интересно:</w:t>
      </w:r>
      <w:r>
        <w:t xml:space="preserve"> знакомое движение получает новую цену ошибки, но остаётся точным и обучаемым.</w:t>
      </w:r>
    </w:p>
    <w:p>
      <w:pPr>
        <w:pStyle w:val="Heading2"/>
      </w:pPr>
      <w:r>
        <w:t>Gate для нового правила</w:t>
      </w:r>
    </w:p>
    <w:p>
      <w:pPr>
        <w:numPr>
          <w:ilvl w:val="0"/>
          <w:numId w:val="37"/>
        </w:numPr>
      </w:pPr>
      <w:r>
        <w:t>Закон объясняется одной фразой.</w:t>
      </w:r>
    </w:p>
    <w:p>
      <w:pPr>
        <w:numPr>
          <w:ilvl w:val="0"/>
          <w:numId w:val="37"/>
        </w:numPr>
      </w:pPr>
      <w:r>
        <w:t>Игрок меняет маршрут, тайминг или приоритет.</w:t>
      </w:r>
    </w:p>
    <w:p>
      <w:pPr>
        <w:numPr>
          <w:ilvl w:val="0"/>
          <w:numId w:val="37"/>
        </w:numPr>
      </w:pPr>
      <w:r>
        <w:t>Опасность видна до решения.</w:t>
      </w:r>
    </w:p>
    <w:p>
      <w:pPr>
        <w:numPr>
          <w:ilvl w:val="0"/>
          <w:numId w:val="37"/>
        </w:numPr>
      </w:pPr>
      <w:r>
        <w:t>Есть наблюдаемая контр-игра.</w:t>
      </w:r>
    </w:p>
    <w:p>
      <w:pPr>
        <w:numPr>
          <w:ilvl w:val="0"/>
          <w:numId w:val="37"/>
        </w:numPr>
      </w:pPr>
      <w:r>
        <w:t>Правило полезно и опасно, а не только штрафует.</w:t>
      </w:r>
    </w:p>
    <w:p>
      <w:pPr>
        <w:numPr>
          <w:ilvl w:val="0"/>
          <w:numId w:val="37"/>
        </w:numPr>
      </w:pPr>
      <w:r>
        <w:t>Оно работает минимум с тремя врагами/событиями.</w:t>
      </w:r>
    </w:p>
    <w:p>
      <w:pPr>
        <w:numPr>
          <w:ilvl w:val="0"/>
          <w:numId w:val="37"/>
        </w:numPr>
      </w:pPr>
      <w:r>
        <w:t>Его можно проверить серыми формами.</w:t>
      </w:r>
    </w:p>
    <w:p>
      <w:pPr>
        <w:numPr>
          <w:ilvl w:val="0"/>
          <w:numId w:val="37"/>
        </w:numPr>
      </w:pPr>
      <w:r>
        <w:t>Невидимые множители не являются его идентичностью.</w:t>
      </w:r>
    </w:p>
    <w:p>
      <w:pPr>
        <w:pStyle w:val="Heading2"/>
      </w:pPr>
      <w:r>
        <w:t>Что делать с текущей погодой</w:t>
      </w:r>
    </w:p>
    <w:p>
      <w:r>
        <w:t>Rain, Snow и Darkness уже существуют технически, но пока не доказаны как правила. Каждой погоде нужен один механический закон и отдельный плейтест. Если маршрут не меняется, эффект остаётся атмосферой и не считается новым уровнем контента.</w:t>
      </w:r>
    </w:p>
    <w:p>
      <w:pPr>
        <w:pStyle w:val="Heading2"/>
      </w:pPr>
      <w:r>
        <w:t>Порядок прототипов</w:t>
      </w:r>
    </w:p>
    <w:p>
      <w:pPr>
        <w:numPr>
          <w:ilvl w:val="0"/>
          <w:numId w:val="38"/>
        </w:numPr>
      </w:pPr>
      <w:r>
        <w:t>Ветер — дешёвый и сразу видимый тест асимметрии.</w:t>
      </w:r>
    </w:p>
    <w:p>
      <w:pPr>
        <w:numPr>
          <w:ilvl w:val="0"/>
          <w:numId w:val="38"/>
        </w:numPr>
      </w:pPr>
      <w:r>
        <w:t>Альфа — тест приоритета и формы толпы.</w:t>
      </w:r>
    </w:p>
    <w:p>
      <w:pPr>
        <w:numPr>
          <w:ilvl w:val="0"/>
          <w:numId w:val="38"/>
        </w:numPr>
      </w:pPr>
      <w:r>
        <w:t>Туман — тест управления информацией.</w:t>
      </w:r>
    </w:p>
    <w:p>
      <w:pPr>
        <w:numPr>
          <w:ilvl w:val="0"/>
          <w:numId w:val="38"/>
        </w:numPr>
      </w:pPr>
      <w:r>
        <w:t>Снег/след — тест памяти маршрута.</w:t>
      </w:r>
    </w:p>
    <w:p>
      <w:pPr>
        <w:numPr>
          <w:ilvl w:val="0"/>
          <w:numId w:val="38"/>
        </w:numPr>
      </w:pPr>
      <w:r>
        <w:t>Гравитация — только после доказанной общей системы правил.</w:t>
      </w:r>
    </w:p>
    <w:p>
      <w:pPr>
        <w:numPr>
          <w:ilvl w:val="0"/>
          <w:numId w:val="38"/>
        </w:numPr>
      </w:pPr>
      <w:r>
        <w:t>Скользкий пол — только при сохранении точного управления.</w:t>
      </w:r>
    </w:p>
    <w:p>
      <w:r>
        <w:br w:type="page"/>
      </w:r>
    </w:p>
    <w:p>
      <w:pPr>
        <w:pStyle w:val="Heading1"/>
      </w:pPr>
      <w:r>
        <w:t>6. Meta Progression</w:t>
      </w:r>
    </w:p>
    <w:p>
      <w:r>
        <w:rPr>
          <w:rFonts w:ascii="Calibri" w:hAnsi="Calibri" w:eastAsia="Calibri"/>
          <w:b/>
          <w:color w:val="0B2545"/>
        </w:rPr>
        <w:t>Мета должна давать новые намерения, а не отменять необходимость хорошо двигаться.</w:t>
      </w:r>
      <w:r>
        <w:t xml:space="preserve"> Рост силы нужен как короткий onboarding-слой. Долгосрочная ценность — возможности, выбор и мир.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1714500"/>
            <wp:docPr id="5" name="Picture 5" descr="Четыре направления метапрогрессии: сила, возможности, выбор и мир." title="Subject#42 design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Рост силы</w:t>
      </w:r>
    </w:p>
    <w:p>
      <w:r>
        <w:t>Постоянные HP, урон, скорость, опыт и радиус сбора. Понятно и дёшево, но быстро обесценивает риск и ранний контент. Использовать caps, убывающую отдачу и 3–5 значимых ступеней. Скорость движения — особенно опасный параметр для ядра.</w:t>
      </w:r>
    </w:p>
    <w:p>
      <w:pPr>
        <w:pStyle w:val="Heading2"/>
      </w:pPr>
      <w:r>
        <w:t>Рост возможностей</w:t>
      </w:r>
    </w:p>
    <w:p>
      <w:r>
        <w:t>Новые оружия, персонажи, sidegrades, архетипы улучшений и типы событий. Каждый unlock обязан создавать новый маршрут, ритм или приоритет, а не дублировать предмет другим цветом.</w:t>
      </w:r>
    </w:p>
    <w:p>
      <w:pPr>
        <w:pStyle w:val="Heading2"/>
      </w:pPr>
      <w:r>
        <w:t>Рост выбора</w:t>
      </w:r>
    </w:p>
    <w:p>
      <w:r>
        <w:t>Разведка, один реролл, banish, альтернативный узел, добровольный контракт. Игрок влияет на рамку и вероятности, но не конструирует идеальный забег заранее.</w:t>
      </w:r>
    </w:p>
    <w:p>
      <w:pPr>
        <w:pStyle w:val="Heading2"/>
      </w:pPr>
      <w:r>
        <w:t>Рост мира</w:t>
      </w:r>
    </w:p>
    <w:p>
      <w:r>
        <w:t>Новые состояния правил, участки, жители, комнаты и следы в бункере. Это лучший долгосрочный мотиватор, но он должен собираться из переиспользуемых блоков.</w:t>
      </w:r>
    </w:p>
    <w:p>
      <w:pPr>
        <w:pStyle w:val="Heading2"/>
      </w:pPr>
      <w:r>
        <w:t>Целевой баланс ценности</w:t>
      </w:r>
    </w:p>
    <w:p>
      <w:pPr>
        <w:numPr>
          <w:ilvl w:val="0"/>
          <w:numId w:val="39"/>
        </w:numPr>
      </w:pPr>
      <w:r>
        <w:rPr>
          <w:rFonts w:ascii="Calibri" w:hAnsi="Calibri" w:eastAsia="Calibri"/>
          <w:b/>
          <w:color w:val="0B2545"/>
        </w:rPr>
        <w:t>10–20%:</w:t>
      </w:r>
      <w:r>
        <w:t xml:space="preserve"> ограниченная сила.</w:t>
      </w:r>
    </w:p>
    <w:p>
      <w:pPr>
        <w:numPr>
          <w:ilvl w:val="0"/>
          <w:numId w:val="39"/>
        </w:numPr>
      </w:pPr>
      <w:r>
        <w:rPr>
          <w:rFonts w:ascii="Calibri" w:hAnsi="Calibri" w:eastAsia="Calibri"/>
          <w:b/>
          <w:color w:val="0B2545"/>
        </w:rPr>
        <w:t>30–40%:</w:t>
      </w:r>
      <w:r>
        <w:t xml:space="preserve"> возможности.</w:t>
      </w:r>
    </w:p>
    <w:p>
      <w:pPr>
        <w:numPr>
          <w:ilvl w:val="0"/>
          <w:numId w:val="39"/>
        </w:numPr>
      </w:pPr>
      <w:r>
        <w:rPr>
          <w:rFonts w:ascii="Calibri" w:hAnsi="Calibri" w:eastAsia="Calibri"/>
          <w:b/>
          <w:color w:val="0B2545"/>
        </w:rPr>
        <w:t>25–35%:</w:t>
      </w:r>
      <w:r>
        <w:t xml:space="preserve"> выбор.</w:t>
      </w:r>
    </w:p>
    <w:p>
      <w:pPr>
        <w:numPr>
          <w:ilvl w:val="0"/>
          <w:numId w:val="39"/>
        </w:numPr>
      </w:pPr>
      <w:r>
        <w:rPr>
          <w:rFonts w:ascii="Calibri" w:hAnsi="Calibri" w:eastAsia="Calibri"/>
          <w:b/>
          <w:color w:val="0B2545"/>
        </w:rPr>
        <w:t>20–30%:</w:t>
      </w:r>
      <w:r>
        <w:t xml:space="preserve"> мир и дом.</w:t>
      </w:r>
    </w:p>
    <w:p>
      <w:r>
        <w:t>Текущие шесть линейных meta-upgrades — временный MVP-слой. Поздние ступени следует ограничить или заменить sidegrades; новая разработка идёт прежде всего в выбор и мир.</w:t>
      </w:r>
    </w:p>
    <w:p>
      <w:r>
        <w:br w:type="page"/>
      </w:r>
    </w:p>
    <w:p>
      <w:pPr>
        <w:pStyle w:val="Heading1"/>
      </w:pPr>
      <w:r>
        <w:t>7. Бункер</w:t>
      </w:r>
    </w:p>
    <w:p>
      <w:r>
        <w:rPr>
          <w:rFonts w:ascii="Calibri" w:hAnsi="Calibri" w:eastAsia="Calibri"/>
          <w:b/>
          <w:color w:val="0B2545"/>
        </w:rPr>
        <w:t>Бункер — эмоциональная противоположность поверхности.</w:t>
      </w:r>
      <w:r>
        <w:t xml:space="preserve"> Снаружи пространство отнимают; дома игрок его присваивает. Бункер стабилен, знаком, тёплый, медленный и полностью под контролем.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1285874"/>
            <wp:docPr id="6" name="Picture 6" descr="Контраст поверхности и бункера: давление сменяется безопасностью, памятью и новым планом." title="Subject#42 design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nk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85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Зачем он существует</w:t>
      </w:r>
    </w:p>
    <w:p>
      <w:pPr>
        <w:numPr>
          <w:ilvl w:val="0"/>
          <w:numId w:val="40"/>
        </w:numPr>
      </w:pPr>
      <w:r>
        <w:t>Останавливает давление и даёт выдох.</w:t>
      </w:r>
    </w:p>
    <w:p>
      <w:pPr>
        <w:numPr>
          <w:ilvl w:val="0"/>
          <w:numId w:val="40"/>
        </w:numPr>
      </w:pPr>
      <w:r>
        <w:t>Показывает, что именно произошло в забеге.</w:t>
      </w:r>
    </w:p>
    <w:p>
      <w:pPr>
        <w:numPr>
          <w:ilvl w:val="0"/>
          <w:numId w:val="40"/>
        </w:numPr>
      </w:pPr>
      <w:r>
        <w:t>Фиксирует добычу и изменения мира.</w:t>
      </w:r>
    </w:p>
    <w:p>
      <w:pPr>
        <w:numPr>
          <w:ilvl w:val="0"/>
          <w:numId w:val="40"/>
        </w:numPr>
      </w:pPr>
      <w:r>
        <w:t>Превращает прогресс в видимое изменение дома.</w:t>
      </w:r>
    </w:p>
    <w:p>
      <w:pPr>
        <w:numPr>
          <w:ilvl w:val="0"/>
          <w:numId w:val="40"/>
        </w:numPr>
      </w:pPr>
      <w:r>
        <w:t>Помогает сформулировать следующий план.</w:t>
      </w:r>
    </w:p>
    <w:p>
      <w:pPr>
        <w:numPr>
          <w:ilvl w:val="0"/>
          <w:numId w:val="40"/>
        </w:numPr>
      </w:pPr>
      <w:r>
        <w:t>Делает выход наружу осознанным порогом.</w:t>
      </w:r>
    </w:p>
    <w:p>
      <w:pPr>
        <w:pStyle w:val="Heading2"/>
      </w:pPr>
      <w:r>
        <w:t>Ритуал возвращения</w:t>
      </w:r>
    </w:p>
    <w:p>
      <w:pPr>
        <w:numPr>
          <w:ilvl w:val="0"/>
          <w:numId w:val="41"/>
        </w:numPr>
      </w:pPr>
      <w:r>
        <w:t>Дверь закрывается; внешний шум гаснет.</w:t>
      </w:r>
    </w:p>
    <w:p>
      <w:pPr>
        <w:numPr>
          <w:ilvl w:val="0"/>
          <w:numId w:val="41"/>
        </w:numPr>
      </w:pPr>
      <w:r>
        <w:t>Добыча визуально или физически фиксируется.</w:t>
      </w:r>
    </w:p>
    <w:p>
      <w:pPr>
        <w:numPr>
          <w:ilvl w:val="0"/>
          <w:numId w:val="41"/>
        </w:numPr>
      </w:pPr>
      <w:r>
        <w:t>Бункер реагирует одной деталью: свет, объект, реплика, ремонт.</w:t>
      </w:r>
    </w:p>
    <w:p>
      <w:pPr>
        <w:numPr>
          <w:ilvl w:val="0"/>
          <w:numId w:val="41"/>
        </w:numPr>
      </w:pPr>
      <w:r>
        <w:t>Игрок видит один главный итог; подробная статистика необязательна.</w:t>
      </w:r>
    </w:p>
    <w:p>
      <w:pPr>
        <w:numPr>
          <w:ilvl w:val="0"/>
          <w:numId w:val="41"/>
        </w:numPr>
      </w:pPr>
      <w:r>
        <w:t>Доступны один-два выбора подготовки.</w:t>
      </w:r>
    </w:p>
    <w:p>
      <w:pPr>
        <w:numPr>
          <w:ilvl w:val="0"/>
          <w:numId w:val="41"/>
        </w:numPr>
      </w:pPr>
      <w:r>
        <w:t>У выхода остаётся конкретный крючок следующего забега.</w:t>
      </w:r>
    </w:p>
    <w:p>
      <w:pPr>
        <w:pStyle w:val="Heading2"/>
      </w:pPr>
      <w:r>
        <w:t>Тест «это дом?»</w:t>
      </w:r>
    </w:p>
    <w:p>
      <w:pPr>
        <w:numPr>
          <w:ilvl w:val="0"/>
          <w:numId w:val="42"/>
        </w:numPr>
      </w:pPr>
      <w:r>
        <w:t>Игрок узнаёт место по звуку и ритму без UI.</w:t>
      </w:r>
    </w:p>
    <w:p>
      <w:pPr>
        <w:numPr>
          <w:ilvl w:val="0"/>
          <w:numId w:val="42"/>
        </w:numPr>
      </w:pPr>
      <w:r>
        <w:t>Замечает последствие последних забегов.</w:t>
      </w:r>
    </w:p>
    <w:p>
      <w:pPr>
        <w:numPr>
          <w:ilvl w:val="0"/>
          <w:numId w:val="42"/>
        </w:numPr>
      </w:pPr>
      <w:r>
        <w:t>Имеет любимый необязательный объект или место.</w:t>
      </w:r>
    </w:p>
    <w:p>
      <w:pPr>
        <w:numPr>
          <w:ilvl w:val="0"/>
          <w:numId w:val="42"/>
        </w:numPr>
      </w:pPr>
      <w:r>
        <w:t>Готовит новый план за 20–40 секунд.</w:t>
      </w:r>
    </w:p>
    <w:p>
      <w:pPr>
        <w:numPr>
          <w:ilvl w:val="0"/>
          <w:numId w:val="42"/>
        </w:numPr>
      </w:pPr>
      <w:r>
        <w:t>Иногда остаётся без внешней награды.</w:t>
      </w:r>
    </w:p>
    <w:p>
      <w:pPr>
        <w:pStyle w:val="LeadCallout"/>
        <w:shd w:fill="E8EEF5" w:val="clear"/>
        <w:pBdr>
          <w:left w:val="single" w:sz="18" w:space="10" w:color="B07A2A"/>
        </w:pBdr>
      </w:pPr>
      <w:r>
        <w:t>Если оптимально прокликать панели и сразу выйти, бункер провалил задачу. Новая станция допустима только для нового типа решения.</w:t>
      </w:r>
    </w:p>
    <w:p>
      <w:r>
        <w:br w:type="page"/>
      </w:r>
    </w:p>
    <w:p>
      <w:pPr>
        <w:pStyle w:val="Heading1"/>
      </w:pPr>
      <w:r>
        <w:t>8. Feature Filter</w:t>
      </w:r>
    </w:p>
    <w:p>
      <w:r>
        <w:t>Это обязательный gate до оценки арта, нарратива и объёма контента.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1571625"/>
            <wp:docPr id="7" name="Picture 7" descr="Поток проверки фичи от одной фразы до серого прототипа или отклонения." title="Subject#42 design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filt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71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Чеклист решения</w:t>
      </w:r>
    </w:p>
    <w:p>
      <w:pPr>
        <w:numPr>
          <w:ilvl w:val="0"/>
          <w:numId w:val="43"/>
        </w:numPr>
      </w:pPr>
      <w:r>
        <w:t>Меняет ли идея маршрут, тайминг или приоритет игрока?</w:t>
      </w:r>
    </w:p>
    <w:p>
      <w:pPr>
        <w:numPr>
          <w:ilvl w:val="0"/>
          <w:numId w:val="43"/>
        </w:numPr>
      </w:pPr>
      <w:r>
        <w:t>Использует ли она движение, позиционирование, атаку, сбор или отказ?</w:t>
      </w:r>
    </w:p>
    <w:p>
      <w:pPr>
        <w:numPr>
          <w:ilvl w:val="0"/>
          <w:numId w:val="43"/>
        </w:numPr>
      </w:pPr>
      <w:r>
        <w:t>Сохраняет ли непрерывность движения на поверхности?</w:t>
      </w:r>
    </w:p>
    <w:p>
      <w:pPr>
        <w:numPr>
          <w:ilvl w:val="0"/>
          <w:numId w:val="43"/>
        </w:numPr>
      </w:pPr>
      <w:r>
        <w:t>Можно ли объяснить систему одной короткой фразой?</w:t>
      </w:r>
    </w:p>
    <w:p>
      <w:pPr>
        <w:numPr>
          <w:ilvl w:val="0"/>
          <w:numId w:val="43"/>
        </w:numPr>
      </w:pPr>
      <w:r>
        <w:t>Понятны ли риск, телеграф и контр-игра?</w:t>
      </w:r>
    </w:p>
    <w:p>
      <w:pPr>
        <w:numPr>
          <w:ilvl w:val="0"/>
          <w:numId w:val="43"/>
        </w:numPr>
      </w:pPr>
      <w:r>
        <w:t>Игрок понимает причину успеха и провала?</w:t>
      </w:r>
    </w:p>
    <w:p>
      <w:pPr>
        <w:numPr>
          <w:ilvl w:val="0"/>
          <w:numId w:val="43"/>
        </w:numPr>
      </w:pPr>
      <w:r>
        <w:t>Билды могут предпочитать разные решения?</w:t>
      </w:r>
    </w:p>
    <w:p>
      <w:pPr>
        <w:numPr>
          <w:ilvl w:val="0"/>
          <w:numId w:val="43"/>
        </w:numPr>
      </w:pPr>
      <w:r>
        <w:t>Идея сочетается минимум с тремя существующими элементами?</w:t>
      </w:r>
    </w:p>
    <w:p>
      <w:pPr>
        <w:numPr>
          <w:ilvl w:val="0"/>
          <w:numId w:val="43"/>
        </w:numPr>
      </w:pPr>
      <w:r>
        <w:t>Самая дешёвая версия проверяет главную гипотезу?</w:t>
      </w:r>
    </w:p>
    <w:p>
      <w:pPr>
        <w:numPr>
          <w:ilvl w:val="0"/>
          <w:numId w:val="43"/>
        </w:numPr>
      </w:pPr>
      <w:r>
        <w:t>Полная ценность оправдывает разработку, UI, обучение, сейв и поддержку?</w:t>
      </w:r>
    </w:p>
    <w:p>
      <w:pPr>
        <w:numPr>
          <w:ilvl w:val="0"/>
          <w:numId w:val="43"/>
        </w:numPr>
      </w:pPr>
      <w:r>
        <w:t>Масштабируется ли система данными, а не уникальным кодом?</w:t>
      </w:r>
    </w:p>
    <w:p>
      <w:pPr>
        <w:numPr>
          <w:ilvl w:val="0"/>
          <w:numId w:val="43"/>
        </w:numPr>
      </w:pPr>
      <w:r>
        <w:t>Хочется ли игроку попробовать её сразу?</w:t>
      </w:r>
    </w:p>
    <w:p>
      <w:pPr>
        <w:numPr>
          <w:ilvl w:val="0"/>
          <w:numId w:val="43"/>
        </w:numPr>
      </w:pPr>
      <w:r>
        <w:t>Создаёт ли она повод вернуться завтра?</w:t>
      </w:r>
    </w:p>
    <w:p>
      <w:pPr>
        <w:pStyle w:val="Heading2"/>
      </w:pPr>
      <w:r>
        <w:t>Решение</w:t>
      </w:r>
    </w:p>
    <w:p>
      <w:pPr>
        <w:numPr>
          <w:ilvl w:val="0"/>
          <w:numId w:val="44"/>
        </w:numPr>
      </w:pPr>
      <w:r>
        <w:rPr>
          <w:rFonts w:ascii="Calibri" w:hAnsi="Calibri" w:eastAsia="Calibri"/>
          <w:b/>
          <w:color w:val="0B2545"/>
        </w:rPr>
        <w:t>0 ответов «нет»:</w:t>
      </w:r>
      <w:r>
        <w:t xml:space="preserve"> кандидат в серый прототип.</w:t>
      </w:r>
    </w:p>
    <w:p>
      <w:pPr>
        <w:numPr>
          <w:ilvl w:val="0"/>
          <w:numId w:val="44"/>
        </w:numPr>
      </w:pPr>
      <w:r>
        <w:rPr>
          <w:rFonts w:ascii="Calibri" w:hAnsi="Calibri" w:eastAsia="Calibri"/>
          <w:b/>
          <w:color w:val="0B2545"/>
        </w:rPr>
        <w:t>1 ответ «нет»:</w:t>
      </w:r>
      <w:r>
        <w:t xml:space="preserve"> переписать слабое место до прототипа.</w:t>
      </w:r>
    </w:p>
    <w:p>
      <w:pPr>
        <w:numPr>
          <w:ilvl w:val="0"/>
          <w:numId w:val="44"/>
        </w:numPr>
      </w:pPr>
      <w:r>
        <w:rPr>
          <w:rFonts w:ascii="Calibri" w:hAnsi="Calibri" w:eastAsia="Calibri"/>
          <w:b/>
          <w:color w:val="0B2545"/>
        </w:rPr>
        <w:t>2 и более ответов «нет»:</w:t>
      </w:r>
      <w:r>
        <w:t xml:space="preserve"> отклонить.</w:t>
      </w:r>
    </w:p>
    <w:p>
      <w:pPr>
        <w:numPr>
          <w:ilvl w:val="0"/>
          <w:numId w:val="44"/>
        </w:numPr>
      </w:pPr>
      <w:r>
        <w:rPr>
          <w:rFonts w:ascii="Calibri" w:hAnsi="Calibri" w:eastAsia="Calibri"/>
          <w:b/>
          <w:color w:val="0B2545"/>
        </w:rPr>
        <w:t>Нарушает движение, добровольный риск или честность:</w:t>
      </w:r>
      <w:r>
        <w:t xml:space="preserve"> отклонить независимо от суммы.</w:t>
      </w:r>
    </w:p>
    <w:p>
      <w:pPr>
        <w:pStyle w:val="LeadCallout"/>
        <w:shd w:fill="E8EEF5" w:val="clear"/>
        <w:pBdr>
          <w:left w:val="single" w:sz="18" w:space="10" w:color="B07A2A"/>
        </w:pBdr>
      </w:pPr>
      <w:r>
        <w:t>Не защищать идею уже потраченным временем. Фильтр оценивает будущую ценность, а не прошлые вложения.</w:t>
      </w:r>
    </w:p>
    <w:p>
      <w:r>
        <w:br w:type="page"/>
      </w:r>
    </w:p>
    <w:p>
      <w:pPr>
        <w:pStyle w:val="Heading1"/>
      </w:pPr>
      <w:r>
        <w:t>8. Feature Filter — карточка прототипа</w:t>
      </w:r>
    </w:p>
    <w:p>
      <w:r>
        <w:t>Перед началом работы заполнить:</w:t>
      </w:r>
    </w:p>
    <w:p>
      <w:pPr>
        <w:numPr>
          <w:ilvl w:val="0"/>
          <w:numId w:val="45"/>
        </w:numPr>
      </w:pPr>
      <w:r>
        <w:rPr>
          <w:rFonts w:ascii="Calibri" w:hAnsi="Calibri" w:eastAsia="Calibri"/>
          <w:b/>
          <w:color w:val="0B2545"/>
        </w:rPr>
        <w:t>Одно предложение:</w:t>
      </w:r>
      <w:r>
        <w:t xml:space="preserve"> что происходит?</w:t>
      </w:r>
    </w:p>
    <w:p>
      <w:pPr>
        <w:numPr>
          <w:ilvl w:val="0"/>
          <w:numId w:val="45"/>
        </w:numPr>
      </w:pPr>
      <w:r>
        <w:rPr>
          <w:rFonts w:ascii="Calibri" w:hAnsi="Calibri" w:eastAsia="Calibri"/>
          <w:b/>
          <w:color w:val="0B2545"/>
        </w:rPr>
        <w:t>Новая мысль игрока:</w:t>
      </w:r>
      <w:r>
        <w:t xml:space="preserve"> какое решение появится?</w:t>
      </w:r>
    </w:p>
    <w:p>
      <w:pPr>
        <w:numPr>
          <w:ilvl w:val="0"/>
          <w:numId w:val="45"/>
        </w:numPr>
      </w:pPr>
      <w:r>
        <w:rPr>
          <w:rFonts w:ascii="Calibri" w:hAnsi="Calibri" w:eastAsia="Calibri"/>
          <w:b/>
          <w:color w:val="0B2545"/>
        </w:rPr>
        <w:t>Переиспользуемое ядро:</w:t>
      </w:r>
      <w:r>
        <w:t xml:space="preserve"> какие знакомые действия используются?</w:t>
      </w:r>
    </w:p>
    <w:p>
      <w:pPr>
        <w:numPr>
          <w:ilvl w:val="0"/>
          <w:numId w:val="45"/>
        </w:numPr>
      </w:pPr>
      <w:r>
        <w:rPr>
          <w:rFonts w:ascii="Calibri" w:hAnsi="Calibri" w:eastAsia="Calibri"/>
          <w:b/>
          <w:color w:val="0B2545"/>
        </w:rPr>
        <w:t>Цена риска:</w:t>
      </w:r>
      <w:r>
        <w:t xml:space="preserve"> чем игрок добровольно рискует?</w:t>
      </w:r>
    </w:p>
    <w:p>
      <w:pPr>
        <w:numPr>
          <w:ilvl w:val="0"/>
          <w:numId w:val="45"/>
        </w:numPr>
      </w:pPr>
      <w:r>
        <w:rPr>
          <w:rFonts w:ascii="Calibri" w:hAnsi="Calibri" w:eastAsia="Calibri"/>
          <w:b/>
          <w:color w:val="0B2545"/>
        </w:rPr>
        <w:t>Награда:</w:t>
      </w:r>
      <w:r>
        <w:t xml:space="preserve"> что меняется сейчас или в будущем?</w:t>
      </w:r>
    </w:p>
    <w:p>
      <w:pPr>
        <w:numPr>
          <w:ilvl w:val="0"/>
          <w:numId w:val="45"/>
        </w:numPr>
      </w:pPr>
      <w:r>
        <w:rPr>
          <w:rFonts w:ascii="Calibri" w:hAnsi="Calibri" w:eastAsia="Calibri"/>
          <w:b/>
          <w:color w:val="0B2545"/>
        </w:rPr>
        <w:t>Телеграф:</w:t>
      </w:r>
      <w:r>
        <w:t xml:space="preserve"> что игрок знает до согласия?</w:t>
      </w:r>
    </w:p>
    <w:p>
      <w:pPr>
        <w:numPr>
          <w:ilvl w:val="0"/>
          <w:numId w:val="45"/>
        </w:numPr>
      </w:pPr>
      <w:r>
        <w:rPr>
          <w:rFonts w:ascii="Calibri" w:hAnsi="Calibri" w:eastAsia="Calibri"/>
          <w:b/>
          <w:color w:val="0B2545"/>
        </w:rPr>
        <w:t>Контр-игра:</w:t>
      </w:r>
      <w:r>
        <w:t xml:space="preserve"> что делает опытный игрок?</w:t>
      </w:r>
    </w:p>
    <w:p>
      <w:pPr>
        <w:numPr>
          <w:ilvl w:val="0"/>
          <w:numId w:val="45"/>
        </w:numPr>
      </w:pPr>
      <w:r>
        <w:rPr>
          <w:rFonts w:ascii="Calibri" w:hAnsi="Calibri" w:eastAsia="Calibri"/>
          <w:b/>
          <w:color w:val="0B2545"/>
        </w:rPr>
        <w:t>Самая дешёвая версия:</w:t>
      </w:r>
      <w:r>
        <w:t xml:space="preserve"> что можно проверить без production art?</w:t>
      </w:r>
    </w:p>
    <w:p>
      <w:pPr>
        <w:numPr>
          <w:ilvl w:val="0"/>
          <w:numId w:val="45"/>
        </w:numPr>
      </w:pPr>
      <w:r>
        <w:rPr>
          <w:rFonts w:ascii="Calibri" w:hAnsi="Calibri" w:eastAsia="Calibri"/>
          <w:b/>
          <w:color w:val="0B2545"/>
        </w:rPr>
        <w:t>Совместимость:</w:t>
      </w:r>
      <w:r>
        <w:t xml:space="preserve"> три существующих врага, события или билда.</w:t>
      </w:r>
    </w:p>
    <w:p>
      <w:pPr>
        <w:numPr>
          <w:ilvl w:val="0"/>
          <w:numId w:val="45"/>
        </w:numPr>
      </w:pPr>
      <w:r>
        <w:rPr>
          <w:rFonts w:ascii="Calibri" w:hAnsi="Calibri" w:eastAsia="Calibri"/>
          <w:b/>
          <w:color w:val="0B2545"/>
        </w:rPr>
        <w:t>Метрика/наблюдение:</w:t>
      </w:r>
      <w:r>
        <w:t xml:space="preserve"> какое поведение докажет ценность?</w:t>
      </w:r>
    </w:p>
    <w:p>
      <w:pPr>
        <w:numPr>
          <w:ilvl w:val="0"/>
          <w:numId w:val="45"/>
        </w:numPr>
      </w:pPr>
      <w:r>
        <w:rPr>
          <w:rFonts w:ascii="Calibri" w:hAnsi="Calibri" w:eastAsia="Calibri"/>
          <w:b/>
          <w:color w:val="0B2545"/>
        </w:rPr>
        <w:t>Kill criteria:</w:t>
      </w:r>
      <w:r>
        <w:t xml:space="preserve"> при каком результате удаляем?</w:t>
      </w:r>
    </w:p>
    <w:p>
      <w:pPr>
        <w:numPr>
          <w:ilvl w:val="0"/>
          <w:numId w:val="45"/>
        </w:numPr>
      </w:pPr>
      <w:r>
        <w:rPr>
          <w:rFonts w:ascii="Calibri" w:hAnsi="Calibri" w:eastAsia="Calibri"/>
          <w:b/>
          <w:color w:val="0B2545"/>
        </w:rPr>
        <w:t>Владелец и срок:</w:t>
      </w:r>
      <w:r>
        <w:t xml:space="preserve"> кто принимает решение и когда?</w:t>
      </w:r>
    </w:p>
    <w:p>
      <w:pPr>
        <w:pStyle w:val="Heading2"/>
      </w:pPr>
      <w:r>
        <w:t>Поведенческий критерий успеха</w:t>
      </w:r>
    </w:p>
    <w:p>
      <w:r>
        <w:t>Игрок должен суметь ответить:</w:t>
      </w:r>
    </w:p>
    <w:p>
      <w:pPr>
        <w:numPr>
          <w:ilvl w:val="0"/>
          <w:numId w:val="46"/>
        </w:numPr>
      </w:pPr>
      <w:r>
        <w:t>Где изменился первоначальный план?</w:t>
      </w:r>
    </w:p>
    <w:p>
      <w:pPr>
        <w:numPr>
          <w:ilvl w:val="0"/>
          <w:numId w:val="46"/>
        </w:numPr>
      </w:pPr>
      <w:r>
        <w:t>Почему он рискнул или отказался?</w:t>
      </w:r>
    </w:p>
    <w:p>
      <w:pPr>
        <w:numPr>
          <w:ilvl w:val="0"/>
          <w:numId w:val="46"/>
        </w:numPr>
      </w:pPr>
      <w:r>
        <w:t>Как билд изменил движение?</w:t>
      </w:r>
    </w:p>
    <w:p>
      <w:pPr>
        <w:numPr>
          <w:ilvl w:val="0"/>
          <w:numId w:val="46"/>
        </w:numPr>
      </w:pPr>
      <w:r>
        <w:t>Что привело к урону или поражению?</w:t>
      </w:r>
    </w:p>
    <w:p>
      <w:pPr>
        <w:numPr>
          <w:ilvl w:val="0"/>
          <w:numId w:val="46"/>
        </w:numPr>
      </w:pPr>
      <w:r>
        <w:t>Что он хочет попробовать следующим?</w:t>
      </w:r>
    </w:p>
    <w:p>
      <w:r>
        <w:t>Не заменять это вопросом «было весело?».</w:t>
      </w:r>
    </w:p>
    <w:p>
      <w:pPr>
        <w:pStyle w:val="Heading2"/>
      </w:pPr>
      <w:r>
        <w:t>WIP-лимит</w:t>
      </w:r>
    </w:p>
    <w:p>
      <w:r>
        <w:t>Одновременно в производстве:</w:t>
      </w:r>
    </w:p>
    <w:p>
      <w:pPr>
        <w:numPr>
          <w:ilvl w:val="0"/>
          <w:numId w:val="47"/>
        </w:numPr>
      </w:pPr>
      <w:r>
        <w:t>не более одного нового глагола события;</w:t>
      </w:r>
    </w:p>
    <w:p>
      <w:pPr>
        <w:numPr>
          <w:ilvl w:val="0"/>
          <w:numId w:val="47"/>
        </w:numPr>
      </w:pPr>
      <w:r>
        <w:t>не более одного World Rule;</w:t>
      </w:r>
    </w:p>
    <w:p>
      <w:pPr>
        <w:numPr>
          <w:ilvl w:val="0"/>
          <w:numId w:val="47"/>
        </w:numPr>
      </w:pPr>
      <w:r>
        <w:t>не более одного эксперимента бункерного цикла.</w:t>
      </w:r>
    </w:p>
    <w:p>
      <w:r>
        <w:t>Всё остальное остаётся в полной Bible до появления данных и свободного производственного слота.</w:t>
      </w:r>
    </w:p>
    <w:p>
      <w:r>
        <w:br w:type="page"/>
      </w:r>
    </w:p>
    <w:p>
      <w:pPr>
        <w:pStyle w:val="Heading1"/>
      </w:pPr>
      <w:r>
        <w:t>9. Current Priorities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1464469"/>
            <wp:docPr id="8" name="Picture 8" descr="Пирамида приоритетов: стабильный цикл, доказательство пространства, системы риска, дом и мета." title="Subject#42 design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oriti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64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8"/>
        </w:numPr>
      </w:pPr>
      <w:r>
        <w:rPr>
          <w:rFonts w:ascii="Calibri" w:hAnsi="Calibri" w:eastAsia="Calibri"/>
          <w:b/>
          <w:color w:val="0B2545"/>
        </w:rPr>
        <w:t>Завершить A–Z Play Mode проход.</w:t>
      </w:r>
      <w:r>
        <w:t xml:space="preserve"> Проверить полный путь: бункер → три узла → оба типа завершения → итог → новый забег.</w:t>
      </w:r>
    </w:p>
    <w:p>
      <w:pPr>
        <w:numPr>
          <w:ilvl w:val="0"/>
          <w:numId w:val="48"/>
        </w:numPr>
      </w:pPr>
      <w:r>
        <w:rPr>
          <w:rFonts w:ascii="Calibri" w:hAnsi="Calibri" w:eastAsia="Calibri"/>
          <w:b/>
          <w:color w:val="0B2545"/>
        </w:rPr>
        <w:t>Зафиксировать стабильность run state.</w:t>
      </w:r>
      <w:r>
        <w:t xml:space="preserve"> HP, XP, upgrades, награда и singleton-сервисы не должны зависеть от reload.</w:t>
      </w:r>
    </w:p>
    <w:p>
      <w:pPr>
        <w:numPr>
          <w:ilvl w:val="0"/>
          <w:numId w:val="48"/>
        </w:numPr>
      </w:pPr>
      <w:r>
        <w:rPr>
          <w:rFonts w:ascii="Calibri" w:hAnsi="Calibri" w:eastAsia="Calibri"/>
          <w:b/>
          <w:color w:val="0B2545"/>
        </w:rPr>
        <w:t>Убрать неоднозначные entry points.</w:t>
      </w:r>
      <w:r>
        <w:t xml:space="preserve"> Активные кнопки используют один старт и один корректный возврат; debug-пути недоступны в release.</w:t>
      </w:r>
    </w:p>
    <w:p>
      <w:pPr>
        <w:numPr>
          <w:ilvl w:val="0"/>
          <w:numId w:val="48"/>
        </w:numPr>
      </w:pPr>
      <w:r>
        <w:rPr>
          <w:rFonts w:ascii="Calibri" w:hAnsi="Calibri" w:eastAsia="Calibri"/>
          <w:b/>
          <w:color w:val="0B2545"/>
        </w:rPr>
        <w:t>Добавить минимальную телеметрию решений.</w:t>
      </w:r>
      <w:r>
        <w:t xml:space="preserve"> Событие предложено, принято, брошено, завершено; правило выбрано; причина конца.</w:t>
      </w:r>
    </w:p>
    <w:p>
      <w:pPr>
        <w:numPr>
          <w:ilvl w:val="0"/>
          <w:numId w:val="48"/>
        </w:numPr>
      </w:pPr>
      <w:r>
        <w:rPr>
          <w:rFonts w:ascii="Calibri" w:hAnsi="Calibri" w:eastAsia="Calibri"/>
          <w:b/>
          <w:color w:val="0B2545"/>
        </w:rPr>
        <w:t>Прототип Hold Zone.</w:t>
      </w:r>
      <w:r>
        <w:t xml:space="preserve"> Игрок может покинуть зону и потерять только бонус. Проверить изменение маршрута и реальный отказ.</w:t>
      </w:r>
    </w:p>
    <w:p>
      <w:pPr>
        <w:numPr>
          <w:ilvl w:val="0"/>
          <w:numId w:val="48"/>
        </w:numPr>
      </w:pPr>
      <w:r>
        <w:rPr>
          <w:rFonts w:ascii="Calibri" w:hAnsi="Calibri" w:eastAsia="Calibri"/>
          <w:b/>
          <w:color w:val="0B2545"/>
        </w:rPr>
        <w:t>Прототип Альфы-ауры.</w:t>
      </w:r>
      <w:r>
        <w:t xml:space="preserve"> Одна понятная аура меняет поведение ближайшей стаи. Проверить приоритет и разделение толпы.</w:t>
      </w:r>
    </w:p>
    <w:p>
      <w:pPr>
        <w:numPr>
          <w:ilvl w:val="0"/>
          <w:numId w:val="48"/>
        </w:numPr>
      </w:pPr>
      <w:r>
        <w:rPr>
          <w:rFonts w:ascii="Calibri" w:hAnsi="Calibri" w:eastAsia="Calibri"/>
          <w:b/>
          <w:color w:val="0B2545"/>
        </w:rPr>
        <w:t>Прототип направленного ветра.</w:t>
      </w:r>
      <w:r>
        <w:t xml:space="preserve"> Один закон влияет на игрока, врагов и лёгкие объекты. Проверить асимметрию маршрутов.</w:t>
      </w:r>
    </w:p>
    <w:p>
      <w:pPr>
        <w:pStyle w:val="Heading2"/>
      </w:pPr>
      <w:r>
        <w:t>Gate первой группы</w:t>
      </w:r>
    </w:p>
    <w:p>
      <w:r>
        <w:t>Не переходить к контентному производству, пока игроки не меняют маршрут и не могут объяснить причину риска, отказа и поражения.</w:t>
      </w:r>
    </w:p>
    <w:p>
      <w:r>
        <w:br w:type="page"/>
      </w:r>
    </w:p>
    <w:p>
      <w:pPr>
        <w:pStyle w:val="Heading1"/>
      </w:pPr>
      <w:r>
        <w:t>9. Current Priorities — продолжение</w:t>
      </w:r>
    </w:p>
    <w:p>
      <w:pPr>
        <w:numPr>
          <w:ilvl w:val="0"/>
          <w:numId w:val="49"/>
        </w:numPr>
      </w:pPr>
      <w:r>
        <w:rPr>
          <w:rFonts w:ascii="Calibri" w:hAnsi="Calibri" w:eastAsia="Calibri"/>
          <w:b/>
          <w:color w:val="0B2545"/>
        </w:rPr>
        <w:t>Прототип события «собери опыт».</w:t>
      </w:r>
      <w:r>
        <w:t xml:space="preserve"> Вернуть игрока в уже опасное пространство без новой кнопки и мини-игры.</w:t>
      </w:r>
    </w:p>
    <w:p>
      <w:pPr>
        <w:numPr>
          <w:ilvl w:val="0"/>
          <w:numId w:val="49"/>
        </w:numPr>
      </w:pPr>
      <w:r>
        <w:rPr>
          <w:rFonts w:ascii="Calibri" w:hAnsi="Calibri" w:eastAsia="Calibri"/>
          <w:b/>
          <w:color w:val="0B2545"/>
        </w:rPr>
        <w:t>Добавить окно «вернуться / продолжить».</w:t>
      </w:r>
      <w:r>
        <w:t xml:space="preserve"> Сначала как ясный выбор после узла; без конфискации гарантированной награды.</w:t>
      </w:r>
    </w:p>
    <w:p>
      <w:pPr>
        <w:numPr>
          <w:ilvl w:val="0"/>
          <w:numId w:val="49"/>
        </w:numPr>
      </w:pPr>
      <w:r>
        <w:rPr>
          <w:rFonts w:ascii="Calibri" w:hAnsi="Calibri" w:eastAsia="Calibri"/>
          <w:b/>
          <w:color w:val="0B2545"/>
        </w:rPr>
        <w:t>Создать data-driven контракт World Rule.</w:t>
      </w:r>
      <w:r>
        <w:t xml:space="preserve"> Фраза, телеграф, длительность, интенсивность, контр-игра и whitelist сочетаний.</w:t>
      </w:r>
    </w:p>
    <w:p>
      <w:pPr>
        <w:numPr>
          <w:ilvl w:val="0"/>
          <w:numId w:val="49"/>
        </w:numPr>
      </w:pPr>
      <w:r>
        <w:rPr>
          <w:rFonts w:ascii="Calibri" w:hAnsi="Calibri" w:eastAsia="Calibri"/>
          <w:b/>
          <w:color w:val="0B2545"/>
        </w:rPr>
        <w:t>Создать общий lifecycle событий.</w:t>
      </w:r>
      <w:r>
        <w:t xml:space="preserve"> Предложено → принято → брошено → завершено; одно активное событие.</w:t>
      </w:r>
    </w:p>
    <w:p>
      <w:pPr>
        <w:numPr>
          <w:ilvl w:val="0"/>
          <w:numId w:val="49"/>
        </w:numPr>
      </w:pPr>
      <w:r>
        <w:rPr>
          <w:rFonts w:ascii="Calibri" w:hAnsi="Calibri" w:eastAsia="Calibri"/>
          <w:b/>
          <w:color w:val="0B2545"/>
        </w:rPr>
        <w:t>Ограничить числовую сложность.</w:t>
      </w:r>
      <w:r>
        <w:t xml:space="preserve"> Использовать profiles, направления давления и состав стаи; HP/speed/spawn держать в коридоре.</w:t>
      </w:r>
    </w:p>
    <w:p>
      <w:pPr>
        <w:numPr>
          <w:ilvl w:val="0"/>
          <w:numId w:val="49"/>
        </w:numPr>
      </w:pPr>
      <w:r>
        <w:rPr>
          <w:rFonts w:ascii="Calibri" w:hAnsi="Calibri" w:eastAsia="Calibri"/>
          <w:b/>
          <w:color w:val="0B2545"/>
        </w:rPr>
        <w:t>Сократить остановки выбора.</w:t>
      </w:r>
      <w:r>
        <w:t xml:space="preserve"> Измерять время вне управления; укоротить карточки и объединять слабые level-up.</w:t>
      </w:r>
    </w:p>
    <w:p>
      <w:pPr>
        <w:numPr>
          <w:ilvl w:val="0"/>
          <w:numId w:val="49"/>
        </w:numPr>
      </w:pPr>
      <w:r>
        <w:rPr>
          <w:rFonts w:ascii="Calibri" w:hAnsi="Calibri" w:eastAsia="Calibri"/>
          <w:b/>
          <w:color w:val="0B2545"/>
        </w:rPr>
        <w:t>Сделать ритуал возвращения.</w:t>
      </w:r>
      <w:r>
        <w:t xml:space="preserve"> Гашение внешнего шума, один главный итог, физический след забега и крючок у двери.</w:t>
      </w:r>
    </w:p>
    <w:p>
      <w:pPr>
        <w:numPr>
          <w:ilvl w:val="0"/>
          <w:numId w:val="49"/>
        </w:numPr>
      </w:pPr>
      <w:r>
        <w:rPr>
          <w:rFonts w:ascii="Calibri" w:hAnsi="Calibri" w:eastAsia="Calibri"/>
          <w:b/>
          <w:color w:val="0B2545"/>
        </w:rPr>
        <w:t>Начать перестройку меты.</w:t>
      </w:r>
      <w:r>
        <w:t xml:space="preserve"> Ограничить линейную силу; следующий новый unlock должен давать возможность, выбор или изменение мира.</w:t>
      </w:r>
    </w:p>
    <w:p>
      <w:pPr>
        <w:pStyle w:val="Heading2"/>
      </w:pPr>
      <w:r>
        <w:t>Порядок после доказательства ядра</w:t>
      </w:r>
    </w:p>
    <w:p>
      <w:pPr>
        <w:numPr>
          <w:ilvl w:val="0"/>
          <w:numId w:val="50"/>
        </w:numPr>
      </w:pPr>
      <w:r>
        <w:t>Три World Rules: ветер, Альфа, туман.</w:t>
      </w:r>
    </w:p>
    <w:p>
      <w:pPr>
        <w:numPr>
          <w:ilvl w:val="0"/>
          <w:numId w:val="50"/>
        </w:numPr>
      </w:pPr>
      <w:r>
        <w:t>Два события из общей грамматики.</w:t>
      </w:r>
    </w:p>
    <w:p>
      <w:pPr>
        <w:numPr>
          <w:ilvl w:val="0"/>
          <w:numId w:val="50"/>
        </w:numPr>
      </w:pPr>
      <w:r>
        <w:t>Кураторские пары «правило + событие».</w:t>
      </w:r>
    </w:p>
    <w:p>
      <w:pPr>
        <w:numPr>
          <w:ilvl w:val="0"/>
          <w:numId w:val="50"/>
        </w:numPr>
      </w:pPr>
      <w:r>
        <w:t>Бункер как свидетель и план.</w:t>
      </w:r>
    </w:p>
    <w:p>
      <w:pPr>
        <w:numPr>
          <w:ilvl w:val="0"/>
          <w:numId w:val="50"/>
        </w:numPr>
      </w:pPr>
      <w:r>
        <w:t>Sidegrades и рост выбора.</w:t>
      </w:r>
    </w:p>
    <w:p>
      <w:pPr>
        <w:numPr>
          <w:ilvl w:val="0"/>
          <w:numId w:val="50"/>
        </w:numPr>
      </w:pPr>
      <w:r>
        <w:t>Только затем — новые правила, враги и дорогой контент.</w:t>
      </w:r>
    </w:p>
    <w:p>
      <w:pPr>
        <w:pStyle w:val="Heading2"/>
      </w:pPr>
      <w:r>
        <w:t>Главный производственный запрет</w:t>
      </w:r>
    </w:p>
    <w:p>
      <w:r>
        <w:t>Не расширять ассортимент, пока текущий набор не создаёт разные решения для разных билдов.</w:t>
      </w:r>
    </w:p>
    <w:p>
      <w:r>
        <w:br w:type="page"/>
      </w:r>
    </w:p>
    <w:p>
      <w:pPr>
        <w:pStyle w:val="Heading1"/>
      </w:pPr>
      <w:r>
        <w:t>10. Things NOT to Do</w:t>
      </w:r>
    </w:p>
    <w:p>
      <w:pPr>
        <w:numPr>
          <w:ilvl w:val="0"/>
          <w:numId w:val="51"/>
        </w:numPr>
      </w:pPr>
      <w:r>
        <w:rPr>
          <w:rFonts w:ascii="Calibri" w:hAnsi="Calibri" w:eastAsia="Calibri"/>
          <w:b/>
          <w:color w:val="0B2545"/>
        </w:rPr>
        <w:t>Не клонировать Vampire Survivors количеством оружия и апгрейдов.</w:t>
      </w:r>
    </w:p>
    <w:p>
      <w:pPr>
        <w:numPr>
          <w:ilvl w:val="0"/>
          <w:numId w:val="51"/>
        </w:numPr>
      </w:pPr>
      <w:r>
        <w:rPr>
          <w:rFonts w:ascii="Calibri" w:hAnsi="Calibri" w:eastAsia="Calibri"/>
          <w:b/>
          <w:color w:val="0B2545"/>
        </w:rPr>
        <w:t>Не плодить механики и новые кнопки.</w:t>
      </w:r>
      <w:r>
        <w:t xml:space="preserve"> Сначала переиспользовать ядро.</w:t>
      </w:r>
    </w:p>
    <w:p>
      <w:pPr>
        <w:numPr>
          <w:ilvl w:val="0"/>
          <w:numId w:val="51"/>
        </w:numPr>
      </w:pPr>
      <w:r>
        <w:rPr>
          <w:rFonts w:ascii="Calibri" w:hAnsi="Calibri" w:eastAsia="Calibri"/>
          <w:b/>
          <w:color w:val="0B2545"/>
        </w:rPr>
        <w:t>Не добавлять мини-игры на поверхность.</w:t>
      </w:r>
      <w:r>
        <w:t xml:space="preserve"> Никаких QTE, взлома, рыбалки или крафта под давлением.</w:t>
      </w:r>
    </w:p>
    <w:p>
      <w:pPr>
        <w:numPr>
          <w:ilvl w:val="0"/>
          <w:numId w:val="51"/>
        </w:numPr>
      </w:pPr>
      <w:r>
        <w:rPr>
          <w:rFonts w:ascii="Calibri" w:hAnsi="Calibri" w:eastAsia="Calibri"/>
          <w:b/>
          <w:color w:val="0B2545"/>
        </w:rPr>
        <w:t>Не ломать движение длинными взаимодействиями и частыми стоп-экранами.</w:t>
      </w:r>
    </w:p>
    <w:p>
      <w:pPr>
        <w:numPr>
          <w:ilvl w:val="0"/>
          <w:numId w:val="51"/>
        </w:numPr>
      </w:pPr>
      <w:r>
        <w:rPr>
          <w:rFonts w:ascii="Calibri" w:hAnsi="Calibri" w:eastAsia="Calibri"/>
          <w:b/>
          <w:color w:val="0B2545"/>
        </w:rPr>
        <w:t>Не делать сложность лестницей HP, скорости и урона.</w:t>
      </w:r>
    </w:p>
    <w:p>
      <w:pPr>
        <w:numPr>
          <w:ilvl w:val="0"/>
          <w:numId w:val="51"/>
        </w:numPr>
      </w:pPr>
      <w:r>
        <w:rPr>
          <w:rFonts w:ascii="Calibri" w:hAnsi="Calibri" w:eastAsia="Calibri"/>
          <w:b/>
          <w:color w:val="0B2545"/>
        </w:rPr>
        <w:t>Не считать врага новым, если изменилась только его статистика.</w:t>
      </w:r>
    </w:p>
    <w:p>
      <w:pPr>
        <w:numPr>
          <w:ilvl w:val="0"/>
          <w:numId w:val="51"/>
        </w:numPr>
      </w:pPr>
      <w:r>
        <w:rPr>
          <w:rFonts w:ascii="Calibri" w:hAnsi="Calibri" w:eastAsia="Calibri"/>
          <w:b/>
          <w:color w:val="0B2545"/>
        </w:rPr>
        <w:t>Не продавать косметическую погоду как World Rule.</w:t>
      </w:r>
    </w:p>
    <w:p>
      <w:pPr>
        <w:numPr>
          <w:ilvl w:val="0"/>
          <w:numId w:val="51"/>
        </w:numPr>
      </w:pPr>
      <w:r>
        <w:rPr>
          <w:rFonts w:ascii="Calibri" w:hAnsi="Calibri" w:eastAsia="Calibri"/>
          <w:b/>
          <w:color w:val="0B2545"/>
        </w:rPr>
        <w:t>Не вводить угрозу без телеграфа и контр-игры.</w:t>
      </w:r>
    </w:p>
    <w:p>
      <w:pPr>
        <w:numPr>
          <w:ilvl w:val="0"/>
          <w:numId w:val="51"/>
        </w:numPr>
      </w:pPr>
      <w:r>
        <w:rPr>
          <w:rFonts w:ascii="Calibri" w:hAnsi="Calibri" w:eastAsia="Calibri"/>
          <w:b/>
          <w:color w:val="0B2545"/>
        </w:rPr>
        <w:t>Не отнимать уже присвоенную награду за провал дополнительной задачи.</w:t>
      </w:r>
    </w:p>
    <w:p>
      <w:pPr>
        <w:numPr>
          <w:ilvl w:val="0"/>
          <w:numId w:val="51"/>
        </w:numPr>
      </w:pPr>
      <w:r>
        <w:rPr>
          <w:rFonts w:ascii="Calibri" w:hAnsi="Calibri" w:eastAsia="Calibri"/>
          <w:b/>
          <w:color w:val="0B2545"/>
        </w:rPr>
        <w:t>Не делать отказ заведомо неправильным.</w:t>
      </w:r>
    </w:p>
    <w:p>
      <w:pPr>
        <w:numPr>
          <w:ilvl w:val="0"/>
          <w:numId w:val="51"/>
        </w:numPr>
      </w:pPr>
      <w:r>
        <w:rPr>
          <w:rFonts w:ascii="Calibri" w:hAnsi="Calibri" w:eastAsia="Calibri"/>
          <w:b/>
          <w:color w:val="0B2545"/>
        </w:rPr>
        <w:t>Не превращать мету в бесконечные проценты.</w:t>
      </w:r>
    </w:p>
    <w:p>
      <w:pPr>
        <w:numPr>
          <w:ilvl w:val="0"/>
          <w:numId w:val="51"/>
        </w:numPr>
      </w:pPr>
      <w:r>
        <w:rPr>
          <w:rFonts w:ascii="Calibri" w:hAnsi="Calibri" w:eastAsia="Calibri"/>
          <w:b/>
          <w:color w:val="0B2545"/>
        </w:rPr>
        <w:t>Не позволять скорости движения стать универсальным ответом.</w:t>
      </w:r>
    </w:p>
    <w:p>
      <w:pPr>
        <w:numPr>
          <w:ilvl w:val="0"/>
          <w:numId w:val="51"/>
        </w:numPr>
      </w:pPr>
      <w:r>
        <w:rPr>
          <w:rFonts w:ascii="Calibri" w:hAnsi="Calibri" w:eastAsia="Calibri"/>
          <w:b/>
          <w:color w:val="0B2545"/>
        </w:rPr>
        <w:t>Не превращать бункер в ряд магазинов и модальных окон.</w:t>
      </w:r>
    </w:p>
    <w:p>
      <w:pPr>
        <w:numPr>
          <w:ilvl w:val="0"/>
          <w:numId w:val="51"/>
        </w:numPr>
      </w:pPr>
      <w:r>
        <w:rPr>
          <w:rFonts w:ascii="Calibri" w:hAnsi="Calibri" w:eastAsia="Calibri"/>
          <w:b/>
          <w:color w:val="0B2545"/>
        </w:rPr>
        <w:t>Не добавлять ежедневные chores и real-time таймеры.</w:t>
      </w:r>
    </w:p>
    <w:p>
      <w:pPr>
        <w:numPr>
          <w:ilvl w:val="0"/>
          <w:numId w:val="51"/>
        </w:numPr>
      </w:pPr>
      <w:r>
        <w:rPr>
          <w:rFonts w:ascii="Calibri" w:hAnsi="Calibri" w:eastAsia="Calibri"/>
          <w:b/>
          <w:color w:val="0B2545"/>
        </w:rPr>
        <w:t>Не создавать отдельную валюту для каждой системы.</w:t>
      </w:r>
    </w:p>
    <w:p>
      <w:pPr>
        <w:numPr>
          <w:ilvl w:val="0"/>
          <w:numId w:val="51"/>
        </w:numPr>
      </w:pPr>
      <w:r>
        <w:rPr>
          <w:rFonts w:ascii="Calibri" w:hAnsi="Calibri" w:eastAsia="Calibri"/>
          <w:b/>
          <w:color w:val="0B2545"/>
        </w:rPr>
        <w:t>Не добавлять контент ради количества.</w:t>
      </w:r>
    </w:p>
    <w:p>
      <w:pPr>
        <w:numPr>
          <w:ilvl w:val="0"/>
          <w:numId w:val="51"/>
        </w:numPr>
      </w:pPr>
      <w:r>
        <w:rPr>
          <w:rFonts w:ascii="Calibri" w:hAnsi="Calibri" w:eastAsia="Calibri"/>
          <w:b/>
          <w:color w:val="0B2545"/>
        </w:rPr>
        <w:t>Не полировать идею до доказательства решения.</w:t>
      </w:r>
    </w:p>
    <w:p>
      <w:pPr>
        <w:numPr>
          <w:ilvl w:val="0"/>
          <w:numId w:val="51"/>
        </w:numPr>
      </w:pPr>
      <w:r>
        <w:rPr>
          <w:rFonts w:ascii="Calibri" w:hAnsi="Calibri" w:eastAsia="Calibri"/>
          <w:b/>
          <w:color w:val="0B2545"/>
        </w:rPr>
        <w:t>Не начинать систему без kill criteria.</w:t>
      </w:r>
    </w:p>
    <w:p>
      <w:pPr>
        <w:numPr>
          <w:ilvl w:val="0"/>
          <w:numId w:val="51"/>
        </w:numPr>
      </w:pPr>
      <w:r>
        <w:rPr>
          <w:rFonts w:ascii="Calibri" w:hAnsi="Calibri" w:eastAsia="Calibri"/>
          <w:b/>
          <w:color w:val="0B2545"/>
        </w:rPr>
        <w:t>Не считать банк идей roadmap.</w:t>
      </w:r>
    </w:p>
    <w:p>
      <w:pPr>
        <w:numPr>
          <w:ilvl w:val="0"/>
          <w:numId w:val="51"/>
        </w:numPr>
      </w:pPr>
      <w:r>
        <w:rPr>
          <w:rFonts w:ascii="Calibri" w:hAnsi="Calibri" w:eastAsia="Calibri"/>
          <w:b/>
          <w:color w:val="0B2545"/>
        </w:rPr>
        <w:t>Не держать больше одного нового правила, глагола и bunker-loop эксперимента одновременно.</w:t>
      </w:r>
    </w:p>
    <w:p>
      <w:pPr>
        <w:pStyle w:val="Heading2"/>
      </w:pPr>
      <w:r>
        <w:t>Быстрый антипаттерн-тест</w:t>
      </w:r>
    </w:p>
    <w:p>
      <w:r>
        <w:t>Если идея описывается как «ещё один», «больше», «быстрее», «редче» или «+N%», но не содержит нового решения, это не приоритетная фича Subject#42.</w:t>
      </w:r>
    </w:p>
    <w:p>
      <w:r>
        <w:br w:type="page"/>
      </w:r>
    </w:p>
    <w:p>
      <w:pPr>
        <w:pStyle w:val="Heading1"/>
      </w:pPr>
      <w:r>
        <w:t>11. One Sentence Test</w:t>
      </w:r>
    </w:p>
    <w:p>
      <w:pPr>
        <w:pStyle w:val="LeadCallout"/>
        <w:shd w:fill="E8EEF5" w:val="clear"/>
        <w:pBdr>
          <w:left w:val="single" w:sz="18" w:space="10" w:color="B07A2A"/>
        </w:pBdr>
      </w:pPr>
      <w:r>
        <w:rPr>
          <w:rFonts w:ascii="Calibri" w:hAnsi="Calibri" w:eastAsia="Calibri"/>
          <w:b/>
          <w:color w:val="0B2545"/>
        </w:rPr>
        <w:t>Если новую систему нельзя честно описать одной короткой фразой, она слишком сложная, содержит несколько систем или ещё не понята командой.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715000" cy="1214437"/>
            <wp:docPr id="9" name="Picture 9" descr="Формула одной фразы: знакомое действие, изменившееся условие, новое решение и цена риска." title="Subject#42 design dia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e_sentenc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14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Формула</w:t>
      </w:r>
    </w:p>
    <w:p>
      <w:r>
        <w:rPr>
          <w:rFonts w:ascii="Calibri" w:hAnsi="Calibri" w:eastAsia="Calibri"/>
          <w:b/>
          <w:color w:val="0B2545"/>
        </w:rPr>
        <w:t>Знакомое действие + изменившееся условие + новое решение + понятная цена риска.</w:t>
      </w:r>
    </w:p>
    <w:p>
      <w:pPr>
        <w:pStyle w:val="Heading2"/>
      </w:pPr>
      <w:r>
        <w:t>Хорошо</w:t>
      </w:r>
    </w:p>
    <w:p>
      <w:pPr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</w:rPr>
        <w:t>Ветер сносит всех на восток, поэтому игрок выбирает, идти ли по потоку или оставить запас пространства справа.</w:t>
      </w:r>
    </w:p>
    <w:p>
      <w:pPr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</w:rPr>
        <w:t>Пока Альфа жива, ближайшие враги держат строй, поэтому игрок решает прорваться к ней или сначала разделить стаю.</w:t>
      </w:r>
    </w:p>
    <w:p>
      <w:pPr>
        <w:numPr>
          <w:ilvl w:val="0"/>
          <w:numId w:val="52"/>
        </w:numPr>
      </w:pPr>
      <w:r>
        <w:rPr>
          <w:rFonts w:ascii="Calibri" w:hAnsi="Calibri" w:eastAsia="Calibri"/>
          <w:b/>
          <w:color w:val="0B2545"/>
        </w:rPr>
        <w:t>Маяк заряжается внутри зоны, но игрок может уйти в любой момент и потерять только бонус.</w:t>
      </w:r>
    </w:p>
    <w:p>
      <w:pPr>
        <w:pStyle w:val="Heading2"/>
      </w:pPr>
      <w:r>
        <w:t>Плохо</w:t>
      </w:r>
    </w:p>
    <w:p>
      <w:pPr>
        <w:numPr>
          <w:ilvl w:val="0"/>
          <w:numId w:val="53"/>
        </w:numPr>
      </w:pPr>
      <w:r>
        <w:t>«Динамическая погодная система с несколькими взаимосвязанными состояниями и уникальной экономикой».</w:t>
      </w:r>
    </w:p>
    <w:p>
      <w:pPr>
        <w:numPr>
          <w:ilvl w:val="0"/>
          <w:numId w:val="53"/>
        </w:numPr>
      </w:pPr>
      <w:r>
        <w:t>«Новый режим с отдельным управлением, ресурсом, интерфейсом и прогрессией».</w:t>
      </w:r>
    </w:p>
    <w:p>
      <w:pPr>
        <w:numPr>
          <w:ilvl w:val="0"/>
          <w:numId w:val="53"/>
        </w:numPr>
      </w:pPr>
      <w:r>
        <w:t>«Ещё один тип врага с большим HP и редким цветом».</w:t>
      </w:r>
    </w:p>
    <w:p>
      <w:pPr>
        <w:pStyle w:val="Heading2"/>
      </w:pPr>
      <w:r>
        <w:t>Перед каждой новой фичей</w:t>
      </w:r>
    </w:p>
    <w:p>
      <w:pPr>
        <w:numPr>
          <w:ilvl w:val="0"/>
          <w:numId w:val="54"/>
        </w:numPr>
      </w:pPr>
      <w:r>
        <w:t>Написать одно предложение.</w:t>
      </w:r>
    </w:p>
    <w:p>
      <w:pPr>
        <w:numPr>
          <w:ilvl w:val="0"/>
          <w:numId w:val="54"/>
        </w:numPr>
      </w:pPr>
      <w:r>
        <w:t>Назвать новое решение игрока.</w:t>
      </w:r>
    </w:p>
    <w:p>
      <w:pPr>
        <w:numPr>
          <w:ilvl w:val="0"/>
          <w:numId w:val="54"/>
        </w:numPr>
      </w:pPr>
      <w:r>
        <w:t>Назвать существующее действие, которое раскрывается.</w:t>
      </w:r>
    </w:p>
    <w:p>
      <w:pPr>
        <w:numPr>
          <w:ilvl w:val="0"/>
          <w:numId w:val="54"/>
        </w:numPr>
      </w:pPr>
      <w:r>
        <w:t>Назвать риск, телеграф и контр-игру.</w:t>
      </w:r>
    </w:p>
    <w:p>
      <w:pPr>
        <w:numPr>
          <w:ilvl w:val="0"/>
          <w:numId w:val="54"/>
        </w:numPr>
      </w:pPr>
      <w:r>
        <w:t>Назвать самую дешёвую проверку.</w:t>
      </w:r>
    </w:p>
    <w:p>
      <w:pPr>
        <w:numPr>
          <w:ilvl w:val="0"/>
          <w:numId w:val="54"/>
        </w:numPr>
      </w:pPr>
      <w:r>
        <w:t>Назвать условие удаления.</w:t>
      </w:r>
    </w:p>
    <w:p>
      <w:pPr>
        <w:pStyle w:val="Heading2"/>
      </w:pPr>
      <w:r>
        <w:t>Последний вопрос</w:t>
      </w:r>
    </w:p>
    <w:p>
      <w:pPr>
        <w:pStyle w:val="LeadCallout"/>
        <w:shd w:fill="E8EEF5" w:val="clear"/>
        <w:pBdr>
          <w:left w:val="single" w:sz="18" w:space="10" w:color="B07A2A"/>
        </w:pBdr>
      </w:pPr>
      <w:r>
        <w:rPr>
          <w:rFonts w:ascii="Calibri" w:hAnsi="Calibri" w:eastAsia="Calibri"/>
          <w:b/>
          <w:color w:val="0B2545"/>
        </w:rPr>
        <w:t>Как эта идея заставит игрока завтра вечером снова нажать «Играть» — через новый личный план, а не через обязанность или недостающий процент?</w:t>
      </w:r>
    </w:p>
    <w:p>
      <w:r>
        <w:rPr>
          <w:rFonts w:ascii="Calibri" w:hAnsi="Calibri" w:eastAsia="Calibri"/>
          <w:b/>
          <w:color w:val="0B2545"/>
        </w:rPr>
        <w:t>Полная Game Design Bible остаётся энциклопедией. Core открывается перед каждой новой фичей.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/>
        <w:color w:val="667085"/>
        <w:sz w:val="17"/>
      </w:rPr>
      <w:t xml:space="preserve">DAILY DESIGN REFERENCE   |   </w:t>
    </w:r>
    <w:r>
      <w:rPr>
        <w:rFonts w:ascii="Calibri" w:hAnsi="Calibri" w:eastAsia="Calibri"/>
        <w:color w:val="667085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Calibri"/>
        <w:b/>
        <w:color w:val="667085"/>
        <w:sz w:val="17"/>
      </w:rPr>
      <w:t>SUBJECT#42  /  GAME DESIGN BIBLE (CORE)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egoe UI Symbol" w:hAnsi="Segoe UI Symbol"/>
        <w:color w:val="2E74B5"/>
      </w:rPr>
    </w:lvl>
  </w:abstractNum>
  <w:abstractNum w:abstractNumId="11">
    <w:multiLevelType w:val="singleLevel"/>
    <w:lvl w:ilvl="0">
      <w:start w:val="1"/>
      <w:numFmt w:val="bullet"/>
      <w:lvlText w:val="☐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egoe UI Symbol" w:hAnsi="Segoe UI Symbol"/>
        <w:color w:val="B07A2A"/>
      </w:rPr>
    </w:lvl>
  </w:abstractNum>
  <w:num w:numId="10">
    <w:abstractNumId w:val="10"/>
  </w:num>
  <w:num w:numId="11">
    <w:abstractNumId w:val="9"/>
  </w:num>
  <w:num w:numId="12">
    <w:abstractNumId w:val="9"/>
  </w:num>
  <w:num w:numId="13">
    <w:abstractNumId w:val="9"/>
  </w:num>
  <w:num w:numId="14">
    <w:abstractNumId w:val="9"/>
  </w:num>
  <w:num w:numId="15">
    <w:abstractNumId w:val="9"/>
  </w:num>
  <w:num w:numId="16">
    <w:abstractNumId w:val="9"/>
  </w:num>
  <w:num w:numId="17">
    <w:abstractNumId w:val="9"/>
  </w:num>
  <w:num w:numId="18">
    <w:abstractNumId w:val="9"/>
  </w:num>
  <w:num w:numId="19">
    <w:abstractNumId w:val="9"/>
  </w:num>
  <w:num w:numId="20">
    <w:abstractNumId w:val="9"/>
  </w:num>
  <w:num w:numId="21">
    <w:abstractNumId w:val="9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  <w:num w:numId="27">
    <w:abstractNumId w:val="10"/>
  </w:num>
  <w:num w:numId="28">
    <w:abstractNumId w:val="10"/>
  </w:num>
  <w:num w:numId="29">
    <w:abstractNumId w:val="10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  <w:num w:numId="34">
    <w:abstractNumId w:val="10"/>
  </w:num>
  <w:num w:numId="35">
    <w:abstractNumId w:val="10"/>
  </w:num>
  <w:num w:numId="36">
    <w:abstractNumId w:val="10"/>
  </w:num>
  <w:num w:numId="37">
    <w:abstractNumId w:val="11"/>
  </w:num>
  <w:num w:numId="38">
    <w:abstractNumId w:val="9"/>
  </w:num>
  <w:num w:numId="39">
    <w:abstractNumId w:val="10"/>
  </w:num>
  <w:num w:numId="40">
    <w:abstractNumId w:val="10"/>
  </w:num>
  <w:num w:numId="41">
    <w:abstractNumId w:val="9"/>
  </w:num>
  <w:num w:numId="42">
    <w:abstractNumId w:val="10"/>
  </w:num>
  <w:num w:numId="43">
    <w:abstractNumId w:val="11"/>
  </w:num>
  <w:num w:numId="44">
    <w:abstractNumId w:val="10"/>
  </w:num>
  <w:num w:numId="45">
    <w:abstractNumId w:val="10"/>
  </w:num>
  <w:num w:numId="46">
    <w:abstractNumId w:val="9"/>
  </w:num>
  <w:num w:numId="47">
    <w:abstractNumId w:val="10"/>
  </w:num>
  <w:num w:numId="48">
    <w:abstractNumId w:val="9"/>
  </w:num>
  <w:num w:numId="49">
    <w:abstractNumId w:val="9"/>
  </w:num>
  <w:num w:numId="50">
    <w:abstractNumId w:val="9"/>
  </w:num>
  <w:num w:numId="51">
    <w:abstractNumId w:val="10"/>
  </w:num>
  <w:num w:numId="52">
    <w:abstractNumId w:val="10"/>
  </w:num>
  <w:num w:numId="53">
    <w:abstractNumId w:val="10"/>
  </w:num>
  <w:num w:numId="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before="0" w:after="100" w:line="288" w:lineRule="auto"/>
    </w:pPr>
    <w:rPr>
      <w:rFonts w:ascii="Calibri" w:hAnsi="Calibri" w:eastAsia="Calibri"/>
      <w:b w:val="0"/>
      <w:i w:val="0"/>
      <w:color w:val="000000"/>
      <w:sz w:val="22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keepNext w:val="0"/>
      <w:keepLines w:val="0"/>
      <w:widowControl/>
      <w:tabs>
        <w:tab w:val="center" w:pos="4680"/>
        <w:tab w:val="right" w:pos="9360"/>
      </w:tabs>
      <w:spacing w:after="0" w:line="240" w:lineRule="auto" w:before="0"/>
    </w:pPr>
    <w:rPr>
      <w:rFonts w:ascii="Calibri" w:hAnsi="Calibri" w:eastAsia="Calibri"/>
      <w:b/>
      <w:i w:val="0"/>
      <w:color w:val="667085"/>
      <w:sz w:val="17"/>
      <w:lang w:val="ru-RU" w:eastAsia="ru-RU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keepNext w:val="0"/>
      <w:keepLines w:val="0"/>
      <w:widowControl/>
      <w:tabs>
        <w:tab w:val="center" w:pos="4680"/>
        <w:tab w:val="right" w:pos="9360"/>
      </w:tabs>
      <w:spacing w:after="0" w:line="240" w:lineRule="auto" w:before="0"/>
    </w:pPr>
    <w:rPr>
      <w:rFonts w:ascii="Calibri" w:hAnsi="Calibri" w:eastAsia="Calibri"/>
      <w:b w:val="0"/>
      <w:i w:val="0"/>
      <w:color w:val="667085"/>
      <w:sz w:val="17"/>
      <w:lang w:val="ru-RU" w:eastAsia="ru-RU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200" w:line="24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2E74B5"/>
      <w:sz w:val="34"/>
      <w:szCs w:val="28"/>
      <w:lang w:val="ru-RU" w:eastAsia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2E74B5"/>
      <w:sz w:val="26"/>
      <w:szCs w:val="26"/>
      <w:lang w:val="ru-RU" w:eastAsia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1F4D78"/>
      <w:sz w:val="24"/>
      <w:lang w:val="ru-RU" w:eastAsia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ru-RU" w:eastAsia="ru-RU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ru-RU" w:eastAsia="ru-RU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ru-RU" w:eastAsia="ru-RU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ru-RU" w:eastAsia="ru-RU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ru-RU" w:eastAsia="ru-RU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ru-RU"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 w:val="0"/>
      <w:widowControl/>
      <w:pBdr>
        <w:bottom w:val="single" w:sz="8" w:space="4" w:color="4F81BD" w:themeColor="accent1"/>
      </w:pBdr>
      <w:spacing w:after="160" w:line="240" w:lineRule="auto" w:before="0"/>
      <w:contextualSpacing/>
      <w:jc w:val="center"/>
    </w:pPr>
    <w:rPr>
      <w:rFonts w:asciiTheme="majorHAnsi" w:eastAsiaTheme="majorEastAsia" w:hAnsiTheme="majorHAnsi" w:cstheme="majorBidi" w:ascii="Calibri" w:hAnsi="Calibri" w:eastAsia="Calibri"/>
      <w:b/>
      <w:i w:val="0"/>
      <w:color w:val="0B2545"/>
      <w:spacing w:val="5"/>
      <w:kern w:val="28"/>
      <w:sz w:val="68"/>
      <w:szCs w:val="52"/>
      <w:lang w:val="ru-RU" w:eastAsia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 w:val="0"/>
      <w:widowControl/>
      <w:numPr>
        <w:ilvl w:val="1"/>
      </w:numPr>
      <w:spacing w:before="0" w:after="160" w:line="276" w:lineRule="auto"/>
      <w:jc w:val="center"/>
    </w:pPr>
    <w:rPr>
      <w:rFonts w:asciiTheme="majorHAnsi" w:eastAsiaTheme="majorEastAsia" w:hAnsiTheme="majorHAnsi" w:cstheme="majorBidi" w:ascii="Calibri" w:hAnsi="Calibri" w:eastAsia="Calibri"/>
      <w:b w:val="0"/>
      <w:i w:val="0"/>
      <w:iCs/>
      <w:color w:val="1F4D78"/>
      <w:spacing w:val="15"/>
      <w:sz w:val="30"/>
      <w:szCs w:val="24"/>
      <w:lang w:val="ru-RU" w:eastAsia="ru-RU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ru-RU" w:eastAsia="ru-RU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ru-RU" w:eastAsia="ru-RU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ru-RU" w:eastAsia="ru-RU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ru-RU" w:eastAsia="ru-RU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ru-RU" w:eastAsia="ru-RU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ru-RU" w:eastAsia="ru-RU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ru-RU" w:eastAsia="ru-RU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ru-RU" w:eastAsia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ru-RU" w:eastAsia="ru-RU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ru-RU" w:eastAsia="ru-RU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ru-RU" w:eastAsia="ru-RU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ru-RU" w:eastAsia="ru-RU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ru-RU" w:eastAsia="ru-RU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ru-RU" w:eastAsia="ru-RU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ru-RU" w:eastAsia="ru-RU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ru-RU" w:eastAsia="ru-RU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ru-RU" w:eastAsia="ru-RU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ru-RU" w:eastAsia="ru-RU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ru-RU" w:eastAsia="ru-RU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ru-RU" w:eastAsia="ru-RU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ru-RU" w:eastAsia="ru-RU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Kicker">
    <w:name w:val="Cover Kicker"/>
    <w:pPr>
      <w:keepNext/>
      <w:keepLines w:val="0"/>
      <w:widowControl/>
      <w:spacing w:before="0" w:after="360" w:line="240" w:lineRule="auto"/>
      <w:jc w:val="center"/>
    </w:pPr>
    <w:rPr>
      <w:rFonts w:ascii="Calibri" w:hAnsi="Calibri" w:eastAsia="Calibri"/>
      <w:b/>
      <w:i w:val="0"/>
      <w:color w:val="B07A2A"/>
      <w:sz w:val="20"/>
      <w:lang w:val="ru-RU" w:eastAsia="ru-RU"/>
    </w:rPr>
  </w:style>
  <w:style w:type="paragraph" w:customStyle="1" w:styleId="CoverMeta">
    <w:name w:val="Cover Meta"/>
    <w:pPr>
      <w:keepNext w:val="0"/>
      <w:keepLines w:val="0"/>
      <w:widowControl/>
      <w:spacing w:before="0" w:after="60" w:line="264" w:lineRule="auto"/>
      <w:jc w:val="center"/>
    </w:pPr>
    <w:rPr>
      <w:rFonts w:ascii="Calibri" w:hAnsi="Calibri" w:eastAsia="Calibri"/>
      <w:b w:val="0"/>
      <w:i w:val="0"/>
      <w:color w:val="667085"/>
      <w:sz w:val="19"/>
      <w:lang w:val="ru-RU" w:eastAsia="ru-RU"/>
    </w:rPr>
  </w:style>
  <w:style w:type="paragraph" w:customStyle="1" w:styleId="LeadCallout">
    <w:name w:val="Lead Callout"/>
    <w:pPr>
      <w:keepNext w:val="0"/>
      <w:keepLines/>
      <w:widowControl/>
      <w:spacing w:before="120" w:after="160" w:line="288" w:lineRule="auto"/>
      <w:ind w:left="216" w:right="173"/>
    </w:pPr>
    <w:rPr>
      <w:rFonts w:ascii="Calibri" w:hAnsi="Calibri" w:eastAsia="Calibri"/>
      <w:b/>
      <w:i w:val="0"/>
      <w:color w:val="0B2545"/>
      <w:sz w:val="22"/>
      <w:lang w:val="ru-RU" w:eastAsia="ru-R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Subject#42 — Game Design Bible (Core)</dc:title>
  <dc:subject>Daily game-director design reference</dc:subject>
  <dc:creator>Subject#42 Game Design Team</dc:creator>
  <cp:keywords>Subject#42, core bible, design pillars, feature filter, world rules</cp:keywords>
  <dc:description>Condensed from Subject42_Game_Design_Bible.md without replacing the full Bible. Preset: compact_reference_guide; cover override: editorial_cover; named overrides: core_body (11pt, 5pt after, 1.20 line), page_opener (17pt, 0pt before, 10pt after).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